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CADERNO DE RECEITAS</w:t>
      </w:r>
    </w:p>
    <w:p>
      <w:pPr>
        <w:jc w:val="center"/>
      </w:pPr>
      <w:r>
        <w:rPr>
          <w:i/>
        </w:rPr>
        <w:t>Coleção revisada, organizada por categoria e sem duplicatas identificadas</w:t>
      </w:r>
    </w:p>
    <w:p>
      <w:r>
        <w:t>Receitas extraídas e transcritas: 534</w:t>
        <w:br/>
        <w:t>Imagens associadas às receitas: 153</w:t>
        <w:br/>
        <w:t>Imagens sem associação segura preservadas no apêndice visual: 242</w:t>
        <w:br/>
        <w:t>Arquivos repetidos removidos: 126</w:t>
        <w:br/>
        <w:t>Arquivos de texto que não puderam ser extraídos: 14</w:t>
      </w:r>
    </w:p>
    <w:p>
      <w:r>
        <w:br w:type="page"/>
      </w:r>
    </w:p>
    <w:p>
      <w:pPr>
        <w:pStyle w:val="ListBullet"/>
      </w:pPr>
      <w:r>
        <w:t>Bolos, tortas doces e cupcakes — 69 receitas</w:t>
      </w:r>
    </w:p>
    <w:p>
      <w:pPr>
        <w:pStyle w:val="ListBullet"/>
      </w:pPr>
      <w:r>
        <w:t>Doces, sobremesas e doces de festa — 124 receitas</w:t>
      </w:r>
    </w:p>
    <w:p>
      <w:pPr>
        <w:pStyle w:val="ListBullet"/>
      </w:pPr>
      <w:r>
        <w:t>Biscoitos e bolachas — 7 receitas</w:t>
      </w:r>
    </w:p>
    <w:p>
      <w:pPr>
        <w:pStyle w:val="ListBullet"/>
      </w:pPr>
      <w:r>
        <w:t>Pães, massas e panificação — 139 receitas</w:t>
      </w:r>
    </w:p>
    <w:p>
      <w:pPr>
        <w:pStyle w:val="ListBullet"/>
      </w:pPr>
      <w:r>
        <w:t>Salgados, petiscos e lanches — 21 receitas</w:t>
      </w:r>
    </w:p>
    <w:p>
      <w:pPr>
        <w:pStyle w:val="ListBullet"/>
      </w:pPr>
      <w:r>
        <w:t>Carnes, aves e peixes — 87 receitas</w:t>
      </w:r>
    </w:p>
    <w:p>
      <w:pPr>
        <w:pStyle w:val="ListBullet"/>
      </w:pPr>
      <w:r>
        <w:t>Arroz, feijão e acompanhamentos — 57 receitas</w:t>
      </w:r>
    </w:p>
    <w:p>
      <w:pPr>
        <w:pStyle w:val="ListBullet"/>
      </w:pPr>
      <w:r>
        <w:t>Molhos, temperos e conservas — 11 receitas</w:t>
      </w:r>
    </w:p>
    <w:p>
      <w:pPr>
        <w:pStyle w:val="ListBullet"/>
      </w:pPr>
      <w:r>
        <w:t>Bebidas — 10 receitas</w:t>
      </w:r>
    </w:p>
    <w:p>
      <w:pPr>
        <w:pStyle w:val="ListBullet"/>
      </w:pPr>
      <w:r>
        <w:t>Outras receitas — 9 receitas</w:t>
      </w:r>
    </w:p>
    <w:p>
      <w:r>
        <w:br w:type="page"/>
      </w:r>
    </w:p>
    <w:p>
      <w:pPr>
        <w:pStyle w:val="Heading1"/>
      </w:pPr>
      <w:r>
        <w:t>Bolos, tortas doces e cupcakes</w:t>
      </w:r>
    </w:p>
    <w:p>
      <w:pPr>
        <w:pStyle w:val="Heading2"/>
      </w:pPr>
      <w:r>
        <w:t>12 RECHEIOS PARA BOLOS</w:t>
      </w:r>
    </w:p>
    <w:p>
      <w:r>
        <w:rPr>
          <w:i/>
          <w:sz w:val="16"/>
        </w:rPr>
        <w:t>Origem: CULINÁRIA-20261018T233200Z-1-001/CULINÁRIA/12 RECHEIOS PARA BOLOS.doc</w:t>
      </w:r>
    </w:p>
    <w:p>
      <w:r>
        <w:t>12 RECHEIOS PARA BOLO</w:t>
      </w:r>
    </w:p>
    <w:p>
      <w:r>
        <w:t>Recheio de leite ninho</w:t>
      </w:r>
    </w:p>
    <w:p>
      <w:r>
        <w:t>Imagem: clubedasdoceiras</w:t>
      </w:r>
    </w:p>
    <w:p>
      <w:r>
        <w:t>Ingredientes:</w:t>
      </w:r>
    </w:p>
    <w:p>
      <w:r>
        <w:t>4 gemas2 colheres (de sopa) de margarina ou manteiga6 colheres (de sopa)</w:t>
        <w:br/>
        <w:t>açúcar1 lata leite condensado1 lata creme de leite sem soro2 xícaras de</w:t>
        <w:br/>
        <w:t>leite ninho</w:t>
      </w:r>
    </w:p>
    <w:p>
      <w:r>
        <w:t>Modo de preparo:</w:t>
      </w:r>
    </w:p>
    <w:p>
      <w:r>
        <w:t>Bata na batedeira os 3 primeiros ingredientes até formar um creme, adicione</w:t>
        <w:br/>
        <w:t>o leite condensado e o creme de leite.</w:t>
      </w:r>
    </w:p>
    <w:p>
      <w:r>
        <w:t>Bata novamente apenas para misturar os ingredientes acrescentados e coloque</w:t>
        <w:br/>
        <w:t>o leite em pó; mexer agora com uma colher.Leve à geladeira e depois use</w:t>
        <w:br/>
        <w:t>para rechear e cobrir o bolo.</w:t>
      </w:r>
    </w:p>
    <w:p>
      <w:r>
        <w:t>2º - Recheio de morango</w:t>
      </w:r>
    </w:p>
    <w:p>
      <w:r>
        <w:t>Imagem: receitatodahora</w:t>
      </w:r>
    </w:p>
    <w:p>
      <w:r>
        <w:t>Ingredientes:</w:t>
      </w:r>
    </w:p>
    <w:p>
      <w:r>
        <w:t>1 lata de leite condensado1 caixinha de creme de leite1 caixinha de</w:t>
        <w:br/>
        <w:t>gelatina sabor morango2 colheres (sopa) rasas de gelatina em pó sem sabor½</w:t>
        <w:br/>
        <w:t>copo (requeijão) de água1 copo (requeijão) de chantilly batido (medir antes</w:t>
        <w:br/>
        <w:t>de bater)1 copo (requeijão) de morango fruta picado</w:t>
      </w:r>
    </w:p>
    <w:p>
      <w:r>
        <w:t>Modo de preparo:</w:t>
      </w:r>
    </w:p>
    <w:p>
      <w:r>
        <w:t>Coloque no liquidificador o leite condensado, o creme de leite e o morango.</w:t>
        <w:br/>
        <w:t>Bata bem.Em uma panela coloque a gelatina sabor morango, a gelatina em pó</w:t>
        <w:br/>
        <w:t>sem sabor e a água. Mexa bem.Leve ao fogo até ferver e acrescente no</w:t>
        <w:br/>
        <w:t>liquidificador junto com a mistura de morango. Bata.Deixe esfriar e</w:t>
        <w:br/>
        <w:t>acrescente o chantilly batido.Leve para gelar até ficar firme.</w:t>
      </w:r>
    </w:p>
    <w:p>
      <w:r>
        <w:t>3º - Recheio de coco</w:t>
      </w:r>
    </w:p>
    <w:p>
      <w:r>
        <w:t>Imagem: aquinacozinha</w:t>
      </w:r>
    </w:p>
    <w:p>
      <w:r>
        <w:t>Ingredientes</w:t>
      </w:r>
    </w:p>
    <w:p>
      <w:r>
        <w:t>1 coco fresco ralado2 latas de leite condensado</w:t>
      </w:r>
    </w:p>
    <w:p>
      <w:r>
        <w:t>Modo de preparo</w:t>
      </w:r>
    </w:p>
    <w:p>
      <w:r>
        <w:t>Misture todos os ingredientes numa panela e mexa até ferver.</w:t>
      </w:r>
    </w:p>
    <w:p>
      <w:r>
        <w:t>4º - Recheio de Abacaxi</w:t>
      </w:r>
    </w:p>
    <w:p>
      <w:r>
        <w:t>Imagem: bolosdeaniversario</w:t>
      </w:r>
    </w:p>
    <w:p>
      <w:r>
        <w:t>Ingredientes</w:t>
      </w:r>
    </w:p>
    <w:p>
      <w:r>
        <w:t>1 coco grande ralado350 gramas de açúcar2 abacaxis1 colher (sopa) de</w:t>
        <w:br/>
        <w:t>margarina sem sal1 pacote de gelatina em pó sabor abacaxi</w:t>
      </w:r>
    </w:p>
    <w:p>
      <w:r>
        <w:t>Modo de preparo</w:t>
      </w:r>
    </w:p>
    <w:p>
      <w:r>
        <w:t>Rale os abacaxis sem os miolos no lado grosso do ralador.Misture todos os</w:t>
        <w:br/>
        <w:t>ingredientes, leve ao fogo brando e mexa.Quando iniciar a fervura, retire a</w:t>
        <w:br/>
        <w:t>massa do fogo.</w:t>
      </w:r>
    </w:p>
    <w:p>
      <w:r>
        <w:t>5º - Recheio de Chocolate</w:t>
      </w:r>
    </w:p>
    <w:p>
      <w:r>
        <w:t>Imagem: bolsademulher</w:t>
      </w:r>
    </w:p>
    <w:p>
      <w:r>
        <w:t>Ingredientes</w:t>
      </w:r>
    </w:p>
    <w:p>
      <w:r>
        <w:t>3 latas de leite condensado600ml de creme de leite200g de chocolate em pó</w:t>
      </w:r>
    </w:p>
    <w:p>
      <w:r>
        <w:t>Modo de preparo</w:t>
      </w:r>
    </w:p>
    <w:p>
      <w:r>
        <w:t>Junte todos ingredientes numa panela grande, leve ao fogo baixo e mexendo</w:t>
        <w:br/>
        <w:t>sempre.É um recheio demorado, deve ferver por aproximadamente 20-30</w:t>
        <w:br/>
        <w:t>minutos.</w:t>
      </w:r>
    </w:p>
    <w:p>
      <w:r>
        <w:t>6º - Recheio de limão</w:t>
      </w:r>
    </w:p>
    <w:p>
      <w:r>
        <w:t>Imagem: enfimcasada</w:t>
      </w:r>
    </w:p>
    <w:p>
      <w:r>
        <w:t>Ingredientes</w:t>
      </w:r>
    </w:p>
    <w:p>
      <w:r>
        <w:t>2 latas de leite condensado2 colheres (de sopa) de casca de limão ralada</w:t>
        <w:br/>
        <w:t>bem fina3 limões1 colher (de chá) de essência de baunilha</w:t>
      </w:r>
    </w:p>
    <w:p>
      <w:r>
        <w:t>Modo de preparo</w:t>
      </w:r>
    </w:p>
    <w:p>
      <w:r>
        <w:t>Retire o suco dos limões e coe.Misture todos os ingredientes e deixe gelar.</w:t>
      </w:r>
    </w:p>
    <w:p>
      <w:r>
        <w:t>7º - Recheio de Laranja</w:t>
      </w:r>
    </w:p>
    <w:p>
      <w:r>
        <w:t>Imagem: confeitariacreative</w:t>
      </w:r>
    </w:p>
    <w:p>
      <w:r>
        <w:t>Ingredientes:</w:t>
      </w:r>
    </w:p>
    <w:p>
      <w:r>
        <w:t>50g de manteiga sem sal100g de cream cheese200g de açúcar de confeiteiro1/2</w:t>
        <w:br/>
        <w:t>colher de extrato de baunilhaRaspas da casca de 2 laranjas</w:t>
      </w:r>
    </w:p>
    <w:p>
      <w:r>
        <w:t>Modo de preparo:</w:t>
      </w:r>
    </w:p>
    <w:p>
      <w:r>
        <w:t>Bata tudo na batedeira até ficar lisa, clara e fofa.</w:t>
      </w:r>
    </w:p>
    <w:p>
      <w:r>
        <w:t>8º - Recheio de Ameixa</w:t>
      </w:r>
    </w:p>
    <w:p>
      <w:r>
        <w:t>Imagem: suasreceitas</w:t>
      </w:r>
    </w:p>
    <w:p>
      <w:r>
        <w:t>Ingredientes:</w:t>
      </w:r>
    </w:p>
    <w:p>
      <w:r>
        <w:t>1 lata de ameixas em calda1 lata de leite condensado1 lata de creme de</w:t>
        <w:br/>
        <w:t>leite</w:t>
      </w:r>
    </w:p>
    <w:p>
      <w:r>
        <w:t>Modo de preparo:</w:t>
      </w:r>
    </w:p>
    <w:p>
      <w:r>
        <w:t>Tire os caroços das ameixas e coloque-as junto com um pouco da calda no</w:t>
        <w:br/>
        <w:t>liquidificador e dê uma leve batidaReserve em uma vasilhaColoque o creme de</w:t>
        <w:br/>
        <w:t>leite junto com o leite condensado no liquidificador e bata 5 minutos,</w:t>
        <w:br/>
        <w:t>acrescente a ameixa já batida, bata mais 2 minutosLeve ao congelador por 15</w:t>
        <w:br/>
        <w:t>minutosAo fogo:Tire os caroços das ameixas e coloque-as junto com um pouco</w:t>
        <w:br/>
        <w:t>da calda no liquidificador e dê uma leve batidaReserve em uma</w:t>
        <w:br/>
        <w:t>vasilhaColoque numa panela o leite condensado e leve ao fogo mexendo</w:t>
        <w:br/>
        <w:t>sempre, coloque o creme de leite e em seguida a ameixa batida, deixe</w:t>
        <w:br/>
        <w:t>cozinhar mais um poucoDepois de frio, recheie o bolo a seu gosto.</w:t>
      </w:r>
    </w:p>
    <w:p>
      <w:r>
        <w:t>9º - Recheio de maracujá</w:t>
      </w:r>
    </w:p>
    <w:p>
      <w:r>
        <w:t>Imagem: montaencanta</w:t>
      </w:r>
    </w:p>
    <w:p>
      <w:r>
        <w:t>Ingredientes</w:t>
      </w:r>
    </w:p>
    <w:p>
      <w:r>
        <w:t>60ml de suco concentrado de maracujá320g de chocolate branco40ml de creme</w:t>
        <w:br/>
        <w:t>de leite</w:t>
      </w:r>
    </w:p>
    <w:p>
      <w:r>
        <w:t>Modo de preparo</w:t>
      </w:r>
    </w:p>
    <w:p>
      <w:r>
        <w:t>Derreta o chocolate branco no microondas e misture com os outros</w:t>
        <w:br/>
        <w:t>ingredientes até ficar homogêneo.Leve ao congelador por meia hora.</w:t>
      </w:r>
    </w:p>
    <w:p>
      <w:r>
        <w:t>10º - Recheio de amendoim</w:t>
      </w:r>
    </w:p>
    <w:p>
      <w:r>
        <w:t>Imagem: coffeebreak</w:t>
      </w:r>
    </w:p>
    <w:p>
      <w:r>
        <w:t>Ingredientes</w:t>
      </w:r>
    </w:p>
    <w:p>
      <w:r>
        <w:t>240 gramas de cream cheese250 gramas de manteiga de amendoim</w:t>
      </w:r>
    </w:p>
    <w:p>
      <w:r>
        <w:t>Modo de preparo:</w:t>
      </w:r>
    </w:p>
    <w:p>
      <w:r>
        <w:t>Bata os dois ingredientes na batedeira até ficar homogêneo.</w:t>
      </w:r>
    </w:p>
    <w:p>
      <w:r>
        <w:t>11º - Recheio branco</w:t>
      </w:r>
    </w:p>
    <w:p>
      <w:r>
        <w:t>Imagem: acasinha</w:t>
      </w:r>
    </w:p>
    <w:p>
      <w:r>
        <w:t>Ingredientes</w:t>
      </w:r>
    </w:p>
    <w:p>
      <w:r>
        <w:t>3 latas de leite condensado600ml de creme de leite100ml de leite</w:t>
      </w:r>
    </w:p>
    <w:p>
      <w:r>
        <w:t>Modo de preparo</w:t>
      </w:r>
    </w:p>
    <w:p>
      <w:r>
        <w:t>Junte todos ingredientes numa panela grande, leve ao fogo baixo e mexendo</w:t>
        <w:br/>
        <w:t>sempre.É um recheio demorado, deve ferver por aproximadamente 20-30</w:t>
        <w:br/>
        <w:t>minutos.</w:t>
      </w:r>
    </w:p>
    <w:p>
      <w:r>
        <w:t>12º - Recheio de Doce de Leite</w:t>
      </w:r>
    </w:p>
    <w:p>
      <w:r>
        <w:drawing>
          <wp:inline xmlns:a="http://schemas.openxmlformats.org/drawingml/2006/main" xmlns:pic="http://schemas.openxmlformats.org/drawingml/2006/picture">
            <wp:extent cx="4389120" cy="324537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d560354abb49ff1a9ab7973c6144d6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4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12-Doce de leite.png</w:t>
      </w:r>
    </w:p>
    <w:p>
      <w:r>
        <w:t>Imagem: receitadecupcake</w:t>
      </w:r>
    </w:p>
    <w:p>
      <w:r>
        <w:t>Ingredientes</w:t>
      </w:r>
    </w:p>
    <w:p>
      <w:r>
        <w:t>1 lata de leite condensado1 lata de creme de leite</w:t>
      </w:r>
    </w:p>
    <w:p>
      <w:r>
        <w:t>Modo de preparo</w:t>
      </w:r>
    </w:p>
    <w:p>
      <w:r>
        <w:t>Cozinhe a lata de leite condensado na panela de pressão por 40 minutos</w:t>
        <w:br/>
        <w:t>(após pegar pressão), espere esfriar e abra.Misture com o creme de leite e,</w:t>
        <w:br/>
        <w:t>em seguida, recheie o bolo.</w:t>
      </w:r>
    </w:p>
    <w:p>
      <w:r>
        <w:t>Fonte: amandocozinhar.com</w:t>
      </w:r>
    </w:p>
    <w:p>
      <w:pPr>
        <w:pStyle w:val="Heading2"/>
      </w:pPr>
      <w:r>
        <w:t>6 RECHEIOS PARA BOLO</w:t>
      </w:r>
    </w:p>
    <w:p>
      <w:r>
        <w:rPr>
          <w:i/>
          <w:sz w:val="16"/>
        </w:rPr>
        <w:t>Origem: CULINÁRIA-20261018T233200Z-1-001/CULINÁRIA/receitas e imagens para arrumar/6 RECHEIOS PARA BOLO.doc</w:t>
      </w:r>
    </w:p>
    <w:p>
      <w:r>
        <w:t>6 RECHEIOS PARA BOLO</w:t>
      </w:r>
    </w:p>
    <w:p>
      <w:r>
        <w:t>Recheio de Chocolate</w:t>
      </w:r>
    </w:p>
    <w:p>
      <w:r>
        <w:t>Ingredientes200 gramas de chocolate ao leite picado1 lata de creme de</w:t>
        <w:br/>
        <w:t>leite½ xícara (chá) de flocos de chocolate1 xícara (chá) de chantilly</w:t>
        <w:br/>
        <w:t>batidoModo de PreparoColoque em uma panela, o chocolate picado, o creme de</w:t>
        <w:br/>
        <w:t>leite, derreta e deixe esfriar. Acrescente o chantilly e os flocos, misture</w:t>
        <w:br/>
        <w:t>e empregue.</w:t>
      </w:r>
    </w:p>
    <w:p>
      <w:r>
        <w:t>Recheio Sensação de Morangos</w:t>
      </w:r>
    </w:p>
    <w:p>
      <w:r>
        <w:t>Ingredientes1 lata de leite condensado1 caixa de gelatina sabor morango50</w:t>
        <w:br/>
        <w:t>ml de suco de limão½ xícara (chá) de água200 ml de chantilly batidoMorangos</w:t>
        <w:br/>
        <w:t>higienizados e picadosSuspiros picadosModo de preparoNo liquidificador,</w:t>
        <w:br/>
        <w:t>bata o leite condensado, o suco de limão, a água e a gelatina. Coloque essa</w:t>
        <w:br/>
        <w:t>mistura em uma tigela, acrescente o chantilly e misture delicadamente.Dica</w:t>
        <w:br/>
        <w:t>de MãeAo rechear o bolo, coloque camada de creme, camada de suspiro e por</w:t>
        <w:br/>
        <w:t>último, camada de morangos.</w:t>
      </w:r>
    </w:p>
    <w:p>
      <w:r>
        <w:t>Recheio de Nozes e Passas</w:t>
      </w:r>
    </w:p>
    <w:p>
      <w:r>
        <w:t>Ingredientes1 lata de creme de leite gelado200 gramas de chocolate meio</w:t>
        <w:br/>
        <w:t>amargo250 gramas de margarina1 xícara (chá) de açúcar de confeiteiro½</w:t>
        <w:br/>
        <w:t>xícara (chá) de nozes moídas½ xícara (chá) de uvas-passasConhaqueModo de</w:t>
        <w:br/>
        <w:t>PreparoDerreta o chocolate.Cubra as uvas-passas com conhaque e deixe curtir</w:t>
        <w:br/>
        <w:t>por algumas horas.Na batedeira, bata a margarina com o açúcar. Sem parar de</w:t>
        <w:br/>
        <w:t>bater, acrescente o chocolate derretido e o creme de leite.Desligue a</w:t>
        <w:br/>
        <w:t>batedeira, acrescente as nozes, uvas-passas, misture e empregue.</w:t>
      </w:r>
    </w:p>
    <w:p>
      <w:r>
        <w:t>Recheio Mousse de Brigadeiro Branco</w:t>
      </w:r>
    </w:p>
    <w:p>
      <w:r>
        <w:t>Ingredientes1 lata de leite condensado1 colher (sopa) de margarina200</w:t>
        <w:br/>
        <w:t>gramas de creme de leite1 colher (sopa) de farinha de trigo200 gramas de</w:t>
        <w:br/>
        <w:t>chantilly300 gramas de chocolate brancoModo de PreparoFerva os 4 primeiros</w:t>
        <w:br/>
        <w:t>ingredientes.Retire do fogo, acrescente o chocolate branco, mexa bem e</w:t>
        <w:br/>
        <w:t>deixe esfriar.Coloque esse creme na batedeira, acrescente o chantilly, bata</w:t>
        <w:br/>
        <w:t>bem e utilize.</w:t>
      </w:r>
    </w:p>
    <w:p>
      <w:r>
        <w:t>Recheio de Morangos</w:t>
      </w:r>
    </w:p>
    <w:p>
      <w:r>
        <w:t>Ingredientes2 caixas de morangos higienizados e picados2 xícaras (chá) de</w:t>
        <w:br/>
        <w:t>açúcar2 xícaras (chá) de chantilly batidoModo de PreparoCozinhe os morangos</w:t>
        <w:br/>
        <w:t>até obter o ponto de geleia. Deixe esfriar.Acrescente o chantilly, misture</w:t>
        <w:br/>
        <w:t>delicadamente e empregue.</w:t>
      </w:r>
    </w:p>
    <w:p>
      <w:r>
        <w:t>Recheio de Abacaxi e Ameixa</w:t>
      </w:r>
    </w:p>
    <w:p>
      <w:r>
        <w:t>Ingredientes1 lata pequena de ameixa seca sem caroço2 potes de 400 gramas</w:t>
        <w:br/>
        <w:t>de doce de leite1 lata de creme de leite sem soro1 xícara de água2 colheres</w:t>
        <w:br/>
        <w:t>(sopa) de açúcar50 gramas de coco ralado1 lata de Abacaxi em caldaModo de</w:t>
        <w:br/>
        <w:t>PreparoPique as ameixas e leve ao fogo com a água e o açúcar, por 5</w:t>
        <w:br/>
        <w:t>minutos. Deixe esfriar.Retire o abacaxi da lata e pique em pedaços</w:t>
        <w:br/>
        <w:t>pequenos. Reserve.Em uma tigela, coloque o doce de leite, a ameixa cozida,</w:t>
        <w:br/>
        <w:t>o creme de leite, o coco ralado e misture bem. Acrescente o abacaxi e</w:t>
        <w:br/>
        <w:t>misture delicadamente.Leve para gelar por 2 horas antes de utilizar o</w:t>
        <w:br/>
        <w:t>recheio no bolo.</w:t>
      </w:r>
    </w:p>
    <w:p>
      <w:r>
        <w:t>Fonte: Receitas de Mãe</w:t>
      </w:r>
    </w:p>
    <w:p>
      <w:pPr>
        <w:pStyle w:val="Heading2"/>
      </w:pPr>
      <w:r>
        <w:t>AMANDINA - BOLO</w:t>
      </w:r>
    </w:p>
    <w:p>
      <w:r>
        <w:rPr>
          <w:i/>
          <w:sz w:val="16"/>
        </w:rPr>
        <w:t>Origem: CULINÁRIA-20261018T233200Z-1-001/CULINÁRIA/Receitas Celular/Receitas/AMANDINA - BOLO.doc</w:t>
      </w:r>
    </w:p>
    <w:p>
      <w:r>
        <w:t>AMANDINA</w:t>
      </w:r>
    </w:p>
    <w:p>
      <w:r>
        <w:t>Rendimento 40 porções | Tempo de preparo 1 h 30 min</w:t>
      </w:r>
    </w:p>
    <w:p>
      <w:r>
        <w:t>Ingredientes</w:t>
      </w:r>
    </w:p>
    <w:p>
      <w:r>
        <w:t>Massa</w:t>
      </w:r>
    </w:p>
    <w:p>
      <w:r>
        <w:t>8 ovos (claras e gemas separadas);</w:t>
      </w:r>
    </w:p>
    <w:p>
      <w:r>
        <w:t>350 g de açúcar;</w:t>
      </w:r>
    </w:p>
    <w:p>
      <w:r>
        <w:t>380 g de farinha de trigo;</w:t>
      </w:r>
    </w:p>
    <w:p>
      <w:r>
        <w:t>180 g de chocolate com 50% de cacau;</w:t>
      </w:r>
    </w:p>
    <w:p>
      <w:r>
        <w:t>8 g de fermento em pó;</w:t>
      </w:r>
    </w:p>
    <w:p>
      <w:r>
        <w:t>10 ml de baunilha.</w:t>
      </w:r>
    </w:p>
    <w:p>
      <w:r>
        <w:t>Recheio</w:t>
      </w:r>
    </w:p>
    <w:p>
      <w:r>
        <w:t>1 litro de creme de leite fresco;</w:t>
      </w:r>
    </w:p>
    <w:p>
      <w:r>
        <w:t>800 g de chocolate meio amargo.</w:t>
      </w:r>
    </w:p>
    <w:p>
      <w:r>
        <w:t>Fondant</w:t>
      </w:r>
    </w:p>
    <w:p>
      <w:r>
        <w:t>500 g de açúcar;</w:t>
      </w:r>
    </w:p>
    <w:p>
      <w:r>
        <w:t>120 g de glucose;</w:t>
      </w:r>
    </w:p>
    <w:p>
      <w:r>
        <w:t>800 g de chocolate meio amargo.</w:t>
      </w:r>
    </w:p>
    <w:p>
      <w:r>
        <w:t>Calda</w:t>
      </w:r>
    </w:p>
    <w:p>
      <w:r>
        <w:t>100 g de chocolate com 50% de cacau;</w:t>
      </w:r>
    </w:p>
    <w:p>
      <w:r>
        <w:t>250 g de açúcar;</w:t>
      </w:r>
    </w:p>
    <w:p>
      <w:r>
        <w:t>200 ml de água;</w:t>
      </w:r>
    </w:p>
    <w:p>
      <w:r>
        <w:t>Ponche</w:t>
      </w:r>
    </w:p>
    <w:p>
      <w:r>
        <w:t>250 ml de rum;</w:t>
      </w:r>
    </w:p>
    <w:p>
      <w:r>
        <w:t>500 ml de água;</w:t>
      </w:r>
    </w:p>
    <w:p>
      <w:r>
        <w:t>225 g de açúcar;</w:t>
      </w:r>
    </w:p>
    <w:p>
      <w:r>
        <w:t>cravo a gosto;</w:t>
      </w:r>
    </w:p>
    <w:p>
      <w:r>
        <w:t>canela em pau a gosto.</w:t>
      </w:r>
    </w:p>
    <w:p>
      <w:r>
        <w:t>Modo de preparo</w:t>
      </w:r>
    </w:p>
    <w:p>
      <w:r>
        <w:t>Massa</w:t>
      </w:r>
    </w:p>
    <w:p>
      <w:r>
        <w:t>Bata o açúcar com as gemas e a baunilha, depois acrescente a farinha, o</w:t>
        <w:br/>
        <w:t>fermento e o cacau. Desligue a batedeira e junte as claras em neve</w:t>
        <w:br/>
        <w:t>delicadamente.</w:t>
      </w:r>
    </w:p>
    <w:p>
      <w:r>
        <w:t>Divida a massa em três assadeiras (35 cm x 35 cm) e asse em forno</w:t>
        <w:br/>
        <w:t>preaquecido a 180 ºC por 12 minutos. Reserve.</w:t>
      </w:r>
    </w:p>
    <w:p>
      <w:r>
        <w:t>Recheio</w:t>
      </w:r>
    </w:p>
    <w:p>
      <w:r>
        <w:t>Bata um pouco o creme de leite, sem deixar que vire chantilly. Acrescente o</w:t>
        <w:br/>
        <w:t>chocolate derretido em banho-maria, ainda quente. Reserve.</w:t>
      </w:r>
    </w:p>
    <w:p>
      <w:r>
        <w:t>Fondant</w:t>
      </w:r>
    </w:p>
    <w:p>
      <w:r>
        <w:t>Ferva o açúcar com a glucose até atingir 116 ºC (ponto de fio). Deixe</w:t>
        <w:br/>
        <w:t>esfriar e bata na batedeira, em velocidade alta, até a mistura ficar bem</w:t>
        <w:br/>
        <w:t>clara. Acrescente o chocolate derretido em banho-maria, ainda quente.</w:t>
        <w:br/>
        <w:t>Misture bem e reserve.</w:t>
      </w:r>
    </w:p>
    <w:p>
      <w:r>
        <w:t>Calda</w:t>
      </w:r>
    </w:p>
    <w:p>
      <w:r>
        <w:t>Ferva todos os ingredientes por 15 minutos e reserve.Ponche 1 Ferva todos</w:t>
        <w:br/>
        <w:t>os ingredientes por 15 minutos e reserve.</w:t>
      </w:r>
    </w:p>
    <w:p>
      <w:r>
        <w:t>Montagem</w:t>
      </w:r>
    </w:p>
    <w:p>
      <w:r>
        <w:t>Umedeça um dos três bolos com o ponche e cubra com metade do recheio.</w:t>
      </w:r>
    </w:p>
    <w:p>
      <w:r>
        <w:t>Umedeça os outros dois bolos com a calda e termine a montagem, usando o</w:t>
        <w:br/>
        <w:t>restante do recheio. Cubra com o fondant e sirva.</w:t>
      </w:r>
    </w:p>
    <w:p>
      <w:r>
        <w:t>Fonte: Revista Casa e Jardim</w:t>
      </w:r>
    </w:p>
    <w:p>
      <w:r>
        <w:t>http://revistacasaejardim.globo.com/Casa-e-Comida/Receitas/Bolos-e-</w:t>
        <w:br/>
        <w:t>biscoitos/noticia/2013/08/amandina.html</w:t>
      </w:r>
    </w:p>
    <w:p>
      <w:pPr>
        <w:pStyle w:val="Heading2"/>
      </w:pPr>
      <w:r>
        <w:t>BOLO BOMBOCADO</w:t>
      </w:r>
    </w:p>
    <w:p>
      <w:r>
        <w:rPr>
          <w:i/>
          <w:sz w:val="16"/>
        </w:rPr>
        <w:t>Origem: CULINÁRIA-20261018T233200Z-1-001/CULINÁRIA/Receitas Celular/Receitas/BOLO BOMBOCADO.doc</w:t>
      </w:r>
    </w:p>
    <w:p>
      <w:r>
        <w:t>BOLO BOMBOCADO (sem farinha)</w:t>
      </w:r>
    </w:p>
    <w:p>
      <w:r>
        <w:t>Ingredientes</w:t>
      </w:r>
    </w:p>
    <w:p>
      <w:r>
        <w:t>4 ovos</w:t>
      </w:r>
    </w:p>
    <w:p>
      <w:r>
        <w:t>1 lata de leite condensado</w:t>
      </w:r>
    </w:p>
    <w:p>
      <w:r>
        <w:t>100 g de coco ralado</w:t>
      </w:r>
    </w:p>
    <w:p>
      <w:r>
        <w:t>1 colher rasa (de sopa) de fermento em pó</w:t>
      </w:r>
    </w:p>
    <w:p>
      <w:r>
        <w:t>Modo de preparo</w:t>
      </w:r>
    </w:p>
    <w:p>
      <w:r>
        <w:t>Bata todos os ingredientes na batedeira, começando pelos ovos.</w:t>
      </w:r>
    </w:p>
    <w:p>
      <w:r>
        <w:t>Coloque numa forma de buraco no meio (ou em forminhas de cupcake). Não</w:t>
        <w:br/>
        <w:t>precisa untar.</w:t>
      </w:r>
    </w:p>
    <w:p>
      <w:r>
        <w:t>Asse por cerca de 30 a 40 minutos, a 220ºC, em forno preaquecido.</w:t>
      </w:r>
    </w:p>
    <w:p>
      <w:r>
        <w:t>Dicas e opções: Para ficar bem bonitinho, asse o bolo em mini formas de</w:t>
        <w:br/>
        <w:t>empadinha. Esta é uma boa opção de receita para levar nas festinhas</w:t>
        <w:br/>
        <w:t>juninas. Caso queira desenformar o bolo, unte a forma antes de assar (com</w:t>
        <w:br/>
        <w:t>manteiga e farinha).</w:t>
      </w:r>
    </w:p>
    <w:p>
      <w:r>
        <w:t>Fonte: Cozinhar.org</w:t>
      </w:r>
    </w:p>
    <w:p>
      <w:r>
        <w:t>http://cozinhar.org/bolo-bombocado-sem-farinha--</w:t>
        <w:br/>
        <w:t>163175/?utm_source=facebook.com&amp;utm_medium=social&amp;utm_campaign=Postcron.com</w:t>
      </w:r>
    </w:p>
    <w:p>
      <w:pPr>
        <w:pStyle w:val="Heading2"/>
      </w:pPr>
      <w:r>
        <w:t>BOLO DA VÓ</w:t>
      </w:r>
    </w:p>
    <w:p>
      <w:r>
        <w:drawing>
          <wp:inline xmlns:a="http://schemas.openxmlformats.org/drawingml/2006/main" xmlns:pic="http://schemas.openxmlformats.org/drawingml/2006/picture">
            <wp:extent cx="4389120" cy="601936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6c95c5f117477eac1a380fbaba236a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019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bolo_avo.jpeg</w:t>
      </w:r>
    </w:p>
    <w:p>
      <w:r>
        <w:rPr>
          <w:i/>
          <w:sz w:val="16"/>
        </w:rPr>
        <w:t>Origem: CULINÁRIA-20261018T233200Z-1-001/CULINÁRIA/Receitas Celular/Receitas/BOLO DA VÓ.doc</w:t>
      </w:r>
    </w:p>
    <w:p>
      <w:r>
        <w:t>BOLO DA VÓ</w:t>
        <w:br/>
        <w:t>Rendimento 12 porções | Tempo de preparo 1 h 30 min</w:t>
      </w:r>
    </w:p>
    <w:p>
      <w:r>
        <w:t>Ingredientes</w:t>
        <w:br/>
        <w:t>Calda de chocolate</w:t>
        <w:br/>
        <w:t>500 ml de leite;</w:t>
        <w:br/>
        <w:t>100 g de açúcar;</w:t>
        <w:br/>
        <w:t>100 g de chocolate em pó com 50% de cacau;</w:t>
        <w:br/>
        <w:t>60 g de achocolatado;</w:t>
        <w:br/>
        <w:t>120 g de leite condensado (1/3 da lata);</w:t>
        <w:br/>
        <w:t>20 g de manteiga.</w:t>
      </w:r>
    </w:p>
    <w:p>
      <w:r>
        <w:t>Massa</w:t>
        <w:br/>
        <w:t>180 g de farinha de trigo</w:t>
        <w:br/>
        <w:t>+ 1 pouco para enfarinhar a fôrma;</w:t>
        <w:br/>
        <w:t>150 g de açúcar refinado;</w:t>
        <w:br/>
        <w:t>70 g de açúcar mascavo;</w:t>
        <w:br/>
        <w:t>70 g de cacau em pó + 1 pouco para a fôrma;</w:t>
        <w:br/>
        <w:t>3 ovos;</w:t>
        <w:br/>
        <w:t>200 g de manteiga + 1 pouco para untar a fôrma;</w:t>
        <w:br/>
        <w:t>1 colher (sopa) de fermento em pó;</w:t>
        <w:br/>
        <w:t>1 pitada de sal;</w:t>
        <w:br/>
        <w:t>200 ml de leite.</w:t>
      </w:r>
    </w:p>
    <w:p>
      <w:r>
        <w:t>Modo de preparo</w:t>
        <w:br/>
        <w:t>Calda</w:t>
        <w:br/>
        <w:t>Coloque o leite para ferver.</w:t>
        <w:br/>
        <w:t>Peneire o achocolatado e o chocolate em pó e adicione-os ao  leite.  cozinhe</w:t>
        <w:br/>
        <w:t>por 20 minutos.</w:t>
      </w:r>
    </w:p>
    <w:p>
      <w:r>
        <w:t>Adicione o leite condensado e deixe ferver por mais 10  minutos.  Acrescente</w:t>
        <w:br/>
        <w:t>a manteiga e, após 10 minutos, desligue o fogo.</w:t>
      </w:r>
    </w:p>
    <w:p>
      <w:r>
        <w:t>Massa</w:t>
        <w:br/>
        <w:t>Bata a manteiga com o açúcar refinado e o mascavo,  até  obter  uma  mistura</w:t>
        <w:br/>
        <w:t>cremosa.</w:t>
        <w:br/>
        <w:t>Junte os ovos, um a um, e bata bastante.</w:t>
        <w:br/>
        <w:t>Acrescente os demais ingredientes, alternando secos e líquidos.  Deixe  para</w:t>
        <w:br/>
        <w:t>pôr o fermento somente no final.</w:t>
      </w:r>
    </w:p>
    <w:p>
      <w:r>
        <w:t>Despeje a massa numa fôrma com furo no  meio,  untada  com  manteiga  e  uma</w:t>
        <w:br/>
        <w:t>mistura de farinha e cacau. Leve ao forno preaquecido a 190 °C por cerca  de</w:t>
        <w:br/>
        <w:t>1 hora ou até o bolo estar firme e bem assado (ao  espetar  um  palito,  ele</w:t>
        <w:br/>
        <w:t>deve sair limpo). Sirva com a calda de chocolate quente e sorvete de creme.</w:t>
      </w:r>
    </w:p>
    <w:p>
      <w:r>
        <w:t>Fonte: Revista Casa e Jardim/ Casa e Comida</w:t>
        <w:br/>
        <w:t>http://revistacasaejardim.globo.com/Casa-e-Comida/Receitas/Sobremesas-com-</w:t>
        <w:br/>
        <w:t>chocolate/noticia/2013/04/bolo-da-vo.html</w:t>
      </w:r>
    </w:p>
    <w:p>
      <w:pPr>
        <w:pStyle w:val="Heading2"/>
      </w:pPr>
      <w:r>
        <w:t>BOLO DE ABACAXI</w:t>
      </w:r>
    </w:p>
    <w:p>
      <w:r>
        <w:rPr>
          <w:i/>
          <w:sz w:val="16"/>
        </w:rPr>
        <w:t>Origem: CULINÁRIA-20261018T233200Z-1-001/CULINÁRIA/Nova pasta/BOLO DE ABACAXI.doc</w:t>
      </w:r>
    </w:p>
    <w:p>
      <w:r>
        <w:t>BOLO DE ABACAXI</w:t>
      </w:r>
    </w:p>
    <w:p>
      <w:r>
        <w:drawing>
          <wp:inline xmlns:a="http://schemas.openxmlformats.org/drawingml/2006/main" xmlns:pic="http://schemas.openxmlformats.org/drawingml/2006/picture">
            <wp:extent cx="4389120" cy="25307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9a96cbf8de2afae48944d3a28de65c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3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bolodeabacaxigde.jpeg</w:t>
      </w:r>
    </w:p>
    <w:p>
      <w:r>
        <w:t>Ingredientes</w:t>
        <w:br/>
        <w:t>Massa:</w:t>
        <w:br/>
        <w:t>1 xícara de manteiga</w:t>
        <w:br/>
        <w:t>1 xícara de açúcar</w:t>
        <w:br/>
        <w:t>3 ovos</w:t>
        <w:br/>
        <w:t>1 xícara de maisena</w:t>
        <w:br/>
        <w:t>1 xícara de farinha de trigo</w:t>
        <w:br/>
        <w:t>2 colheres de chá de fermento</w:t>
        <w:br/>
        <w:t>1 pitada de sal</w:t>
        <w:br/>
        <w:t>1 colher de chá de essência de baunilha</w:t>
        <w:br/>
        <w:t>½ xícara de leite</w:t>
      </w:r>
    </w:p>
    <w:p>
      <w:r>
        <w:t>Caramelo:</w:t>
        <w:br/>
        <w:t>4 colheres de sopa de açúcar</w:t>
        <w:br/>
        <w:t>1 lata de abacaxi em calda em fatias</w:t>
        <w:br/>
        <w:t>100 g de ameixas pretas (sem caroço) ou cerejas.</w:t>
      </w:r>
    </w:p>
    <w:p>
      <w:r>
        <w:t>Decoração:</w:t>
        <w:br/>
        <w:t>Rodelas do abacaxi (sem os talos)</w:t>
        <w:br/>
        <w:t>Cerejas a gosto</w:t>
      </w:r>
    </w:p>
    <w:p>
      <w:r>
        <w:t>Modo de preparo</w:t>
        <w:br/>
        <w:t>Bata a manteiga com açúcar e os ovos, até obter um creme.</w:t>
        <w:br/>
        <w:t>Acrescente a maisena, a farinha, o fermento, o sal, a essência de  baunilha,</w:t>
        <w:br/>
        <w:t>alternando com o leite.</w:t>
        <w:br/>
        <w:t>Misture e reserve.</w:t>
        <w:br/>
        <w:t>Caramelize, com o açúcar, uma forma grande redonda.</w:t>
      </w:r>
    </w:p>
    <w:p>
      <w:r>
        <w:t>Arrume as fatias de abacaxi e coloque, em cada  orifício  das  rodelas,  uma</w:t>
        <w:br/>
        <w:t>ameixa ou as cerejas.</w:t>
        <w:br/>
        <w:t>Despeje a massa por cima delicadamente.</w:t>
        <w:br/>
        <w:t>Leve ao forno médio por 45 minutos.Deixe esfriar, desenforme  e  vire  sobre</w:t>
        <w:br/>
        <w:t>um prato.</w:t>
      </w:r>
    </w:p>
    <w:p>
      <w:r>
        <w:t>Para decorar:</w:t>
        <w:br/>
        <w:t>Coloque as rodelas do abacaxi, sem os talos, por cima da massa e  insira  as</w:t>
        <w:br/>
        <w:t>cerejas no centro de cada uma.</w:t>
      </w:r>
    </w:p>
    <w:p>
      <w:r>
        <w:t>Fonte: Receitas Vovó Palmirinha</w:t>
        <w:br/>
        <w:t>http://vovopalmirinha.com.br/?receitas=bolo-de-abacaxi</w:t>
      </w:r>
    </w:p>
    <w:p>
      <w:pPr>
        <w:pStyle w:val="Heading2"/>
      </w:pPr>
      <w:r>
        <w:t>BOLO DE ANIVERSÁRIO</w:t>
      </w:r>
    </w:p>
    <w:p>
      <w:r>
        <w:rPr>
          <w:i/>
          <w:sz w:val="16"/>
        </w:rPr>
        <w:t>Origem: CULINÁRIA-20261018T233200Z-1-001/CULINÁRIA/Receitas Celular/Receitas/BOLO DE ANIVERSÁRIO.docx</w:t>
      </w:r>
    </w:p>
    <w:p>
      <w:r>
        <w:t>BOLO DE ANIVERSÁRIO</w:t>
        <w:br/>
        <w:t>Ingredientes</w:t>
        <w:br/>
        <w:t>4 ovos inteiros</w:t>
        <w:br/>
        <w:t>2 xícaras (chá) de açúcar</w:t>
        <w:br/>
        <w:t>2 ½ copo de farinha de trigo</w:t>
        <w:br/>
        <w:t>1 copo de leite</w:t>
        <w:br/>
        <w:t>3 colheres (sopa bem cheia) de margarina</w:t>
        <w:br/>
        <w:t>4 colheres (café) de pó royal</w:t>
        <w:br/>
        <w:t>gotas de baunilha</w:t>
        <w:br/>
        <w:t>Recheio de leite Ninho</w:t>
        <w:br/>
        <w:t>1 lata de leite condensado</w:t>
        <w:br/>
        <w:t>1 lata de creme de leite</w:t>
        <w:br/>
        <w:t>250 gramas de manteiga sem sal</w:t>
        <w:br/>
        <w:t>10 colheres de leite Ninho</w:t>
        <w:br/>
        <w:t>Modo de preparo</w:t>
        <w:br/>
        <w:t>Na batedeira, bata as claras em neve, junte o açúcar e bata mais um pouco. Coloque as gemas, o trigo, o leite, a margarina e as gotas de baunilha. Bata bem.</w:t>
        <w:br/>
        <w:t>Por último, acrescente o fermento batendo na velocidade mínima por 30 segundos. Asse em forno médio por 40 minutos ou até dourar. Deixe esfriar, corte ao meio e recheie.</w:t>
        <w:br/>
        <w:t>Recheio</w:t>
        <w:br/>
        <w:t>Bata na batedeira o creme de leite sem soro com a manteiga. Junte o leite condensado, por último o leite Ninho. Coloque bis, bombom ou chocolate ralado no meio e cobertura. Pode ser chocolate branco ou ao leite.</w:t>
        <w:br/>
        <w:t>Fonte: Cybercook</w:t>
        <w:br/>
        <w:t>http://www.cybercook.com.br/receita-de-bolo-de-aniversario-r-12-108462.html?origin=outbrain</w:t>
      </w:r>
    </w:p>
    <w:p>
      <w:pPr>
        <w:pStyle w:val="Heading2"/>
      </w:pPr>
      <w:r>
        <w:t>BOLO DE BAUNILHA COM CALDA DE OVOMALTINE</w:t>
      </w:r>
    </w:p>
    <w:p>
      <w:r>
        <w:rPr>
          <w:i/>
          <w:sz w:val="16"/>
        </w:rPr>
        <w:t>Origem: CULINÁRIA-20261018T233200Z-1-001/CULINÁRIA/Receitas Celular/Receitas/BOLO DE BAUNILHA COM CALDA DE OVOMALTINE.doc</w:t>
      </w:r>
    </w:p>
    <w:p>
      <w:r>
        <w:t>BOLO DE BAUNILHA COM CALDA DE OVOMALTINE</w:t>
      </w:r>
    </w:p>
    <w:p>
      <w:r>
        <w:t>Receita do Le Petit Food Truck</w:t>
      </w:r>
    </w:p>
    <w:p>
      <w:r>
        <w:t>Rendimento 8 porções | Tempo de preparo 30 min</w:t>
      </w:r>
    </w:p>
    <w:p>
      <w:r>
        <w:t>Ingredientes</w:t>
      </w:r>
    </w:p>
    <w:p>
      <w:r>
        <w:t>Massa</w:t>
      </w:r>
    </w:p>
    <w:p>
      <w:r>
        <w:t>3 ovos</w:t>
      </w:r>
    </w:p>
    <w:p>
      <w:r>
        <w:t>1 xícara de açúcar refinado</w:t>
      </w:r>
    </w:p>
    <w:p>
      <w:r>
        <w:t>3/4 de xícara de leite</w:t>
      </w:r>
    </w:p>
    <w:p>
      <w:r>
        <w:t>1 ½ xícara de farinha de trigo, mais um pouco para polvilhar</w:t>
      </w:r>
    </w:p>
    <w:p>
      <w:r>
        <w:t>1 xícara de óleo</w:t>
      </w:r>
    </w:p>
    <w:p>
      <w:r>
        <w:t>1 colher (sopa) rasa de fermento em pó</w:t>
      </w:r>
    </w:p>
    <w:p>
      <w:r>
        <w:t>1 colher (sopa) de essência de baunilha</w:t>
      </w:r>
    </w:p>
    <w:p>
      <w:r>
        <w:t>manteiga para untar.</w:t>
      </w:r>
    </w:p>
    <w:p>
      <w:r>
        <w:t>Calda de Ovomaltine</w:t>
      </w:r>
    </w:p>
    <w:p>
      <w:r>
        <w:t>1/2 xícara de Ovomaltine</w:t>
      </w:r>
    </w:p>
    <w:p>
      <w:r>
        <w:t>1/3 de xícara de açúcar</w:t>
      </w:r>
    </w:p>
    <w:p>
      <w:r>
        <w:t>1 colher (sopa) de manteiga</w:t>
      </w:r>
    </w:p>
    <w:p>
      <w:r>
        <w:t>1/3 de xícara de água.</w:t>
      </w:r>
    </w:p>
    <w:p>
      <w:r>
        <w:t>Modo de fazer</w:t>
      </w:r>
    </w:p>
    <w:p>
      <w:r>
        <w:t>Bolo</w:t>
      </w:r>
    </w:p>
    <w:p>
      <w:r>
        <w:t>No liquidificador, bata os ovos com o leite, o óleo e a baunilha, por 3</w:t>
        <w:br/>
        <w:t>minutos. Reduza para a velocidade mínima e junte o açúcar, a farinha e, por</w:t>
        <w:br/>
        <w:t>último, o fermento.</w:t>
      </w:r>
    </w:p>
    <w:p>
      <w:r>
        <w:t>Coloque na fôrma untada com manteiga e polvilhada com farinha de trigo e</w:t>
        <w:br/>
        <w:t>asse no forno preaquecido a 180°C por 30 minutos.</w:t>
      </w:r>
    </w:p>
    <w:p>
      <w:r>
        <w:t>Calda de ovomaltine</w:t>
      </w:r>
    </w:p>
    <w:p>
      <w:r>
        <w:t>Junte o Ovomaltine, o açúcar, a manteiga e a água e leve ao fogo médio, sem</w:t>
        <w:br/>
        <w:t>parar de mexer. Quando a calda começar a desgrudar da panela, está pronta.</w:t>
      </w:r>
    </w:p>
    <w:p>
      <w:r>
        <w:t>Montagem</w:t>
      </w:r>
    </w:p>
    <w:p>
      <w:r>
        <w:t>Desenforme o bolo ainda morno e cubra com a calda de Ovomaltine. Decore a</w:t>
        <w:br/>
        <w:t>gosto.</w:t>
      </w:r>
    </w:p>
    <w:p>
      <w:r>
        <w:t>Fonte: Revista Casa e Jardim</w:t>
      </w:r>
    </w:p>
    <w:p>
      <w:r>
        <w:t>http://revistacasaejardim.globo.com/Casa-e-Comida/Receitas/Bolos-e-</w:t>
        <w:br/>
        <w:t>biscoitos/noticia/2015/06/bolo-de-baunilha-com-calda-de-ovomaltine.html</w:t>
      </w:r>
    </w:p>
    <w:p>
      <w:pPr>
        <w:pStyle w:val="Heading2"/>
      </w:pPr>
      <w:r>
        <w:t>BOLO DE CAFÉ</w:t>
      </w:r>
    </w:p>
    <w:p>
      <w:r>
        <w:rPr>
          <w:i/>
          <w:sz w:val="16"/>
        </w:rPr>
        <w:t>Origem: CULINÁRIA-20261018T233200Z-1-001/CULINÁRIA/Receitas Celular/Receitas/BOLO DE CAFÉ.doc</w:t>
      </w:r>
    </w:p>
    <w:p>
      <w:r>
        <w:t>BOLO DE CAFÉ</w:t>
      </w:r>
    </w:p>
    <w:p>
      <w:r>
        <w:t>Rendimento 16 pedaços | Tempo de preparo 40 min</w:t>
      </w:r>
    </w:p>
    <w:p>
      <w:r>
        <w:t>Ingredientes</w:t>
      </w:r>
    </w:p>
    <w:p>
      <w:r>
        <w:t>170 g de iogurte natural;</w:t>
      </w:r>
    </w:p>
    <w:p>
      <w:r>
        <w:t>2 ovos;</w:t>
      </w:r>
    </w:p>
    <w:p>
      <w:r>
        <w:t>120 ml de óleo;</w:t>
      </w:r>
    </w:p>
    <w:p>
      <w:r>
        <w:t>15 g de café solúvel;</w:t>
      </w:r>
    </w:p>
    <w:p>
      <w:r>
        <w:t>240 g de açúcar;</w:t>
      </w:r>
    </w:p>
    <w:p>
      <w:r>
        <w:t>200 g de farinha de trigo;</w:t>
      </w:r>
    </w:p>
    <w:p>
      <w:r>
        <w:t>12 g de fermento químico.</w:t>
      </w:r>
    </w:p>
    <w:p>
      <w:r>
        <w:t>Modo de preparo</w:t>
      </w:r>
    </w:p>
    <w:p>
      <w:r>
        <w:t>No copo do liquidificador, coloque os ingredientes líquidos: o iogurte</w:t>
        <w:br/>
        <w:t>natural, os ovos e o óleo. Bata por 1 minuto.</w:t>
      </w:r>
    </w:p>
    <w:p>
      <w:r>
        <w:t>Com cuidado, retire a tampa do copo e, ainda batendo, acrescente os</w:t>
        <w:br/>
        <w:t>ingredientes sólidos: o café solúvel, a farinha de trigo, o açúcar e o</w:t>
        <w:br/>
        <w:t>fermento químico. Bata por 5 minutos.</w:t>
      </w:r>
    </w:p>
    <w:p>
      <w:r>
        <w:t>Com a ajuda de uma espátula, raspe a lateral do liquidificador e bata por</w:t>
        <w:br/>
        <w:t>mais 1 minuto. Se necessário, faça uso do fuê.</w:t>
      </w:r>
    </w:p>
    <w:p>
      <w:r>
        <w:t>Despeje a massa em formas untadas e enfarinhadas. Leve para assar em forno</w:t>
        <w:br/>
        <w:t>médio, de 180 °C a 200 °C, por cerca de 40 minutos, até que a superfície</w:t>
        <w:br/>
        <w:t>esteja firme e com cor dourada.</w:t>
      </w:r>
    </w:p>
    <w:p>
      <w:r>
        <w:t>Assim que retirar do forno, deixe esfriar naturalmente e desenforme.</w:t>
      </w:r>
    </w:p>
    <w:p>
      <w:r>
        <w:t>Fonte: Revista Casa e Comida/ Casa e Jardim</w:t>
      </w:r>
    </w:p>
    <w:p>
      <w:pPr>
        <w:pStyle w:val="Heading2"/>
      </w:pPr>
      <w:r>
        <w:t>BOLO DE CANECA</w:t>
      </w:r>
    </w:p>
    <w:p>
      <w:r>
        <w:rPr>
          <w:i/>
          <w:sz w:val="16"/>
        </w:rPr>
        <w:t>Origem: CULINÁRIA-20261018T233200Z-1-001/CULINÁRIA/Receitas Celular/Receitas/BOLO DE CANECA.doc</w:t>
      </w:r>
    </w:p>
    <w:p>
      <w:r>
        <w:t>BOLO DE CANECA</w:t>
      </w:r>
    </w:p>
    <w:p>
      <w:r>
        <w:t>Rendimento 1 porção | Tempo de preparo 5 minutos</w:t>
      </w:r>
    </w:p>
    <w:p>
      <w:r>
        <w:t>Ingredientes</w:t>
      </w:r>
    </w:p>
    <w:p>
      <w:r>
        <w:t>1 ovo;</w:t>
      </w:r>
    </w:p>
    <w:p>
      <w:r>
        <w:t>3 colheres (sopa) de óleo;</w:t>
      </w:r>
    </w:p>
    <w:p>
      <w:r>
        <w:t>3 colheres (sopa) de açúcar;</w:t>
      </w:r>
    </w:p>
    <w:p>
      <w:r>
        <w:t>4 colheres (sopa) de leite;</w:t>
      </w:r>
    </w:p>
    <w:p>
      <w:r>
        <w:t>2 colheres (sopa) de chocolate em pó com 50% de cacau;</w:t>
      </w:r>
    </w:p>
    <w:p>
      <w:r>
        <w:t>4 colheres (sopa) de farinha de trigo;</w:t>
      </w:r>
    </w:p>
    <w:p>
      <w:r>
        <w:t>1 colher (café) de fermento químico.</w:t>
      </w:r>
    </w:p>
    <w:p>
      <w:r>
        <w:t>Modo de fazer</w:t>
      </w:r>
    </w:p>
    <w:p>
      <w:r>
        <w:t>Numa caneca com capacidade de 300 ml, quebre o ovo e bata com um garfo.</w:t>
      </w:r>
    </w:p>
    <w:p>
      <w:r>
        <w:t>Adicione o óleo, o açúcar, o leite e o chocolate. Acrescente a farinha e,</w:t>
        <w:br/>
        <w:t>por último, o fermento. Misture até incorporar os ingredientes.</w:t>
      </w:r>
    </w:p>
    <w:p>
      <w:r>
        <w:t>Leve ao microondas por 3 minutos em potência alta.</w:t>
      </w:r>
    </w:p>
    <w:p>
      <w:r>
        <w:t>Dica: Se quiser servir o bolo desenformado, com alguma cobertura, faça a</w:t>
        <w:br/>
        <w:t>massa num recipiente e despeje em um bowl untado com manteiga e</w:t>
        <w:br/>
        <w:t>enfarinhado.</w:t>
      </w:r>
    </w:p>
    <w:p>
      <w:r>
        <w:t>Fonte: Casa e Comida</w:t>
      </w:r>
    </w:p>
    <w:p>
      <w:r>
        <w:t>http://revistacasaejardim.globo.com/Casa-e-</w:t>
        <w:br/>
        <w:t>Comida/Receitas/noticia/2013/08/bolo-de-caneca.html</w:t>
      </w:r>
    </w:p>
    <w:p>
      <w:pPr>
        <w:pStyle w:val="Heading2"/>
      </w:pPr>
      <w:r>
        <w:t>BOLO DE CANELA</w:t>
      </w:r>
    </w:p>
    <w:p>
      <w:r>
        <w:rPr>
          <w:i/>
          <w:sz w:val="16"/>
        </w:rPr>
        <w:t>Origem: CULINÁRIA-20261018T233200Z-1-001/CULINÁRIA/Receitas Celular/Receitas/BOLO DE CANELA.doc</w:t>
      </w:r>
    </w:p>
    <w:p>
      <w:r>
        <w:t>BOLO DE CANELA</w:t>
      </w:r>
    </w:p>
    <w:p>
      <w:r>
        <w:t>Ingredientes</w:t>
      </w:r>
    </w:p>
    <w:p>
      <w:r>
        <w:t>2 xícaras (chá) de farinha de trigo fermentada</w:t>
      </w:r>
    </w:p>
    <w:p>
      <w:r>
        <w:t>1 xícara (chá) de leite</w:t>
      </w:r>
    </w:p>
    <w:p>
      <w:r>
        <w:t>1 e 1/2 xícara (chá) de açúcar (300 g mais ou menos)</w:t>
      </w:r>
    </w:p>
    <w:p>
      <w:r>
        <w:t>3 ovos (claras e gemas separadas)</w:t>
      </w:r>
    </w:p>
    <w:p>
      <w:r>
        <w:t>4 colheres (sopa) de manteiga ou margarina</w:t>
      </w:r>
    </w:p>
    <w:p>
      <w:r>
        <w:t>2 colheres (sopa) bem cheias de canela em pó</w:t>
      </w:r>
    </w:p>
    <w:p>
      <w:r>
        <w:t>Modo de preparo</w:t>
      </w:r>
    </w:p>
    <w:p>
      <w:r>
        <w:t>Preaqueça o forno a 180°C. Bata as claras em neve e reserve na geladeira.</w:t>
      </w:r>
    </w:p>
    <w:p>
      <w:r>
        <w:t>Em uma batedeira coloque as gemas, a manteiga e o açúcar, bata uns 2 a 3</w:t>
        <w:br/>
        <w:t>minutos, ou até virar um creme homogêneo. Despeje em uma tigela e adicione</w:t>
        <w:br/>
        <w:t>a farinha de trigo fermentada, a canela e o leite, mexa bastante para não</w:t>
        <w:br/>
        <w:t>ficar bolinhas de farinha de trigo.</w:t>
      </w:r>
    </w:p>
    <w:p>
      <w:r>
        <w:t>Em seguida adicione as claras reservadas e misture delicadamente, despeje</w:t>
        <w:br/>
        <w:t>em uma forma untada e enfarinhada e leve ao forno por 35 minutos, ou até</w:t>
        <w:br/>
        <w:t>que enfiando um palito ele saia limpo.</w:t>
      </w:r>
    </w:p>
    <w:p>
      <w:r>
        <w:t>Desenformar depois de frio.</w:t>
      </w:r>
    </w:p>
    <w:p>
      <w:r>
        <w:t>Dica: Se quiser pode adicionar um pouco de passas sem caroços, também fica</w:t>
        <w:br/>
        <w:t>ótimo!</w:t>
      </w:r>
    </w:p>
    <w:p>
      <w:r>
        <w:t>Não abrir o forno antes de pelo menos 30 minutos!</w:t>
      </w:r>
    </w:p>
    <w:p>
      <w:r>
        <w:t>Fonte: Cozinhar.org</w:t>
      </w:r>
    </w:p>
    <w:p>
      <w:r>
        <w:t>http://cozinhar.org/bolo-de-canela-fofinho-140740/</w:t>
      </w:r>
    </w:p>
    <w:p>
      <w:pPr>
        <w:pStyle w:val="Heading2"/>
      </w:pPr>
      <w:r>
        <w:t>BOLO DE CANELA II</w:t>
      </w:r>
    </w:p>
    <w:p>
      <w:r>
        <w:rPr>
          <w:i/>
          <w:sz w:val="16"/>
        </w:rPr>
        <w:t>Origem: CULINÁRIA-20261018T233200Z-1-001/CULINÁRIA/Receitas Celular/Receitas/BOLO DE CANELA II.doc</w:t>
      </w:r>
    </w:p>
    <w:p>
      <w:r>
        <w:t>BOLO DE CANELA II</w:t>
      </w:r>
    </w:p>
    <w:p>
      <w:r>
        <w:t>Rendimento 1 fôrma estrelada (15 fatias) | Tempo de preparo 50 min</w:t>
      </w:r>
    </w:p>
    <w:p>
      <w:r>
        <w:t>Ingredientes</w:t>
      </w:r>
    </w:p>
    <w:p>
      <w:r>
        <w:t>3 xícaras de farinha de trigo;</w:t>
      </w:r>
    </w:p>
    <w:p>
      <w:r>
        <w:t>2 xícaras de açúcar;</w:t>
      </w:r>
    </w:p>
    <w:p>
      <w:r>
        <w:t>3/4 de xícara de manteiga;</w:t>
      </w:r>
    </w:p>
    <w:p>
      <w:r>
        <w:t>1 xícara de leite;</w:t>
      </w:r>
    </w:p>
    <w:p>
      <w:r>
        <w:t>4 ovos;</w:t>
      </w:r>
    </w:p>
    <w:p>
      <w:r>
        <w:t>1 colher (sopa) de fermento em pó;</w:t>
      </w:r>
    </w:p>
    <w:p>
      <w:r>
        <w:t>1 lata de leite condensado;</w:t>
      </w:r>
    </w:p>
    <w:p>
      <w:r>
        <w:t>Canela a gosto.</w:t>
      </w:r>
    </w:p>
    <w:p>
      <w:r>
        <w:t>Modo de preparo</w:t>
      </w:r>
    </w:p>
    <w:p>
      <w:r>
        <w:t>Bata a manteiga, o açúcar e as gemas até formar um creme. Reserve as</w:t>
        <w:br/>
        <w:t>claras.</w:t>
      </w:r>
    </w:p>
    <w:p>
      <w:r>
        <w:t>Acrescente a farinha, alternando com o leite, e continue batendo.</w:t>
      </w:r>
    </w:p>
    <w:p>
      <w:r>
        <w:t>Bata as claras em neve.</w:t>
      </w:r>
    </w:p>
    <w:p>
      <w:r>
        <w:t>Adicione o fermento e as claras em neve, misturando delicadamente com uma</w:t>
        <w:br/>
        <w:t>espátula.</w:t>
      </w:r>
    </w:p>
    <w:p>
      <w:r>
        <w:t>Despeje a massa em uma fôrma estrelada e leve ao forno médio, preaquecido a</w:t>
        <w:br/>
        <w:t>180 °C, por 30 minutos.</w:t>
      </w:r>
    </w:p>
    <w:p>
      <w:r>
        <w:t>Assim que retirar o bolo do forno, desenforme, despeje um pouco de leite</w:t>
        <w:br/>
        <w:t>condensado e polvilhe com canela.</w:t>
      </w:r>
    </w:p>
    <w:p>
      <w:r>
        <w:t>Fonte: Revista Casa e Comida</w:t>
      </w:r>
    </w:p>
    <w:p>
      <w:r>
        <w:t>http://revistacasaejardim.globo.com/Casa-e-Comida/Receitas/Bolos-e-</w:t>
        <w:br/>
        <w:t>biscoitos/noticia/2013/05/bolo-de-canela.html</w:t>
      </w:r>
    </w:p>
    <w:p>
      <w:pPr>
        <w:pStyle w:val="Heading2"/>
      </w:pPr>
      <w:r>
        <w:t>BOLO DE CENOURA</w:t>
      </w:r>
    </w:p>
    <w:p>
      <w:r>
        <w:rPr>
          <w:i/>
          <w:sz w:val="16"/>
        </w:rPr>
        <w:t>Origem: CULINÁRIA-20261018T233200Z-1-001/CULINÁRIA/Receitas Celular/Receitas/BOLO DE CENOURA.doc</w:t>
      </w:r>
    </w:p>
    <w:p>
      <w:r>
        <w:t>BOLO DE CENOURA</w:t>
        <w:br/>
        <w:t>Rendimento: 15 porções</w:t>
      </w:r>
    </w:p>
    <w:p>
      <w:r>
        <w:t>Ingredientes</w:t>
        <w:br/>
        <w:t>Massa</w:t>
        <w:br/>
        <w:t>3 unidades de cenoura picadas</w:t>
        <w:br/>
        <w:t>3 unidades de ovo</w:t>
        <w:br/>
        <w:t>1 xícara (chá) de Óleo de soja</w:t>
        <w:br/>
        <w:t>3 xícaras (chá) de farinha de trigo</w:t>
        <w:br/>
        <w:t>2 xícaras (chá) de açúcar</w:t>
        <w:br/>
        <w:t>1 colher (sopa) de fermento químico em pó</w:t>
      </w:r>
    </w:p>
    <w:p>
      <w:r>
        <w:t>Cobertura</w:t>
        <w:br/>
        <w:t>1/2 xícara (chá) de leite</w:t>
        <w:br/>
        <w:t>5 colheres (sopa) de achocolatado em pó</w:t>
        <w:br/>
        <w:t>4 colheres (sopa) de açúcar</w:t>
        <w:br/>
        <w:t>1 colher (sopa) de margarina sadia</w:t>
      </w:r>
    </w:p>
    <w:p>
      <w:r>
        <w:t>Modo de preparo</w:t>
        <w:br/>
        <w:t>Massa</w:t>
        <w:br/>
        <w:t>Coloque os  ingredientes  no  liquidificador,  e  acrescente  aos  poucos  a</w:t>
        <w:br/>
        <w:t>farinha.</w:t>
        <w:br/>
        <w:t>Leve para assar em uma fôrma untada.</w:t>
      </w:r>
    </w:p>
    <w:p>
      <w:r>
        <w:t>Depois de assado cubra com a cobertura.</w:t>
      </w:r>
    </w:p>
    <w:p>
      <w:r>
        <w:t>Cobertura</w:t>
        <w:br/>
        <w:t>Misture todos os ingredientes e leve ao fogo e deixe ferver até engrossar.</w:t>
      </w:r>
    </w:p>
    <w:p>
      <w:r>
        <w:t>Fonte: Cyber Cook</w:t>
        <w:br/>
        <w:t>http://m.cybercook.com.br/receita-de-bolo-de-cenoura-r-12-8630.html</w:t>
      </w:r>
    </w:p>
    <w:p>
      <w:pPr>
        <w:pStyle w:val="Heading2"/>
      </w:pPr>
      <w:r>
        <w:t>Bolo de cenoura</w:t>
      </w:r>
    </w:p>
    <w:p>
      <w:r>
        <w:rPr>
          <w:i/>
          <w:sz w:val="16"/>
        </w:rPr>
        <w:t>Origem: CULINÁRIA-20261018T233200Z-1-001/CULINÁRIA/Receitas pc/Bolo de cenoura.docx</w:t>
      </w:r>
    </w:p>
    <w:p>
      <w:r>
        <w:t>Bolo de Cenoura</w:t>
        <w:br/>
        <w:t>Tempo de preparo: De 30 minutos a 1 hora  | Serve: 5 ou mais porções</w:t>
        <w:br/>
        <w:t>Ingredientes</w:t>
        <w:br/>
        <w:t>Modo de preparo</w:t>
        <w:br/>
        <w:t>Bata no liquidificador primeiro a cenoura com os ovos e o óleo, acrescente o açúcar e bata por uns 5 minutos.</w:t>
        <w:br/>
        <w:t>Depois numa tigela ou na batedeira, coloque o restante dos ingredientes misturando tudo, menos o fermento.</w:t>
        <w:br/>
        <w:t>Acrescente o fermento e misture lentamente com uma colher.</w:t>
        <w:br/>
        <w:t>Asse em forno pré-aquecido (180ºc) por 40 minutos.</w:t>
        <w:br/>
        <w:t>Para a cobertura: misture os três últimos ingredientes, leve ao fogo, faça uma calda e coloque por cima do bolo.</w:t>
        <w:br/>
        <w:t>Dica: Se o seu liquidificador for bem potente, o bolo todo pode ser feito nele.</w:t>
        <w:br/>
        <w:t>Fonte: http://br.msn.recepedia.com/profile/nathalia-liz/bolo-de-cenoura</w:t>
      </w:r>
    </w:p>
    <w:p>
      <w:pPr>
        <w:pStyle w:val="Heading2"/>
      </w:pPr>
      <w:r>
        <w:t>BOLO DE CENOURA COM GANACHE MEIO AMARGO</w:t>
      </w:r>
    </w:p>
    <w:p>
      <w:r>
        <w:rPr>
          <w:i/>
          <w:sz w:val="16"/>
        </w:rPr>
        <w:t>Origem: CULINÁRIA-20261018T233200Z-1-001/CULINÁRIA/Receitas Celular/Receitas/BOLO DE CENOURA COM GANACHE MEIO AMARGO.doc</w:t>
      </w:r>
    </w:p>
    <w:p>
      <w:r>
        <w:t>BOLO DE CENOURA COM GANACHE MEIO AMARGO</w:t>
        <w:br/>
        <w:t>Rendimento uma fôrma redonda ou retangular (12 fatias) |  Tempo  de  preparo</w:t>
        <w:br/>
        <w:t>50 min</w:t>
      </w:r>
    </w:p>
    <w:p>
      <w:r>
        <w:t>Ingredientes</w:t>
        <w:br/>
        <w:t>Bolo</w:t>
        <w:br/>
        <w:t>220 g de açúcar;</w:t>
        <w:br/>
        <w:t>220 g de manteiga;</w:t>
        <w:br/>
        <w:t>4 ovos;</w:t>
        <w:br/>
        <w:t>220 g de farinha de trigo peneirada;</w:t>
        <w:br/>
        <w:t>30 g de fermento químico em pó;</w:t>
        <w:br/>
        <w:t>1 colher (chá) de baunilha (opcional);</w:t>
        <w:br/>
        <w:t>1 pitada de sal;</w:t>
        <w:br/>
        <w:t>3 cenouras grandes centrifugadas, para separar o suco do bagaço.</w:t>
      </w:r>
    </w:p>
    <w:p>
      <w:r>
        <w:t>Cobertura</w:t>
        <w:br/>
        <w:t>300 g de chocolate meio amargo (pelo menos 50% de cacau);</w:t>
        <w:br/>
        <w:t>200 g de creme de leite culinário (de caixinha);</w:t>
        <w:br/>
        <w:t>30 g de manteiga sem sal.</w:t>
      </w:r>
    </w:p>
    <w:p>
      <w:r>
        <w:t>Modo de preparo</w:t>
        <w:br/>
        <w:t>Bolo</w:t>
        <w:br/>
        <w:t>Bata levemente os ovos e reserve.</w:t>
        <w:br/>
        <w:t>Misture o açúcar e a manteiga e bata suavemente.</w:t>
        <w:br/>
        <w:t>Acrescente os ovos e continue batendo.</w:t>
        <w:br/>
        <w:t>Junte o suco e o bagaço de cenoura, a baunilha, o fermento e o sal.</w:t>
        <w:br/>
        <w:t>Por último, adicione a farinha, misturando com uma colher de pau.</w:t>
        <w:br/>
        <w:t>Despeje a massa na fôrma  e  leve  ao  forno  preaquecido  a  155°C  por  30</w:t>
        <w:br/>
        <w:t>minutos.</w:t>
      </w:r>
    </w:p>
    <w:p>
      <w:r>
        <w:t>Cobertura</w:t>
        <w:br/>
        <w:t>Coloque o chocolate meio amargo picado em um bowl de  cerâmica  e  deixe  em</w:t>
        <w:br/>
        <w:t>banho-maria.</w:t>
      </w:r>
    </w:p>
    <w:p>
      <w:r>
        <w:t>Assim que o chocolate derreter e estiver sem grumos, retire do  banho-maria,</w:t>
        <w:br/>
        <w:t>adicione a manteiga e, em seguida, o creme de leite.</w:t>
      </w:r>
    </w:p>
    <w:p>
      <w:r>
        <w:t>Misture suavemente com uma espátula ou colher de silicone até o creme  ficar</w:t>
        <w:br/>
        <w:t>homogêneo.</w:t>
        <w:br/>
        <w:t>Aguarde o bolo esfriar e cubra-o com o ganache.</w:t>
      </w:r>
    </w:p>
    <w:p>
      <w:r>
        <w:t>Fonte: Revista Casa e Jardim/ Casa e Comida</w:t>
        <w:br/>
        <w:t>http://revistacasaejardim.globo.com/Casa-e-Comida/Receitas/Bolos-e-</w:t>
        <w:br/>
        <w:t>biscoitos/noticia/2013/08/bolo-de-cenoura-com-ganache-meio-amargo.html</w:t>
      </w:r>
    </w:p>
    <w:p>
      <w:pPr>
        <w:pStyle w:val="Heading2"/>
      </w:pPr>
      <w:r>
        <w:t>BOLO DE CENOURA COM GANACHE MEIO AMARGO II</w:t>
      </w:r>
    </w:p>
    <w:p>
      <w:r>
        <w:rPr>
          <w:i/>
          <w:sz w:val="16"/>
        </w:rPr>
        <w:t>Origem: CULINÁRIA-20261018T233200Z-1-001/CULINÁRIA/Receitas Celular/Receitas/BOLO DE CENOURA COM GANACHE MEIO AMARGO II.doc</w:t>
      </w:r>
    </w:p>
    <w:p>
      <w:r>
        <w:t>BOLO DE CENOURA COM GANACHE MEIO AMARGO II</w:t>
      </w:r>
    </w:p>
    <w:p>
      <w:r>
        <w:t>Rendimento uma fôrma redonda ou retangular (12 fatias) | Tempo de preparo</w:t>
        <w:br/>
        <w:t>50 min</w:t>
      </w:r>
    </w:p>
    <w:p>
      <w:r>
        <w:t>Ingredientes</w:t>
      </w:r>
    </w:p>
    <w:p>
      <w:r>
        <w:t>Bolo</w:t>
      </w:r>
    </w:p>
    <w:p>
      <w:r>
        <w:t>220 g de açúcar;</w:t>
      </w:r>
    </w:p>
    <w:p>
      <w:r>
        <w:t>220 g de manteiga;</w:t>
      </w:r>
    </w:p>
    <w:p>
      <w:r>
        <w:t>4 ovos;</w:t>
      </w:r>
    </w:p>
    <w:p>
      <w:r>
        <w:t>220 g de farinha de trigo peneirada;</w:t>
      </w:r>
    </w:p>
    <w:p>
      <w:r>
        <w:t>30 g de fermento químico em pó;</w:t>
      </w:r>
    </w:p>
    <w:p>
      <w:r>
        <w:t>1 colher (chá) de baunilha (opcional);</w:t>
      </w:r>
    </w:p>
    <w:p>
      <w:r>
        <w:t>1 pitada de sal;</w:t>
      </w:r>
    </w:p>
    <w:p>
      <w:r>
        <w:t>3 cenouras grandes centrifugadas, para separar o suco do bagaço.</w:t>
      </w:r>
    </w:p>
    <w:p>
      <w:r>
        <w:t>Cobertura</w:t>
      </w:r>
    </w:p>
    <w:p>
      <w:r>
        <w:t>300 g de chocolate meio amargo (pelo menos 50% de cacau);</w:t>
      </w:r>
    </w:p>
    <w:p>
      <w:r>
        <w:t>200 g de creme de leite culinário (de caixinha);</w:t>
      </w:r>
    </w:p>
    <w:p>
      <w:r>
        <w:t>30 g de manteiga sem sal.</w:t>
      </w:r>
    </w:p>
    <w:p>
      <w:r>
        <w:t>Modo de preparo</w:t>
      </w:r>
    </w:p>
    <w:p>
      <w:r>
        <w:t>Bolo</w:t>
      </w:r>
    </w:p>
    <w:p>
      <w:r>
        <w:t>Bata levemente os ovos e reserve.</w:t>
      </w:r>
    </w:p>
    <w:p>
      <w:r>
        <w:t>Misture o açúcar e a manteiga e bata suavemente.</w:t>
      </w:r>
    </w:p>
    <w:p>
      <w:r>
        <w:t>Acrescente os ovos e continue batendo.</w:t>
      </w:r>
    </w:p>
    <w:p>
      <w:r>
        <w:t>Junte o suco e o bagaço de cenoura, a baunilha, o fermento e o sal.</w:t>
      </w:r>
    </w:p>
    <w:p>
      <w:r>
        <w:t>Por último, adicione a farinha, misturando com uma colher de pau.</w:t>
      </w:r>
    </w:p>
    <w:p>
      <w:r>
        <w:t>Despeje a massa na fôrma e leve ao forno preaquecido a 155°C por 30</w:t>
        <w:br/>
        <w:t>minutos.</w:t>
      </w:r>
    </w:p>
    <w:p>
      <w:r>
        <w:t>Cobertura</w:t>
      </w:r>
    </w:p>
    <w:p>
      <w:r>
        <w:t>Coloque o chocolate meio amargo picado em um bowl de cerâmica e deixe em</w:t>
        <w:br/>
        <w:t>banho-maria.</w:t>
      </w:r>
    </w:p>
    <w:p>
      <w:r>
        <w:t>Assim que o chocolate derreter e estiver sem grumos, retire do banho-maria,</w:t>
        <w:br/>
        <w:t>adicione a manteiga e, em seguida, o creme de leite.</w:t>
      </w:r>
    </w:p>
    <w:p>
      <w:r>
        <w:t>Misture suavemente com uma espátula ou colher de silicone até o creme ficar</w:t>
        <w:br/>
        <w:t>homogêneo.</w:t>
      </w:r>
    </w:p>
    <w:p>
      <w:r>
        <w:t>Aguarde o bolo esfriar e cubra-o com o ganache.</w:t>
      </w:r>
    </w:p>
    <w:p>
      <w:r>
        <w:t>Fonte: Revista Casa e Comida</w:t>
      </w:r>
    </w:p>
    <w:p>
      <w:r>
        <w:t>http://revistacasaejardim.globo.com/Casa-e-Comida/Receitas/Bolos-e-</w:t>
        <w:br/>
        <w:t>biscoitos/noticia/2013/08/bolo-de-cenoura-com-ganache-meio-amargo.html</w:t>
      </w:r>
    </w:p>
    <w:p>
      <w:pPr>
        <w:pStyle w:val="Heading2"/>
      </w:pPr>
      <w:r>
        <w:t>BOLO DE CENOURA COM PUDIM DE CHOCOLATE</w:t>
      </w:r>
    </w:p>
    <w:p>
      <w:r>
        <w:rPr>
          <w:i/>
          <w:sz w:val="16"/>
        </w:rPr>
        <w:t>Origem: CULINÁRIA-20261018T233200Z-1-001/CULINÁRIA/Nova pasta/BOLO DE CENOURA COM PUDIM DE CHOCOLATE.doc</w:t>
      </w:r>
    </w:p>
    <w:p>
      <w:r>
        <w:t>BOLO DE CENOURA COM PUDIM DE CHOCOLATE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65077ca678577020c68235e34ed37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bolo-de-cenoura-com-cobertura-de-chocolate-f8-8630-225.jpg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65077ca678577020c68235e34ed37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bolo-de-cenoura-com-cobertura-de-chocolate-f8-8630-225 (1).jpg</w:t>
      </w:r>
    </w:p>
    <w:p>
      <w:r>
        <w:t>Ingredientes</w:t>
        <w:br/>
        <w:t>Pudim</w:t>
        <w:br/>
        <w:t>1 xícara de açúcar</w:t>
        <w:br/>
        <w:t>1 lata de leite condensado</w:t>
        <w:br/>
        <w:t>A mesma medida de leite de vaca</w:t>
        <w:br/>
        <w:t>3 ovos</w:t>
        <w:br/>
        <w:t>5 colheres de chocolate em pó (não pode ser achocolatado)</w:t>
      </w:r>
    </w:p>
    <w:p>
      <w:r>
        <w:t>Bolo de cenoura</w:t>
        <w:br/>
        <w:t>2 ovos</w:t>
        <w:br/>
        <w:t>1 cenoura picada</w:t>
        <w:br/>
        <w:t>1/2 xícara de óleo</w:t>
        <w:br/>
        <w:t>1 xícara de farinha de trigo</w:t>
        <w:br/>
        <w:t>1 e 1/2 colher de chá de fermento</w:t>
      </w:r>
    </w:p>
    <w:p>
      <w:r>
        <w:t>Modo de preparo</w:t>
        <w:br/>
        <w:t>Pudim</w:t>
        <w:br/>
        <w:t>Caramelize a forma com o açúcar,  no  liquidificador  bata  o  restante  dos</w:t>
        <w:br/>
        <w:t>ingredientes e despeje na forma caramelizada.</w:t>
      </w:r>
    </w:p>
    <w:p>
      <w:r>
        <w:t>Bolo de cenoura</w:t>
        <w:br/>
        <w:t>Bata no liquidificador a cenoura, o óleo e os ovos.  Junte  o  restante  dos</w:t>
        <w:br/>
        <w:t>ingredientes numa bacia com o creme batido. Coloque sobre o pudim na forma.</w:t>
        <w:br/>
        <w:t>Não se preocupe, vai misturar tudo mesmo, depois que acontece a mágica.</w:t>
        <w:br/>
        <w:t>Leve ao forno pré-aquecido a 180º por +/- 1 hora</w:t>
        <w:br/>
        <w:t>Obs: Usar forma para pudim grande ou de bolo com furo no meio alta.</w:t>
      </w:r>
    </w:p>
    <w:p>
      <w:r>
        <w:t>Fonte: GShow</w:t>
        <w:br/>
        <w:t>http://gshow.globo.com/receitas/bolo-de-cenoura-com-pudim-de-chocolate-</w:t>
        <w:br/>
        <w:t>537816b44d3885353e000042</w:t>
      </w:r>
    </w:p>
    <w:p>
      <w:pPr>
        <w:pStyle w:val="Heading2"/>
      </w:pPr>
      <w:r>
        <w:t>BOLO DE CENOURA_COM SUCO DE LARANJA</w:t>
      </w:r>
    </w:p>
    <w:p>
      <w:r>
        <w:rPr>
          <w:i/>
          <w:sz w:val="16"/>
        </w:rPr>
        <w:t>Origem: CULINÁRIA-20261018T233200Z-1-001/CULINÁRIA/Nova pasta/BOLO DE CENOURA_COM SUCO DE LARANJA.doc</w:t>
      </w:r>
    </w:p>
    <w:p>
      <w:r>
        <w:t>BOLO DE CENOURA (COM SUCO DE LARANJA)</w:t>
      </w:r>
    </w:p>
    <w:p>
      <w:r>
        <w:drawing>
          <wp:inline xmlns:a="http://schemas.openxmlformats.org/drawingml/2006/main" xmlns:pic="http://schemas.openxmlformats.org/drawingml/2006/picture">
            <wp:extent cx="4389120" cy="22653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5403071b47d88fe18449fb9fcae30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65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bolo-de-cenoura.jpeg</w:t>
      </w:r>
    </w:p>
    <w:p>
      <w:r>
        <w:drawing>
          <wp:inline xmlns:a="http://schemas.openxmlformats.org/drawingml/2006/main" xmlns:pic="http://schemas.openxmlformats.org/drawingml/2006/picture">
            <wp:extent cx="4389120" cy="2690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fe8c3b5f38a95f8ef5bda7a48ee4c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90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Bolo cenoura.jpg</w:t>
      </w:r>
    </w:p>
    <w:p>
      <w:r>
        <w:t>Ingredientes:</w:t>
        <w:br/>
        <w:t>4 ovos</w:t>
        <w:br/>
        <w:t>2 cenouras de tamanho médio</w:t>
        <w:br/>
        <w:t>¹/² copo de óleo</w:t>
        <w:br/>
        <w:t>½ copo de suco de laranja</w:t>
        <w:br/>
        <w:t>2 xícaras de farinha de trigo peneirada</w:t>
        <w:br/>
        <w:t>1 xícara de açúcar</w:t>
        <w:br/>
        <w:t>1 colher (sopa) de fermento</w:t>
      </w:r>
    </w:p>
    <w:p>
      <w:r>
        <w:t>Cobertura:</w:t>
        <w:br/>
        <w:t>2 colheres de margarina</w:t>
        <w:br/>
        <w:t>1 colher de leite</w:t>
        <w:br/>
        <w:t>2 colheres de açúcar</w:t>
        <w:br/>
        <w:t>5 colheres de chocolate em pó (Achocolatado em  Pó  tem  muita  açúcar,  mas</w:t>
        <w:br/>
        <w:t>pode usar se preferir)</w:t>
      </w:r>
    </w:p>
    <w:p>
      <w:r>
        <w:t>Modo de preparo:</w:t>
        <w:br/>
        <w:t>Bater no liquidificador as cenouras, os ovos, óleo  e  o  suco  de  laranja.</w:t>
        <w:br/>
        <w:t>Depois  de  batido,  colocar  numa  tigela  e  misturar  os  restantes   dos</w:t>
        <w:br/>
        <w:t>ingredientes. Se necessário, colocar mais suco  de  laranja  para  deixar  a</w:t>
        <w:br/>
        <w:t>massa bem homogênea. Untar a forma com manteiga e  polvilhar  açúcar.  Assar</w:t>
        <w:br/>
        <w:t>em forno  pré-aquecido  a  180º.  (Dica:  Em  qualquer  bolo,  fique  sempre</w:t>
        <w:br/>
        <w:t>atento(a) ao tempo de assar, para que não resseque.  O  teste  do  palito  é</w:t>
        <w:br/>
        <w:t>fundamental). Depois preparar a cobertura, misturando todos os  ingredientes</w:t>
        <w:br/>
        <w:t>da cobertura em  uma  panela,  depois  leve  ao  fogo  e  deixe  ferver  até</w:t>
        <w:br/>
        <w:t>engrossar.</w:t>
      </w:r>
    </w:p>
    <w:p>
      <w:r>
        <w:t>Um dica é cortar o bolo, antes de colocar a cobertura, assim  a  lateral  do</w:t>
        <w:br/>
        <w:t>bolo fica com um pouco de chocolate.</w:t>
      </w:r>
    </w:p>
    <w:p>
      <w:r>
        <w:t>Fonte: http://mundoconectado.net/bem-estar/culinaria-nerd/bolo-de-cenoura-</w:t>
        <w:br/>
        <w:t>da-vovo-com-cobertura/</w:t>
      </w:r>
    </w:p>
    <w:p>
      <w:pPr>
        <w:pStyle w:val="Heading2"/>
      </w:pPr>
      <w:r>
        <w:t>BOLO DE CENOURA COM SUCO E RASPAS DE LARANJA</w:t>
      </w:r>
    </w:p>
    <w:p>
      <w:r>
        <w:rPr>
          <w:i/>
          <w:sz w:val="16"/>
        </w:rPr>
        <w:t>Origem: CULINÁRIA-20261018T233200Z-1-001/CULINÁRIA/Novas Receitas/BOLO DE CENOURA COM SUCO E RASPAS DE LARANJA.docx</w:t>
      </w:r>
    </w:p>
    <w:p>
      <w:r>
        <w:t>BOLO DE CENOURA COM SUCO E RASPAS DE LARANJA</w:t>
        <w:br/>
        <w:t>Ingredientes</w:t>
        <w:br/>
        <w:t>Massa</w:t>
        <w:br/>
        <w:t>2 xícaras de açúcar</w:t>
        <w:br/>
        <w:t>2 ½ xícaras de farinha de trigo</w:t>
        <w:br/>
        <w:t>1 colher (sopa) de fermento</w:t>
        <w:br/>
        <w:t>2 ovos</w:t>
        <w:br/>
        <w:t>200 g de margarina</w:t>
        <w:br/>
        <w:t>2 cenouras</w:t>
        <w:br/>
        <w:t>¾ de xícara de suco de laranja</w:t>
        <w:br/>
        <w:t>Cobertura</w:t>
        <w:br/>
        <w:t>1 xícara de chocolate em pó</w:t>
        <w:br/>
        <w:t>1 xícara de açúcar</w:t>
        <w:br/>
        <w:t>¼ xícara de cacau em pó</w:t>
        <w:br/>
        <w:t>100 g de margarina</w:t>
        <w:br/>
        <w:t>Modo de preparo</w:t>
        <w:br/>
        <w:t>Massa</w:t>
        <w:br/>
        <w:t>Junte a farinha o açúcar e o fermento em um recipiente e mexa até ficar homogêneo.</w:t>
        <w:br/>
        <w:t>Despeje no liquidificador, junte os ingredientes secos, misture e adicione as raspas de laranja.</w:t>
        <w:br/>
        <w:t>Coloque a massa em uma assadeira untada com margarina e polvilhada com açúcar. Leve ao forno pré-aquecido a 180°C por 45 minutos.</w:t>
        <w:br/>
        <w:t>Cobertura</w:t>
        <w:br/>
        <w:t>Numa panela, misture os ingredientes e mexa até a cobertura ficar homogênea.</w:t>
        <w:br/>
        <w:t>Fonte: Facebook</w:t>
      </w:r>
    </w:p>
    <w:p>
      <w:pPr>
        <w:pStyle w:val="Heading2"/>
      </w:pPr>
      <w:r>
        <w:t>Bolo de Cenoura II</w:t>
      </w:r>
    </w:p>
    <w:p>
      <w:r>
        <w:rPr>
          <w:i/>
          <w:sz w:val="16"/>
        </w:rPr>
        <w:t>Origem: CULINÁRIA-20261018T233200Z-1-001/CULINÁRIA/Receitas pc/Bolo de Cenoura II.docx</w:t>
      </w:r>
    </w:p>
    <w:p>
      <w:r>
        <w:t>BOLO DE CENOURA II</w:t>
        <w:br/>
        <w:t>Tempo de preparo: Menos de 30 minutos</w:t>
        <w:br/>
        <w:t>Serve: 5 ou mais porções</w:t>
        <w:br/>
        <w:t>Ingredientes</w:t>
        <w:br/>
        <w:t>Modo de preparo</w:t>
        <w:br/>
        <w:t>1. Bater os ovos, a cenoura e o óleo no liquidificador, depois misturar com o trigo o açúcar e o fermento e pôr para assar em forno pré-aquecido a 180ºC por 40 minutos.</w:t>
        <w:br/>
        <w:t>2. Cobertura de chocolate: 1 colher de margarina, 1 colher de leite e de 4 a 5 colheres de chocolate em pó, levar ao fogo e mexer até que ferva... Depois é só cobrir o bolo.</w:t>
      </w:r>
    </w:p>
    <w:p>
      <w:pPr>
        <w:pStyle w:val="Heading2"/>
      </w:pPr>
      <w:r>
        <w:t>BOLO DE CENOURA - RECEITA ITAMBÉ</w:t>
      </w:r>
    </w:p>
    <w:p>
      <w:r>
        <w:rPr>
          <w:i/>
          <w:sz w:val="16"/>
        </w:rPr>
        <w:t>Origem: CULINÁRIA-20261018T233200Z-1-001/CULINÁRIA/Receitas Celular/BOLO DE CENOURA - RECEITA ITAMBÉ.docx</w:t>
      </w:r>
    </w:p>
    <w:p>
      <w:r>
        <w:t>BOLO DE CENOURA - RECEITA ITAMBÉ</w:t>
        <w:br/>
        <w:t>Ingredientes</w:t>
        <w:br/>
        <w:t xml:space="preserve">1/2 xícara (chá) de óleo </w:t>
        <w:br/>
        <w:t xml:space="preserve"> 3 cenouras médias raladas </w:t>
        <w:br/>
        <w:t xml:space="preserve"> 4 ovos </w:t>
        <w:br/>
        <w:t xml:space="preserve"> 2 xícaras (chá) de açúcar </w:t>
        <w:br/>
        <w:t xml:space="preserve"> 2 1/2 xícaras (chá) de farinha de trigo </w:t>
        <w:br/>
        <w:t xml:space="preserve">1 colher (sopa) de fermento em pó </w:t>
        <w:br/>
        <w:t>Cobertura</w:t>
        <w:br/>
        <w:t xml:space="preserve"> 1 colher (sopa) de Manteiga com Sal Itambé</w:t>
        <w:br/>
        <w:t>3 colheres (sopa) de Itambynho em Pó (chocolate)</w:t>
        <w:br/>
        <w:t xml:space="preserve"> 1 xícara (chá) de açúcar</w:t>
        <w:br/>
        <w:t xml:space="preserve"> Se desejar uma cobertura molinha coloque 5 colheres de Leite Integral Itambé</w:t>
        <w:br/>
        <w:t>Modo de preparo</w:t>
        <w:br/>
        <w:t xml:space="preserve"> Bata no liquidificador primeiro a cenoura com os ovos e o óleo, acrescente o açúcar e bata por uns 5 minutos. </w:t>
        <w:br/>
        <w:t>Depois numa tigela ou na batedeira, coloque o restante dos ingredientes misturando tudo, menos o fermento. Esse é misturado lentamente com uma colher.</w:t>
        <w:br/>
        <w:t>Asse em forno pré-aquecido (180ºC) por 40 minutos.</w:t>
        <w:br/>
        <w:t>Cobertura</w:t>
        <w:br/>
        <w:t>Misture todos os ingredientes, leve ao fogo, faça uma calda e coloque por cima do bolo</w:t>
        <w:br/>
        <w:t>Dica</w:t>
        <w:br/>
        <w:t>Se o seu liquidificador for bem potente, o bolo todo pode ser feito nele.</w:t>
        <w:br/>
        <w:t>Fonte: Receitas Itambé</w:t>
      </w:r>
    </w:p>
    <w:p>
      <w:pPr>
        <w:pStyle w:val="Heading2"/>
      </w:pPr>
      <w:r>
        <w:t>BOLO DE CHOCOLATE EM CAMADAS</w:t>
      </w:r>
    </w:p>
    <w:p>
      <w:r>
        <w:rPr>
          <w:i/>
          <w:sz w:val="16"/>
        </w:rPr>
        <w:t>Origem: CULINÁRIA-20261018T233200Z-1-001/CULINÁRIA/Receitas Celular/Receitas/BOLO DE CHOCOLATE EM CAMADAS.doc</w:t>
      </w:r>
    </w:p>
    <w:p>
      <w:r>
        <w:t>BOLO DE CHOCOLATE EM CAMADAS</w:t>
        <w:br/>
        <w:t>Rendimento: 6 pessoas | Tempo: até 2 horas</w:t>
      </w:r>
    </w:p>
    <w:p>
      <w:r>
        <w:t>PARA A MASSA</w:t>
        <w:br/>
        <w:t>Ingredientes</w:t>
        <w:br/>
        <w:t xml:space="preserve">8 ovos </w:t>
        <w:br/>
        <w:t>1 xícara (chá) de açúcar</w:t>
        <w:br/>
        <w:t>1/2 xícara (chá) de farinha de trigo</w:t>
        <w:br/>
        <w:t>1/2 xícara (chá) de chocolate em pó</w:t>
        <w:br/>
        <w:t>1 colher (sopa) de fermento em pó manteiga e farinha de trigo para  untar  e</w:t>
        <w:br/>
        <w:t>polvilhar</w:t>
      </w:r>
    </w:p>
    <w:p>
      <w:r>
        <w:t>Modo de Preparo</w:t>
        <w:br/>
        <w:t>Preaqueça o forno a 180º C (temperatura média).</w:t>
        <w:br/>
        <w:t>Unte duas fôrmas redondas de 25 cm de diâmetro com manteiga e  polvilhe  com</w:t>
        <w:br/>
        <w:t>farinha de trigo.</w:t>
      </w:r>
    </w:p>
    <w:p>
      <w:r>
        <w:t>Peneire a farinha, o chocolate e o fermento  sobre  uma  tigela.  Misture  e</w:t>
        <w:br/>
        <w:t>reserve. Peneire o açúcar sobre uma tigelinha. Reserve.</w:t>
      </w:r>
    </w:p>
    <w:p>
      <w:r>
        <w:t>Separe as claras das gemas. Bata as claras  em  neve  na  tigela  grande  da</w:t>
        <w:br/>
        <w:t>batedeira. Sem parar de bater, acrescente as gemas uma a  uma.  Em  seguida,</w:t>
        <w:br/>
        <w:t>coloque o açúcar aos poucos. Diminua a velocidade da batedeira  e  bata  por</w:t>
        <w:br/>
        <w:t>mais 2 minutos.</w:t>
      </w:r>
    </w:p>
    <w:p>
      <w:r>
        <w:t>Desligue a batedeira e  incorpore  a  farinha,  o  chocolate  e  o  fermento</w:t>
        <w:br/>
        <w:t>peneirados à massa,  misturando  com  uma  espátula  ou  colher  de  pau. Em</w:t>
        <w:br/>
        <w:t>seguida, distribua a massa nas duas fôrmas. Leve ao forno para assar por  30</w:t>
        <w:br/>
        <w:t>minutos. Para verificar se os bolos estão assados, espete um  palito.  Se  o</w:t>
        <w:br/>
        <w:t>palito sair limpo, está pronto.</w:t>
      </w:r>
    </w:p>
    <w:p>
      <w:r>
        <w:t>Retire do forno, deixe esfriar por alguns minutos antes de desenformar.  Com</w:t>
        <w:br/>
        <w:t>cuidado, passe uma faca de ponta redonda na lateral  do  bolo  e  desenforme</w:t>
        <w:br/>
        <w:t>sobre um prato. Corte cada bolo ao meio com a ajuda  de  uma  linha  ou  uma</w:t>
        <w:br/>
        <w:t>faca. Com a ajuda de uma colher, umedeça cada disco com um pouco  de  leite.</w:t>
        <w:br/>
        <w:t>Reserve.</w:t>
      </w:r>
    </w:p>
    <w:p>
      <w:r>
        <w:t>PARA O RECHEIO E COBERTURA (GANACHE DE CHOCOLATE)</w:t>
        <w:br/>
        <w:t>Ingredientes</w:t>
        <w:br/>
        <w:t>600 g de chocolate meio amargo</w:t>
        <w:br/>
        <w:t>3 xícaras (chá) de creme de leite fresco</w:t>
      </w:r>
    </w:p>
    <w:p>
      <w:r>
        <w:t>Modo de Preparo</w:t>
        <w:br/>
        <w:t>Pique o chocolate e derreta-o em banho-maria  ou  no  forno  de  microondas.</w:t>
        <w:br/>
        <w:t>Para fazer o banho-maria, leve uma panelinha com um pouco de  água  ao  fogo</w:t>
        <w:br/>
        <w:t>médio. Quando começar a ferver, abaixe o  fogo  e  encaixe  uma  tigela  com</w:t>
        <w:br/>
        <w:t>chocolate sobre a panela.</w:t>
      </w:r>
    </w:p>
    <w:p>
      <w:r>
        <w:t>A água não deve encostar no fundo  da  tigela,  pois  o  calor  do  vapor  é</w:t>
        <w:br/>
        <w:t>suficiente para derreter o chocolate. Assim que derreter,  retire  a  tigela</w:t>
        <w:br/>
        <w:t>da panela. Adicione o creme de leite  fresco  ao  chocolate  e  misture  até</w:t>
        <w:br/>
        <w:t>obter um creme homogêneo.</w:t>
      </w:r>
    </w:p>
    <w:p>
      <w:r>
        <w:t>Corte de bolo com fio</w:t>
        <w:br/>
        <w:t>Para fazer um bolo  mais  incrementado,  nada  como  um  bom  recheio,  como</w:t>
        <w:br/>
        <w:t>deliciosos cremes ou geleias. Entretanto, cortá-lo em camadas requer  alguma</w:t>
        <w:br/>
        <w:t>prática ou um fio de náilon! Corte um pedaço de fio um  pouco  maior  que  o</w:t>
        <w:br/>
        <w:t>diâmetro do bolo, segure uma extremidade em cada mão, contorne o bolo com  o</w:t>
        <w:br/>
        <w:t>fio e cruze puxando vagarosamente  até  cortar  uma  camada.  Abra  o  bolo,</w:t>
        <w:br/>
        <w:t>espalhe  o  recheio,  “tampe”  novamente  e  está  pronto  para  receber   a</w:t>
        <w:br/>
        <w:t>cobertura.</w:t>
      </w:r>
    </w:p>
    <w:p>
      <w:r>
        <w:t>Fonte: Panelinha IG</w:t>
        <w:br/>
        <w:t>http://panelinha.ig.com.br/site_novo/receita/receita.php?id=188</w:t>
      </w:r>
    </w:p>
    <w:p>
      <w:pPr>
        <w:pStyle w:val="Heading2"/>
      </w:pPr>
      <w:r>
        <w:t>BOLO DE CHOCOLATE RECHEADO</w:t>
      </w:r>
    </w:p>
    <w:p>
      <w:r>
        <w:rPr>
          <w:i/>
          <w:sz w:val="16"/>
        </w:rPr>
        <w:t>Origem: CULINÁRIA-20261018T233200Z-1-001/CULINÁRIA/Receitas Celular/Receitas/BOLO DE CHOCOLATE RECHEADO.doc</w:t>
      </w:r>
    </w:p>
    <w:p>
      <w:r>
        <w:t>BOLO DE CHOCOLATE RECHEADO</w:t>
      </w:r>
    </w:p>
    <w:p>
      <w:r>
        <w:t>Rendimento 2 fôrmas com 22 cm de diâmetro | Tempo de preparo 2 h 45 min + 2</w:t>
        <w:br/>
        <w:t>h para esfriar</w:t>
      </w:r>
    </w:p>
    <w:p>
      <w:r>
        <w:t>Ingredientes</w:t>
      </w:r>
    </w:p>
    <w:p>
      <w:r>
        <w:t>Massa</w:t>
      </w:r>
    </w:p>
    <w:p>
      <w:r>
        <w:t>Manteiga amolecida e farinha de rosca, para as fôrmas;</w:t>
      </w:r>
    </w:p>
    <w:p>
      <w:r>
        <w:t>6 ovos (claras e gemas separadas);</w:t>
      </w:r>
    </w:p>
    <w:p>
      <w:r>
        <w:t>120 g de açúcar;</w:t>
      </w:r>
    </w:p>
    <w:p>
      <w:r>
        <w:t>1 colher (sopa) de açúcar de baunilha;</w:t>
      </w:r>
    </w:p>
    <w:p>
      <w:r>
        <w:t>75 g de farinha;</w:t>
      </w:r>
    </w:p>
    <w:p>
      <w:r>
        <w:t>50 g de amêndoas trituradas;</w:t>
      </w:r>
    </w:p>
    <w:p>
      <w:r>
        <w:t>2 colheres (sopa) de maisena;</w:t>
      </w:r>
    </w:p>
    <w:p>
      <w:r>
        <w:t>3 colheres (sopa) de cacau em pó.</w:t>
      </w:r>
    </w:p>
    <w:p>
      <w:r>
        <w:t>Recheio e cobertura</w:t>
      </w:r>
    </w:p>
    <w:p>
      <w:r>
        <w:t>400 g de chocolate branco culinário, picado grosseiramente;</w:t>
      </w:r>
    </w:p>
    <w:p>
      <w:r>
        <w:t>4 ovos (claras e gemas separadas);</w:t>
      </w:r>
    </w:p>
    <w:p>
      <w:r>
        <w:t>2 colheres (sopa) de açúcar de baunilha;</w:t>
      </w:r>
    </w:p>
    <w:p>
      <w:r>
        <w:t>250 ml de creme de leite;</w:t>
      </w:r>
    </w:p>
    <w:p>
      <w:r>
        <w:t>50 g de açúcar;</w:t>
      </w:r>
    </w:p>
    <w:p>
      <w:r>
        <w:t>2 colheres (sopa) de cacau em pó;</w:t>
      </w:r>
    </w:p>
    <w:p>
      <w:r>
        <w:t>50 g de chocolate com 70% de cacau;</w:t>
      </w:r>
    </w:p>
    <w:p>
      <w:r>
        <w:t>bolachinhas de chocolate com recheio de baunilha, para servir.</w:t>
      </w:r>
    </w:p>
    <w:p>
      <w:r>
        <w:t>Modo de preparo</w:t>
      </w:r>
    </w:p>
    <w:p>
      <w:r>
        <w:t>Preaqueça o forno a 200°C. Unte as fôrmas com manteiga e polvilhe com</w:t>
        <w:br/>
        <w:t>farinha de rosca.</w:t>
      </w:r>
    </w:p>
    <w:p>
      <w:r>
        <w:t>Bata as gemas com metade do açúcar e o açúcar de baunilha, até obter uma</w:t>
        <w:br/>
        <w:t>mistura fofa. Bata as claras com uma pitada de sal até formar picos firmes.</w:t>
        <w:br/>
        <w:t>Adicione aos poucos o restante do açúcar, batendo sempre, até ficar bem</w:t>
        <w:br/>
        <w:t>firme.</w:t>
      </w:r>
    </w:p>
    <w:p>
      <w:r>
        <w:t>Incorpore as claras com a mistura de gemas usando uma colher de metal.</w:t>
      </w:r>
    </w:p>
    <w:p>
      <w:r>
        <w:t>Misture a farinha, as amêndoas, a maisena e o cacau e incorpore-os à</w:t>
        <w:br/>
        <w:t>mistura de ovo.</w:t>
      </w:r>
    </w:p>
    <w:p>
      <w:r>
        <w:t>Divida a mistura entre as duas fôrmas, alise a superfície da massa e leve</w:t>
        <w:br/>
        <w:t>para assar por cerca de 30 minutos.</w:t>
      </w:r>
    </w:p>
    <w:p>
      <w:r>
        <w:t>Quando os bolos estiverem completamente assados, retire do forno, deixe</w:t>
        <w:br/>
        <w:t>esfriar um pouco e, cuidadosamente, passe uma faca ao redor das fôrmas para</w:t>
        <w:br/>
        <w:t>soltá-los. Desenforme-os sobre uma grade e deixe por pelo menos 2 horas,</w:t>
        <w:br/>
        <w:t>para que esfriem completamente. Depois, corte cada bolo ao meio,</w:t>
        <w:br/>
        <w:t>horizontalmente, para obter quatro camadas.</w:t>
      </w:r>
    </w:p>
    <w:p>
      <w:r>
        <w:t>Para o recheio, derreta o chocolate branco num bowl encaixado sobre uma</w:t>
        <w:br/>
        <w:t>panela com água quente. Tire do fogo e deixe esfriar.8 Bata as gemas com o</w:t>
        <w:br/>
        <w:t>açúcar de baunilha até obter uma mistura fofa. Bata o creme de leite bem</w:t>
        <w:br/>
        <w:t>gelado (reserve duas colheres de sopa sem bater) até o ponto de chantilly.</w:t>
        <w:br/>
        <w:t>Bata as claras como açúcar até que forme picos firmes.</w:t>
      </w:r>
    </w:p>
    <w:p>
      <w:r>
        <w:t>Adicione a mistura de gemas ao chocolate derretido e incorpore os</w:t>
        <w:br/>
        <w:t>ingredientes com um fouet. Adicione o chantilly e incorpore-o à mistura.</w:t>
        <w:br/>
        <w:t>Cuidadosamente, incorpore a clara em neve. Divida esse creme em duas partes</w:t>
        <w:br/>
        <w:t>e misture o cacau em apenas uma delas.</w:t>
      </w:r>
    </w:p>
    <w:p>
      <w:r>
        <w:t>Espalhe o creme claro sobre uma camada de bolo. Cubra com outra camada,</w:t>
        <w:br/>
        <w:t>pressione levemente e espalhe o creme com cacau. Repita o procedimento com</w:t>
        <w:br/>
        <w:t>as camadas restantes. Leve à geladeira por pelo menos 1 hora.</w:t>
      </w:r>
    </w:p>
    <w:p>
      <w:r>
        <w:t>Derreta o chocolate com 70% de cacau juntamente com o creme de leite</w:t>
        <w:br/>
        <w:t>reservado. Despeje sobre o bolo e sirva decorado com os biscoitos.</w:t>
      </w:r>
    </w:p>
    <w:p>
      <w:r>
        <w:t>Fonte: Revista Casa e Comida</w:t>
      </w:r>
    </w:p>
    <w:p>
      <w:r>
        <w:t>http://revistacasaejardim.globo.com/Casa-e-Comida/Receitas/Sobremesas-com-</w:t>
        <w:br/>
        <w:t>chocolate/noticia/2014/08/bolo-de-chocolate-recheado.html</w:t>
      </w:r>
    </w:p>
    <w:p>
      <w:pPr>
        <w:pStyle w:val="Heading2"/>
      </w:pPr>
      <w:r>
        <w:t>BOLO DE CHOCOLATE SEM FARINHA</w:t>
      </w:r>
    </w:p>
    <w:p>
      <w:r>
        <w:rPr>
          <w:i/>
          <w:sz w:val="16"/>
        </w:rPr>
        <w:t>Origem: CULINÁRIA-20261018T233200Z-1-001/CULINÁRIA/Nova pasta/BOLO DE CHOCOLATE SEM FARINHA.doc</w:t>
      </w:r>
    </w:p>
    <w:p>
      <w:r>
        <w:t>BOLO DE CHOCOLATE SEM FARINHA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4bfe6ecce3719d2841963d37b54a8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bolo-de-choco-sem-farinha.jpeg</w:t>
      </w:r>
    </w:p>
    <w:p>
      <w:r>
        <w:t xml:space="preserve">Massa:  </w:t>
        <w:br/>
        <w:t>7 ovos</w:t>
        <w:br/>
        <w:t>7 colheres de sopa de açúcar</w:t>
        <w:br/>
        <w:t>7 colheres de sopa de chocolate em pó</w:t>
        <w:br/>
        <w:t>4 colheres de sopa de óleo</w:t>
        <w:br/>
        <w:t>2 colheres de sopa de margarina</w:t>
        <w:br/>
        <w:t>100 g de coco ralado seco</w:t>
        <w:br/>
        <w:t>1 colher de sopa de fermento em pó</w:t>
      </w:r>
    </w:p>
    <w:p>
      <w:r>
        <w:t>Cobertura:</w:t>
        <w:br/>
        <w:t>1 lata de creme de leite com soro</w:t>
        <w:br/>
        <w:t>3 colheres de sopa de água</w:t>
        <w:br/>
        <w:t>3 colheres de sopa de chocolate em pó</w:t>
      </w:r>
    </w:p>
    <w:p>
      <w:r>
        <w:t>Modo de preparo:</w:t>
        <w:br/>
        <w:t>Bata no  liquidificador  7  ovos,  7  colheres  de  açúcar,  7  colheres  de</w:t>
        <w:br/>
        <w:t>chocolate em pó, 4 colheres de óleo e 2  colheres  de  margarina. Retire  do</w:t>
        <w:br/>
        <w:t>liquidificador e misture 100 g de coco ralado seco e 1  colher  de  fermento</w:t>
        <w:br/>
        <w:t>em pó. Numa forma redonda (25 cm  x  4  cm)  untada  e  forrada  com  papel-</w:t>
        <w:br/>
        <w:t>manteiga, despeje a mistura do bolo e leve ao forno a 180ºC por 40 min.</w:t>
      </w:r>
    </w:p>
    <w:p>
      <w:r>
        <w:t>Cobertura:</w:t>
        <w:br/>
        <w:t>Leve ao fogo 1 lata de creme de leite com soro, 3 colheres (sopa) de água  e</w:t>
        <w:br/>
        <w:t>3 colheres (sopa) de chocolate em pó até levantar fervura. Deixe  esfriar  e</w:t>
        <w:br/>
        <w:t>cubra o bolo.</w:t>
      </w:r>
    </w:p>
    <w:p>
      <w:r>
        <w:t>Fonte: Catraca Livre e Mais Você</w:t>
        <w:br/>
        <w:t>https://catracalivre.com.br/geral/gastronomia/indicacao/faca-bolo-de-</w:t>
        <w:br/>
        <w:t>chocolate-sem-usar-farinha/</w:t>
      </w:r>
    </w:p>
    <w:p>
      <w:pPr>
        <w:pStyle w:val="Heading2"/>
      </w:pPr>
      <w:r>
        <w:t>BOLO DE COCO GELADO NO POTE</w:t>
      </w:r>
    </w:p>
    <w:p>
      <w:r>
        <w:rPr>
          <w:i/>
          <w:sz w:val="16"/>
        </w:rPr>
        <w:t>Origem: CULINÁRIA-20261018T233200Z-1-001/CULINÁRIA/Receitas Celular/Receitas/BOLO DE COCO GELADO NO POTE.doc</w:t>
      </w:r>
    </w:p>
    <w:p>
      <w:r>
        <w:t>BOLO DE COCO GELADO NO POTE</w:t>
      </w:r>
    </w:p>
    <w:p>
      <w:r>
        <w:drawing>
          <wp:inline xmlns:a="http://schemas.openxmlformats.org/drawingml/2006/main" xmlns:pic="http://schemas.openxmlformats.org/drawingml/2006/picture">
            <wp:extent cx="4389120" cy="60193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819f19c4ab4a1cea48e884c5350eea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019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bolo_de_coco_gelado.jpeg</w:t>
      </w:r>
    </w:p>
    <w:p>
      <w:r>
        <w:t>Rendimento 12 pedaços (12 potes) | Tempo de preparo 1 h + 2 h de geladeira</w:t>
      </w:r>
    </w:p>
    <w:p>
      <w:r>
        <w:t>Ingredientes</w:t>
      </w:r>
    </w:p>
    <w:p>
      <w:r>
        <w:t>Calda</w:t>
      </w:r>
    </w:p>
    <w:p>
      <w:r>
        <w:t>400 g de leite condensado</w:t>
      </w:r>
    </w:p>
    <w:p>
      <w:r>
        <w:t>200 ml de leite de coco</w:t>
      </w:r>
    </w:p>
    <w:p>
      <w:r>
        <w:t>200 ml de leite integral</w:t>
      </w:r>
    </w:p>
    <w:p>
      <w:r>
        <w:t>200 g de coco ralado seco</w:t>
      </w:r>
    </w:p>
    <w:p>
      <w:r>
        <w:t>Bolo de coco</w:t>
      </w:r>
    </w:p>
    <w:p>
      <w:r>
        <w:drawing>
          <wp:inline xmlns:a="http://schemas.openxmlformats.org/drawingml/2006/main" xmlns:pic="http://schemas.openxmlformats.org/drawingml/2006/picture">
            <wp:extent cx="4389120" cy="23408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1b4b4d7f0dfe1eb6ccfb976c3cbf0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bolodecoco-450x240.jpg</w:t>
      </w:r>
    </w:p>
    <w:p>
      <w:r>
        <w:t>5 ovos</w:t>
      </w:r>
    </w:p>
    <w:p>
      <w:r>
        <w:t>500 g de açúcar refinado</w:t>
      </w:r>
    </w:p>
    <w:p>
      <w:r>
        <w:t>200 ml de leite integral</w:t>
      </w:r>
    </w:p>
    <w:p>
      <w:r>
        <w:t>300 g de farinha de trigo</w:t>
      </w:r>
    </w:p>
    <w:p>
      <w:r>
        <w:t>10 g de fermento</w:t>
      </w:r>
    </w:p>
    <w:p>
      <w:r>
        <w:t>Creme1</w:t>
      </w:r>
    </w:p>
    <w:p>
      <w:r>
        <w:t>1 fatia de bolo gelado de coco</w:t>
      </w:r>
    </w:p>
    <w:p>
      <w:r>
        <w:t>2 colheres (sopa) de creme de leite de caixinha</w:t>
      </w:r>
    </w:p>
    <w:p>
      <w:r>
        <w:t>2 colheres (sopa) de leite condensado</w:t>
      </w:r>
    </w:p>
    <w:p>
      <w:r>
        <w:t>Creme 2</w:t>
      </w:r>
    </w:p>
    <w:p>
      <w:r>
        <w:t>1 lata de leite condensado</w:t>
      </w:r>
    </w:p>
    <w:p>
      <w:r>
        <w:t>1 lata de creme de leite</w:t>
      </w:r>
    </w:p>
    <w:p>
      <w:r>
        <w:t>1 lata (mesma medida) de leite</w:t>
      </w:r>
    </w:p>
    <w:p>
      <w:r>
        <w:t>1 colher (sopa) de maisena</w:t>
      </w:r>
    </w:p>
    <w:p>
      <w:r>
        <w:t>1 gema</w:t>
      </w:r>
    </w:p>
    <w:p>
      <w:r>
        <w:t>coco queimado seco*</w:t>
      </w:r>
    </w:p>
    <w:p>
      <w:r>
        <w:t>*Pode ser comprado pronto ou feito com coco ralado, assado no forno médio</w:t>
        <w:br/>
        <w:t>até ficar dourado (cerca de 15 minutos, a 180°C).</w:t>
      </w:r>
    </w:p>
    <w:p>
      <w:r>
        <w:t>Modo de preparo</w:t>
      </w:r>
    </w:p>
    <w:p>
      <w:r>
        <w:t>Calda1</w:t>
      </w:r>
    </w:p>
    <w:p>
      <w:r>
        <w:t>Misture os leites. Reserve.</w:t>
      </w:r>
    </w:p>
    <w:p>
      <w:r>
        <w:t>Bolo</w:t>
      </w:r>
    </w:p>
    <w:p>
      <w:r>
        <w:t>Bata as claras em neve. Acrescente aos poucos o açúcar, o leite, a farinha</w:t>
        <w:br/>
        <w:t>de trigo e o fermento, batendo bem. Leve o bolo para assar em forno</w:t>
        <w:br/>
        <w:t>preaquecido a 180°C por 30 minutos. Ainda quente, fure o bolo e regue-o com</w:t>
        <w:br/>
        <w:t>a calda de leites. Leve para gelar. Depois de frio, corte o bolo em fatias</w:t>
        <w:br/>
        <w:t>e passe-o no coco ralado seco.</w:t>
      </w:r>
    </w:p>
    <w:p>
      <w:r>
        <w:t>Creme 1</w:t>
      </w:r>
    </w:p>
    <w:p>
      <w:r>
        <w:t>Misture o creme de leite e o leite condensado.</w:t>
      </w:r>
    </w:p>
    <w:p>
      <w:r>
        <w:t>Molhe as fatias do bolo gelado neste creme, ou esmigalhe no creme, como</w:t>
        <w:br/>
        <w:t>preferir.</w:t>
      </w:r>
    </w:p>
    <w:p>
      <w:r>
        <w:t>Creme 2</w:t>
      </w:r>
    </w:p>
    <w:p>
      <w:r>
        <w:t>Misture bem a maisena com o leite, acrescente o leite condensado e a gema.</w:t>
        <w:br/>
        <w:t>Leve ao fogo até engrossar. Deixe esfriar e reserve.</w:t>
      </w:r>
    </w:p>
    <w:p>
      <w:r>
        <w:t>Montagem1</w:t>
      </w:r>
    </w:p>
    <w:p>
      <w:r>
        <w:t>Intercale o primeiro creme com o segundo, até completar o recipiente.</w:t>
        <w:br/>
        <w:t>Finalize com um pouco de coco queimado seco.</w:t>
      </w:r>
    </w:p>
    <w:p>
      <w:r>
        <w:t>Fonte: Revista Casa e Comida</w:t>
      </w:r>
    </w:p>
    <w:p>
      <w:r>
        <w:t>http://revistacasaejardim.globo.com/Casa-e-</w:t>
        <w:br/>
        <w:t>Comida/Receitas/Doces/noticia/2015/04/bolo-de-coco-gelado-no-pote.html</w:t>
      </w:r>
    </w:p>
    <w:p>
      <w:pPr>
        <w:pStyle w:val="Heading2"/>
      </w:pPr>
      <w:r>
        <w:t>Bolo de copinho</w:t>
      </w:r>
    </w:p>
    <w:p>
      <w:r>
        <w:rPr>
          <w:i/>
          <w:sz w:val="16"/>
        </w:rPr>
        <w:t>Origem: CULINÁRIA-20261018T233200Z-1-001/CULINÁRIA/Receitas pc/Bolo de copinho.docx</w:t>
      </w:r>
    </w:p>
    <w:p>
      <w:r>
        <w:t>Bolo de copinho é fácil de fazer!</w:t>
        <w:br/>
        <w:t>Ingredientes</w:t>
        <w:br/>
        <w:t>3 colheres (sopa) de manteiga</w:t>
        <w:br/>
        <w:t>4 colheres (sopa) de leite</w:t>
        <w:br/>
        <w:t>1 ovo</w:t>
        <w:br/>
        <w:t>4 colheres (sopa) de açúcar</w:t>
        <w:br/>
        <w:t>3 colheres (sopa) de cacau em pó</w:t>
        <w:br/>
        <w:t>3 colheres (sopa) de farinha de trigo</w:t>
        <w:br/>
        <w:t xml:space="preserve">1/2 colher (chá) de fermento em pó. </w:t>
        <w:br/>
        <w:t>Modo de preparo</w:t>
      </w:r>
    </w:p>
    <w:p>
      <w:r>
        <w:t>Em uma tigela média, que vá ao micro-ondas, coloque a manteiga. Leve ao micro-ondas por 30 segundos ou até a manteiga derreter.</w:t>
      </w:r>
    </w:p>
    <w:p>
      <w:r>
        <w:t>Retire a tigela do micro-ondas e junte o leite e o ovo. Misture bem, com um batedor de arame ou com um garfo.</w:t>
      </w:r>
    </w:p>
    <w:p>
      <w:r>
        <w:t>Passando pela peneira, junte o açúcar, o cacau, a farinha e o fermento. Misture bastante, até que a massa fique homogênea.</w:t>
      </w:r>
    </w:p>
    <w:p>
      <w:r>
        <w:t>Divida a massa em 4 copinhos ou xicrinhas e leve ao micro-ondas, na potência máxima, por 3 minutos.</w:t>
      </w:r>
    </w:p>
    <w:p>
      <w:r>
        <w:t xml:space="preserve">Muito cuidado na hora de tirar os copinhos, eles ficam bem quentes. Espere esfriar um pouco antes de servir. </w:t>
        <w:br/>
        <w:t>Fonte: http://www.otempo.com.br/entretenimento/gastro/ultimas/?IdNoticia=163324,OTE</w:t>
      </w:r>
    </w:p>
    <w:p>
      <w:pPr>
        <w:pStyle w:val="Heading2"/>
      </w:pPr>
      <w:r>
        <w:t>BOLO DE IOGURTE COM AMORA</w:t>
      </w:r>
    </w:p>
    <w:p>
      <w:r>
        <w:rPr>
          <w:i/>
          <w:sz w:val="16"/>
        </w:rPr>
        <w:t>Origem: CULINÁRIA-20261018T233200Z-1-001/CULINÁRIA/Receitas Celular/Receitas/BOLO DE IOGURTE COM AMORA.doc</w:t>
      </w:r>
    </w:p>
    <w:p>
      <w:r>
        <w:t>BOLO DE IOGURTE COM AMORA</w:t>
      </w:r>
    </w:p>
    <w:p>
      <w:r>
        <w:t>Rendimento 12 porções | Tempo de preparo 50 min</w:t>
      </w:r>
    </w:p>
    <w:p>
      <w:r>
        <w:t>Ingredientes</w:t>
      </w:r>
    </w:p>
    <w:p>
      <w:r>
        <w:t>1 copo de iogurte natural;</w:t>
      </w:r>
    </w:p>
    <w:p>
      <w:r>
        <w:t>1 copo de óleo;</w:t>
      </w:r>
    </w:p>
    <w:p>
      <w:r>
        <w:t>2 copos de açúcar;</w:t>
      </w:r>
    </w:p>
    <w:p>
      <w:r>
        <w:t>2 copos de farinha de trigo;</w:t>
      </w:r>
    </w:p>
    <w:p>
      <w:r>
        <w:t>4 ovos;</w:t>
      </w:r>
    </w:p>
    <w:p>
      <w:r>
        <w:t>1 colher (sopa) de fermento em pó;</w:t>
      </w:r>
    </w:p>
    <w:p>
      <w:r>
        <w:t>Geleia de amora a gosto, para a cobertura;</w:t>
      </w:r>
    </w:p>
    <w:p>
      <w:r>
        <w:t>Óleo e farinha para untar a fôrma o quanto baste.</w:t>
      </w:r>
    </w:p>
    <w:p>
      <w:r>
        <w:t>Modo de preparo</w:t>
      </w:r>
    </w:p>
    <w:p>
      <w:r>
        <w:t>Unte com óleo e enfarinhe uma fôrma de bolo.</w:t>
      </w:r>
    </w:p>
    <w:p>
      <w:r>
        <w:t>Bata todos os ingredientes, exceto a geleia, no liquidificador.</w:t>
      </w:r>
    </w:p>
    <w:p>
      <w:r>
        <w:t>Despeje a massa na fôrma untada e leve ao forno preaquecido a 180 °C por</w:t>
        <w:br/>
        <w:t>aproximadamente 40 minutos.</w:t>
      </w:r>
    </w:p>
    <w:p>
      <w:r>
        <w:t>Desenforme e cubra com uma camada generosa de geleia de amora.</w:t>
      </w:r>
    </w:p>
    <w:p>
      <w:r>
        <w:t>Fonte: Revista Casa e Comida</w:t>
      </w:r>
    </w:p>
    <w:p>
      <w:r>
        <w:t>http://revistacasaejardim.globo.com/Casa-e-Comida/Receitas/Bolos-e-</w:t>
        <w:br/>
        <w:t>biscoitos/noticia/2013/06/bolo-de-iogurte-com-geleia-de-amora.html</w:t>
      </w:r>
    </w:p>
    <w:p>
      <w:pPr>
        <w:pStyle w:val="Heading2"/>
      </w:pPr>
      <w:r>
        <w:t>BOLO DE LARANJA</w:t>
      </w:r>
    </w:p>
    <w:p>
      <w:r>
        <w:rPr>
          <w:i/>
          <w:sz w:val="16"/>
        </w:rPr>
        <w:t>Origem: CULINÁRIA-20261018T233200Z-1-001/CULINÁRIA/Novas Receitas/BOLO DE LARANJA.docx</w:t>
      </w:r>
    </w:p>
    <w:p>
      <w:r>
        <w:t>BOLO DE LARANJA</w:t>
        <w:br/>
        <w:t>Ingredientes</w:t>
        <w:br/>
        <w:t>2 xícaras de farinha de trigo</w:t>
        <w:br/>
        <w:t>2 colheres (sopa) de margarina</w:t>
        <w:br/>
        <w:t>1 xícara de suco de laranja</w:t>
        <w:br/>
        <w:t>2 xícaras de açúcar</w:t>
        <w:br/>
        <w:t>1 xícara de coco ralado</w:t>
        <w:br/>
        <w:t>3 ovos</w:t>
        <w:br/>
        <w:t>1 colher de fermento</w:t>
        <w:br/>
        <w:t>Modo de preparo</w:t>
        <w:br/>
        <w:t>Bata as gemas com o açúcar e a margarina. Acrescente pouco a pouco a farinha de trigo e o suco de laranja alternadamente.</w:t>
        <w:br/>
        <w:t>Depois de bem batido, misture o coco ralado e por último o fermento.</w:t>
        <w:br/>
        <w:t>Acrescente, em seguida, as claras em ponto de neve</w:t>
        <w:br/>
        <w:t>Asse em forno moderado por 30 minutos Cubra o bolo com o recheio que preferir ainda quenbte, furando com um palito.</w:t>
        <w:br/>
        <w:t>Fonte: Livro de receitas A Arte de Cozinhar e Alimentar-se Bem</w:t>
      </w:r>
    </w:p>
    <w:p>
      <w:pPr>
        <w:pStyle w:val="Heading2"/>
      </w:pPr>
      <w:r>
        <w:t>BOLO DE LEITE NINHO</w:t>
      </w:r>
    </w:p>
    <w:p>
      <w:r>
        <w:drawing>
          <wp:inline xmlns:a="http://schemas.openxmlformats.org/drawingml/2006/main" xmlns:pic="http://schemas.openxmlformats.org/drawingml/2006/picture">
            <wp:extent cx="4389120" cy="3920379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3eb9275bce2767337597f8e312f091.jp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920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1 - Leite Ninho.png</w:t>
      </w:r>
    </w:p>
    <w:p>
      <w:r>
        <w:rPr>
          <w:i/>
          <w:sz w:val="16"/>
        </w:rPr>
        <w:t>Origem: CULINÁRIA-20261018T233200Z-1-001/CULINÁRIA/Receitas Celular/Receitas/BOLO DE LEITE NINHO.docx</w:t>
      </w:r>
    </w:p>
    <w:p>
      <w:r>
        <w:t>BOLO DE LEITE NINHO</w:t>
        <w:br/>
        <w:t>Ingredientes</w:t>
        <w:br/>
        <w:t>Massa</w:t>
        <w:br/>
        <w:t>5 ovos (separar claras e gemas</w:t>
        <w:br/>
        <w:t>2 xícaras (chá) de açúcar</w:t>
        <w:br/>
        <w:t>1 xícara (chá) de leite fervendo</w:t>
        <w:br/>
        <w:t>1 colher (sopa) de fermento em pó químico</w:t>
        <w:br/>
        <w:t>2 xícara(s) (chá) de farinha de trigo</w:t>
        <w:br/>
        <w:t>Recheio e Cobertura</w:t>
        <w:br/>
        <w:t>1 lata de leite condensado</w:t>
        <w:br/>
        <w:t>200g de manteiga sem sal</w:t>
        <w:br/>
        <w:t>8 colheres (sopa) de leite ninho</w:t>
        <w:br/>
        <w:t>2 latas de creme de leite sem soro bem gelado</w:t>
        <w:br/>
        <w:t>Montagem</w:t>
        <w:br/>
        <w:t>3 xícaras (chá) de água</w:t>
        <w:br/>
        <w:t>1 xícara (chá) de açúcar</w:t>
        <w:br/>
        <w:t>2 colheres (chá) de baunilha</w:t>
        <w:br/>
        <w:t>Modo de preparo</w:t>
        <w:br/>
        <w:t>Massa</w:t>
        <w:br/>
        <w:t>Bater as claras em ponto de neve.</w:t>
        <w:br/>
        <w:t>Bater gemas com o açúcar até virar um creme.</w:t>
        <w:br/>
        <w:t>Acrescentar aos poucos o restante dos ingredientes e por último, colocar as em neve mexendo delicadamente.</w:t>
        <w:br/>
        <w:t>Colocar a mistura em forma redonda untada e enfarinhada e levar em forno preaquecido a 180ºc por 20 a 30 minutos ou até que espetando um palito no bolo, esse saia limpo.</w:t>
        <w:br/>
        <w:t>Recheio e Cobertura</w:t>
        <w:br/>
        <w:t>Na batedeira, bater o leite condensado com a manteiga até engrossar.</w:t>
        <w:br/>
        <w:t>Após, colocar aos poucos o leite ninho até ficar homogêneo.</w:t>
        <w:br/>
        <w:t>Desligar a batedeira e acrescentar o creme de leite.</w:t>
        <w:br/>
        <w:t>Montagem</w:t>
        <w:br/>
        <w:t>Faça uma calda com a água, o açúcar e a baunilha até ficar em ponto de fio.</w:t>
        <w:br/>
        <w:t>Cortar o bolo ao meio, umedecer com a calda, rechear e cobrir com o creme de leite ninho.</w:t>
        <w:br/>
        <w:t>Decorar com chocolate branco raspado e cereja</w:t>
        <w:br/>
        <w:t>Fonte: Cybercook</w:t>
        <w:br/>
        <w:t>http://www.cybercook.com.br/bolo-de-leite-ninho-r-12-54262.html</w:t>
      </w:r>
    </w:p>
    <w:p>
      <w:pPr>
        <w:pStyle w:val="Heading2"/>
      </w:pPr>
      <w:r>
        <w:t>BOLO DE MAÇÃ COM CANELA</w:t>
      </w:r>
    </w:p>
    <w:p>
      <w:r>
        <w:rPr>
          <w:i/>
          <w:sz w:val="16"/>
        </w:rPr>
        <w:t>Origem: CULINÁRIA-20261018T233200Z-1-001/CULINÁRIA/Receitas Celular/Receitas/BOLO DE MAÇÃ COM CANELA.doc</w:t>
      </w:r>
    </w:p>
    <w:p>
      <w:r>
        <w:t>BOLO DE MAÇÃ COM CANELA</w:t>
      </w:r>
    </w:p>
    <w:p>
      <w:r>
        <w:t>Ingredientes</w:t>
      </w:r>
    </w:p>
    <w:p>
      <w:r>
        <w:t>4 maçãs Fuji</w:t>
      </w:r>
    </w:p>
    <w:p>
      <w:r>
        <w:t>1 xícara de óleo</w:t>
      </w:r>
    </w:p>
    <w:p>
      <w:r>
        <w:t>2 xícaras de açúcar</w:t>
      </w:r>
    </w:p>
    <w:p>
      <w:r>
        <w:t>3 xícaras de farinha de trigo</w:t>
      </w:r>
    </w:p>
    <w:p>
      <w:r>
        <w:t>1 colher (sopa) de fermento em pó</w:t>
      </w:r>
    </w:p>
    <w:p>
      <w:r>
        <w:t>4 ovos inteiros</w:t>
      </w:r>
    </w:p>
    <w:p>
      <w:r>
        <w:t>Canela em pó</w:t>
      </w:r>
    </w:p>
    <w:p>
      <w:r>
        <w:t>Modo de preparo</w:t>
      </w:r>
    </w:p>
    <w:p>
      <w:r>
        <w:t>Descascar as maças e reservar as cascas em pedaços. Separe, também, as</w:t>
        <w:br/>
        <w:t>maçãs sem casca.</w:t>
      </w:r>
    </w:p>
    <w:p>
      <w:r>
        <w:t>Liquidificar as cascas, juntamente com o óleo e os ovos. Separar em um</w:t>
        <w:br/>
        <w:t>vasilhame o açúcar e a farinha de trigo, misturando esses dois</w:t>
        <w:br/>
        <w:t>ingredientes.</w:t>
      </w:r>
    </w:p>
    <w:p>
      <w:r>
        <w:t>Em seguida, acrescentar aos ingredientes secos, no vasilhame, os</w:t>
        <w:br/>
        <w:t>ingredientes liquidificados, misturando lentamente, à mão. Adicione o</w:t>
        <w:br/>
        <w:t>fermento enquanto mistura.</w:t>
      </w:r>
    </w:p>
    <w:p>
      <w:r>
        <w:t>Em um prato raso, picar as maçãs em cubos grandes e polvilhar açúcar e</w:t>
        <w:br/>
        <w:t>canela. Colocar em uma fôrma de buraco no meio, untada e polvilhada com</w:t>
        <w:br/>
        <w:t>farinha, a massa do bolo e colocar por cima os cubos de maçãs. Pode-se</w:t>
        <w:br/>
        <w:t>acrescentar mais açúcar e canela a gosto.</w:t>
      </w:r>
    </w:p>
    <w:p>
      <w:r>
        <w:t>Leve ao forno pré-aquecido, por 40 minutos, em temperatura média. Depois de</w:t>
        <w:br/>
        <w:t>esfriar, desenforme e sirva.</w:t>
      </w:r>
    </w:p>
    <w:p>
      <w:r>
        <w:t>Fonte: Cozinhar.org</w:t>
      </w:r>
    </w:p>
    <w:p>
      <w:r>
        <w:t>http://cozinhar.org/bolo-de-maca-com-canela-103803/</w:t>
      </w:r>
    </w:p>
    <w:p>
      <w:pPr>
        <w:pStyle w:val="Heading2"/>
      </w:pPr>
      <w:r>
        <w:t>BOLO DE MILHARINA</w:t>
      </w:r>
    </w:p>
    <w:p>
      <w:r>
        <w:rPr>
          <w:i/>
          <w:sz w:val="16"/>
        </w:rPr>
        <w:t>Origem: CULINÁRIA-20261018T233200Z-1-001/CULINÁRIA/Receitas Celular/Receitas/BOLO DE MILHARINA.doc</w:t>
      </w:r>
    </w:p>
    <w:p>
      <w:r>
        <w:t>BOLO DE MILHARINA</w:t>
      </w:r>
    </w:p>
    <w:p>
      <w:r>
        <w:t>Ingredientes</w:t>
        <w:br/>
        <w:t>1 xícara (chá) de açúcar</w:t>
        <w:br/>
        <w:t>1 xícara (chá) de Milharina®</w:t>
        <w:br/>
        <w:t>3 colheres (sopa) de farinha de trigo</w:t>
        <w:br/>
        <w:t>1 garrafa pequena de leite de coco</w:t>
        <w:br/>
        <w:t>2 xícaras (chá) de leite</w:t>
        <w:br/>
        <w:t>1/2 xícara (chá) de queijo meia cura ralado</w:t>
        <w:br/>
        <w:t>100 g de manteiga</w:t>
        <w:br/>
        <w:t>1 colher (sopa) de fermento em pó</w:t>
      </w:r>
    </w:p>
    <w:p>
      <w:r>
        <w:t>Modo de preparo</w:t>
        <w:br/>
        <w:t>Bata  todos  os  ingredientes  no  liquidificador.  Depois,  ponha  em   uma</w:t>
        <w:br/>
        <w:t>assadeira média untada e polvilhada com farinha.</w:t>
      </w:r>
    </w:p>
    <w:p>
      <w:r>
        <w:t>Leve ao forno, pre-aquecido, em temperatura média, por  35  minutos  ou  até</w:t>
        <w:br/>
        <w:t>dourar. Se quiser, prepare em forminhas de  empada  e  polvilhe  açúcar  bem</w:t>
        <w:br/>
        <w:t>peneirado antes de servir.</w:t>
      </w:r>
    </w:p>
    <w:p>
      <w:r>
        <w:t>Fonte: M de Mulher</w:t>
        <w:br/>
        <w:t>http://m.mdemulher.abril.com.br/receita/receita-de-bolo-milharina-618081</w:t>
      </w:r>
    </w:p>
    <w:p>
      <w:pPr>
        <w:pStyle w:val="Heading2"/>
      </w:pPr>
      <w:r>
        <w:t>BOLO DE MILHO</w:t>
      </w:r>
    </w:p>
    <w:p>
      <w:r>
        <w:rPr>
          <w:i/>
          <w:sz w:val="16"/>
        </w:rPr>
        <w:t>Origem: CULINÁRIA-20261018T233200Z-1-001/CULINÁRIA/Receitas Celular/Receitas/BOLO DE MILHO.doc</w:t>
      </w:r>
    </w:p>
    <w:p>
      <w:r>
        <w:t>BOLO DE MILHO</w:t>
        <w:br/>
        <w:t>Rendimento: 12 pessoas | Tempo: 1h30</w:t>
      </w:r>
    </w:p>
    <w:p>
      <w:r>
        <w:t>Ingredientes</w:t>
        <w:br/>
        <w:t>3 xícaras de milho verde (aprox. 4 espigas)</w:t>
        <w:br/>
        <w:t>1 xícara de leite</w:t>
        <w:br/>
        <w:t>1 xícara de leite de coco</w:t>
        <w:br/>
        <w:t>2 colheres de sopa de manteiga ou margarina</w:t>
        <w:br/>
        <w:t>4 ovos</w:t>
        <w:br/>
        <w:t>1 lata de leite condensado</w:t>
        <w:br/>
        <w:t>4 colheres de sopa de farinha de trigo</w:t>
      </w:r>
    </w:p>
    <w:p>
      <w:r>
        <w:t>Modo de preparo</w:t>
        <w:br/>
        <w:t>Retirar o  milho  da  espiga  de  modo  que  renda  3  xícaras,  bater  essa</w:t>
        <w:br/>
        <w:t>quantidade com os leite de coco e leite comum.</w:t>
        <w:br/>
        <w:t>Passar pela peneira, até tirar todo o caldo formado.</w:t>
        <w:br/>
        <w:t>Bater os restante dos ingredientes com  o  caldo  extraido  com  auxílio  do</w:t>
        <w:br/>
        <w:t>liquidificador.</w:t>
        <w:br/>
        <w:t>Colocar a massa em forma untada e levar ao  forno  (pre-aquecido)  até  que,</w:t>
        <w:br/>
        <w:t>enfiando o palito, o mesmo saia limpo. Aproximadamente 1 hora.</w:t>
      </w:r>
    </w:p>
    <w:p>
      <w:r>
        <w:t>Observações</w:t>
        <w:br/>
        <w:t>1 - não leva fermento mesmo, a farinha de trigo utilizada é sem fermento;</w:t>
      </w:r>
    </w:p>
    <w:p>
      <w:r>
        <w:t>2 - apesar da aparência, não está solado, ele tem uma consistencia  cremosa,</w:t>
        <w:br/>
        <w:t>de cural/canjica;</w:t>
      </w:r>
    </w:p>
    <w:p>
      <w:r>
        <w:t>3 - utilizar forma de 25 cm de diâmetro ou aquelas de furo no meio;</w:t>
      </w:r>
    </w:p>
    <w:p>
      <w:r>
        <w:t>4 - nessa receita, melhor não utilizar milho em  conserva,  pois  influencia</w:t>
        <w:br/>
        <w:t>no sabor.</w:t>
      </w:r>
    </w:p>
    <w:p>
      <w:r>
        <w:t>5 - lembrando sempre de pre-aquecer o forno antes, uns 20 minutos.</w:t>
      </w:r>
    </w:p>
    <w:p>
      <w:r>
        <w:t>Fonte: GShow</w:t>
        <w:br/>
        <w:t>http://gshow.globo.com/receitas/bolo-de-milho-cremoso-</w:t>
        <w:br/>
        <w:t>4fe64f54edaa9a7a5200003f</w:t>
      </w:r>
    </w:p>
    <w:p>
      <w:pPr>
        <w:pStyle w:val="Heading2"/>
      </w:pPr>
      <w:r>
        <w:t>BOLO DE MILHO COM LEITE CONDENSADO</w:t>
      </w:r>
    </w:p>
    <w:p>
      <w:r>
        <w:rPr>
          <w:i/>
          <w:sz w:val="16"/>
        </w:rPr>
        <w:t>Origem: CULINÁRIA-20261018T233200Z-1-001/CULINÁRIA/Novas Receitas/BOLO DE MILHO COM LEITE CONDENSADO.docx</w:t>
      </w:r>
    </w:p>
    <w:p>
      <w:r>
        <w:t>BOLO DE MILHO COM LEITE CONDENSADO</w:t>
        <w:br/>
        <w:t>Ingredientes</w:t>
        <w:br/>
        <w:t>6 ovos</w:t>
        <w:br/>
        <w:t>2 latas de leite condensado</w:t>
        <w:br/>
        <w:t>2 latas de milho-verde (escorra e descarte a água)</w:t>
        <w:br/>
        <w:t>250 g de coco ralado</w:t>
        <w:br/>
        <w:t>4 colheres (sopa) de manteiga</w:t>
        <w:br/>
        <w:t>2 colheres (sopa) de fermento em pó</w:t>
        <w:br/>
        <w:t>Coco ralado para salpicar</w:t>
        <w:br/>
        <w:t>Modo de preparo</w:t>
        <w:br/>
        <w:t>No liquidificador, bata o milho, os ovos, o leite condensado e a manteiga. Em uma tigela, misture o coco com o fermento e adicione a massa do liquidificador. Misture bem.</w:t>
        <w:br/>
        <w:t>Despeje a massa em uma forma grande e retangular, untada e polvilhe com farinha.</w:t>
        <w:br/>
        <w:t>Leve ao forno pré-aquecido a 180ºC por aproximadamente 40 minutos. Depois, salpique coco ralado e corte em quadrados.</w:t>
        <w:br/>
        <w:t>Fonte: Jornal Super Notícias</w:t>
        <w:br/>
        <w:t>Fonte origem: Programa Manhã da Globo/ Rádio Globo</w:t>
      </w:r>
    </w:p>
    <w:p>
      <w:pPr>
        <w:pStyle w:val="Heading2"/>
      </w:pPr>
      <w:r>
        <w:t>BOLO DE MILHO - com milho em conserva</w:t>
      </w:r>
    </w:p>
    <w:p>
      <w:r>
        <w:rPr>
          <w:i/>
          <w:sz w:val="16"/>
        </w:rPr>
        <w:t>Origem: CULINÁRIA-20261018T233200Z-1-001/CULINÁRIA/Receitas Celular/Receitas/BOLO DE MILHO - com milho em conserva.doc</w:t>
      </w:r>
    </w:p>
    <w:p>
      <w:r>
        <w:t>BOLO DE MILHO (com milho em conserva)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58808a32794b884f1d70629f1b27c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bolo-de-milho-f8-1641-28771.jpg</w:t>
      </w:r>
    </w:p>
    <w:p>
      <w:r>
        <w:t>Ingredientes</w:t>
      </w:r>
    </w:p>
    <w:p>
      <w:r>
        <w:t>12 colheres de amido de milho</w:t>
      </w:r>
    </w:p>
    <w:p>
      <w:r>
        <w:t>250 ml de água</w:t>
      </w:r>
    </w:p>
    <w:p>
      <w:r>
        <w:t>5 colheres de sopa de leite em pó</w:t>
      </w:r>
    </w:p>
    <w:p>
      <w:r>
        <w:t>3 ovos</w:t>
      </w:r>
    </w:p>
    <w:p>
      <w:r>
        <w:t>1 xícara de chá de óleo</w:t>
      </w:r>
    </w:p>
    <w:p>
      <w:r>
        <w:t>2 xícaras de chá de açúcar</w:t>
      </w:r>
    </w:p>
    <w:p>
      <w:r>
        <w:t>1 lata de milho verde sem a água</w:t>
      </w:r>
    </w:p>
    <w:p>
      <w:r>
        <w:t>1 colher de sopa de fermento em pó</w:t>
      </w:r>
    </w:p>
    <w:p>
      <w:r>
        <w:t>Modo de preparo</w:t>
      </w:r>
    </w:p>
    <w:p>
      <w:r>
        <w:t>Antes de iniciar, unte uma forma circular grande com margarina com a ajuda</w:t>
        <w:br/>
        <w:t>de um pincel e depois jogue farinha de trigo (aproximadamente 1/2 colher de</w:t>
        <w:br/>
        <w:t>sopa) para selar.</w:t>
      </w:r>
    </w:p>
    <w:p>
      <w:r>
        <w:t>Bata os ingredientes no liquidificador por 7 a 8 minutos ou até a mistura</w:t>
        <w:br/>
        <w:t>ficar homogênea. Nesse meio tempo, deixe o forno pré-aquecer a 180° ou</w:t>
        <w:br/>
        <w:t>200°C.</w:t>
      </w:r>
    </w:p>
    <w:p>
      <w:r>
        <w:t>Coloque a mistura batida na forma e leve ao forno pré-aquecido, por</w:t>
        <w:br/>
        <w:t>aproximadamente 30 minutos (esse tempo depende da potência do seu forno).</w:t>
      </w:r>
    </w:p>
    <w:p>
      <w:r>
        <w:t>É aconselhável, se após 30 minutos a massa ainda não estiver pronta,</w:t>
        <w:br/>
        <w:t>conferir de 5 em 5 minutos para não deixá-la queimar. Para conferir,</w:t>
        <w:br/>
        <w:t>utilize um garfo e insira na massa. Se ele sair limpo, a massa já está no</w:t>
        <w:br/>
        <w:t>ponto.</w:t>
      </w:r>
    </w:p>
    <w:p>
      <w:r>
        <w:t>Fonte: Cozinhar.org</w:t>
      </w:r>
    </w:p>
    <w:p>
      <w:r>
        <w:t>http://cozinhar.org/bolo-de-milho-utilizando-milho-em-conserva--95981/</w:t>
      </w:r>
    </w:p>
    <w:p>
      <w:pPr>
        <w:pStyle w:val="Heading2"/>
      </w:pPr>
      <w:r>
        <w:t>Bolo de Milho Cremoso</w:t>
      </w:r>
    </w:p>
    <w:p>
      <w:r>
        <w:rPr>
          <w:i/>
          <w:sz w:val="16"/>
        </w:rPr>
        <w:t>Origem: CULINÁRIA-20261018T233200Z-1-001/CULINÁRIA/Receitas pc/Bolo de Milho Cremoso.docx</w:t>
      </w:r>
    </w:p>
    <w:p>
      <w:r>
        <w:t>Bolo de Milho Cremoso</w:t>
        <w:br/>
        <w:t>Ingredientes</w:t>
        <w:br/>
        <w:t>3 ovos inteiros</w:t>
        <w:br/>
        <w:t xml:space="preserve">1 lata de milho verde (escorrida a água) </w:t>
        <w:br/>
        <w:t>1 lata de leite condensado</w:t>
        <w:br/>
        <w:t>100g coco ralado</w:t>
        <w:br/>
        <w:t>1 colher de sopa de manteiga</w:t>
        <w:br/>
        <w:t>1 colher de sopa de fermento</w:t>
        <w:br/>
        <w:t>Modo de preparo</w:t>
        <w:br/>
        <w:t>Bater todos os ingredientes no liquidificador por aproximadamente 4 minutos.</w:t>
        <w:br/>
        <w:t>Dispor em uma forma média de bolo inglês previamente untada e enfarinhada.</w:t>
        <w:br/>
        <w:t>Assar em forno médio (180°C/356°F) pré-aquecido por 30 minutos.</w:t>
        <w:br/>
        <w:t>Este bolo fica úmido porque não leva farinha</w:t>
        <w:br/>
        <w:t>Fonte: PetitChef &lt;http://pt.petitchef.com/receitas/bolo-de-milho-cremoso-liquidificador-fid-137524&gt;</w:t>
      </w:r>
    </w:p>
    <w:p>
      <w:pPr>
        <w:pStyle w:val="Heading2"/>
      </w:pPr>
      <w:r>
        <w:t>BOLO DE MILHO E QUEIJO</w:t>
      </w:r>
    </w:p>
    <w:p>
      <w:r>
        <w:rPr>
          <w:i/>
          <w:sz w:val="16"/>
        </w:rPr>
        <w:t>Origem: CULINÁRIA-20261018T233200Z-1-001/CULINÁRIA/Receitas Celular/Receitas/BOLO DE MILHO E QUEIJO.doc</w:t>
      </w:r>
    </w:p>
    <w:p>
      <w:r>
        <w:t>BOLO DE MILHO E QUEIJO</w:t>
      </w:r>
    </w:p>
    <w:p>
      <w:r>
        <w:t>Ingredientes</w:t>
        <w:br/>
        <w:t>1 xícara (chá) de farinha de milho em flocos</w:t>
        <w:br/>
        <w:t>1 xícara (chá) de açúcar</w:t>
        <w:br/>
        <w:t>1 xícara (chá) de leite</w:t>
        <w:br/>
        <w:t>1 xícara (chá) de queijo prato picado</w:t>
        <w:br/>
        <w:t>1/2 xícara (chá) de óleo</w:t>
        <w:br/>
        <w:t>3 ovos</w:t>
        <w:br/>
        <w:t>2 colheres (sopa) de coco ralado</w:t>
        <w:br/>
        <w:t>1 colher (sopa) de fermento em pó</w:t>
        <w:br/>
        <w:t>Açúcar de confeiteiro para polvilhar</w:t>
      </w:r>
    </w:p>
    <w:p>
      <w:r>
        <w:t>Modo de preparo</w:t>
        <w:br/>
        <w:t>Aqueça o forno a 180ºC.</w:t>
        <w:br/>
        <w:t>Bata  todos  os  ingredientes  no  liquidificador  até  formar   uma   massa</w:t>
        <w:br/>
        <w:t>homogênea.</w:t>
      </w:r>
    </w:p>
    <w:p>
      <w:r>
        <w:t>Despeje numa fôrma de 22 cm de diâmetro untada e polvilhada com fubá.</w:t>
        <w:br/>
        <w:t>Leve para assar por cerca de 40 minutos.</w:t>
      </w:r>
    </w:p>
    <w:p>
      <w:r>
        <w:t>Deixe esfriar e desenforme.</w:t>
        <w:br/>
        <w:t>Leve à geladeira e, ao servir, polvilhe com açúcar de confeiteiro.</w:t>
      </w:r>
    </w:p>
    <w:p>
      <w:r>
        <w:t>Fonte: M de Mulher</w:t>
        <w:br/>
        <w:t>http://m.mdemulher.abril.com.br/receita/receita-de-bolo-milho-queijo-518282</w:t>
      </w:r>
    </w:p>
    <w:p>
      <w:pPr>
        <w:pStyle w:val="Heading2"/>
      </w:pPr>
      <w:r>
        <w:t>Bolo de Milho Verde</w:t>
      </w:r>
    </w:p>
    <w:p>
      <w:r>
        <w:rPr>
          <w:i/>
          <w:sz w:val="16"/>
        </w:rPr>
        <w:t>Origem: CULINÁRIA-20261018T233200Z-1-001/CULINÁRIA/Receitas pc/Bolo de Milho Verde.docx</w:t>
      </w:r>
    </w:p>
    <w:p>
      <w:r>
        <w:t>Bolo de Milho Verde</w:t>
        <w:br/>
        <w:t xml:space="preserve">Rendimento: 8 porções  | Categoria da Receita: Brunch/Lanche | Tipo de Prato: Bolos e Tortas | </w:t>
        <w:br/>
        <w:t xml:space="preserve">Tempo de Preparo: 30 min. | Tempo Total de Preparo: 60 min. | Nível de Dificuldade: Fácil | Custo: $ - Baixo </w:t>
        <w:br/>
        <w:t>Ingredientes</w:t>
        <w:br/>
        <w:t xml:space="preserve">4 espigas de milho verde </w:t>
        <w:br/>
        <w:t xml:space="preserve">Meia xícara (chá) de óleo </w:t>
        <w:br/>
        <w:t>1 lata de Leite Condensado</w:t>
        <w:br/>
        <w:t xml:space="preserve">3 ovos </w:t>
        <w:br/>
        <w:t xml:space="preserve">1 xícara e meia (chá) de farinha de trigo </w:t>
        <w:br/>
        <w:t xml:space="preserve">1 colher (sopa) de fermento químico em pó </w:t>
        <w:br/>
        <w:t>Manteiga para untar</w:t>
        <w:br/>
        <w:t>Farinha de trigo para polvilhar</w:t>
        <w:br/>
        <w:t>Modo de preparo</w:t>
        <w:br/>
        <w:t>Retire os grãos de milho XMilho</w:t>
        <w:br/>
        <w:t>Um dos cereais mais cultivados do mundo, atrás apenas do trigo e do arroz, o milho é um dos principais alimentos da América Latina, onde surgiu. Cristóvão Colombo descobriu a planta na América e a levou para a Espanha de onde rapidamente se espalhou para outras partes da Europa, para a África, Índia, China e Oriente Médio.</w:t>
        <w:br/>
        <w:t>[Saiba mais]</w:t>
        <w:br/>
        <w:t>da espiga, fazendo cortes rente ao sabugo. Bata no liquidificador com meia xícara (chá) de água. Depois passe por uma peneira. Recoloque o creme de milho XMilho</w:t>
        <w:br/>
        <w:t>Um dos cereais mais cultivados do mundo, atrás apenas do trigo e do arroz, o milho é um dos principais alimentos da América Latina, onde surgiu. Cristóvão Colombo descobriu a planta na América e a levou para a Espanha de onde rapidamente se espalhou para outras partes da Europa, para a África, Índia, China e Oriente Médio.</w:t>
        <w:br/>
        <w:t>[Saiba mais]</w:t>
        <w:br/>
        <w:t>no liquidificador. Junte o óleo, o leite condensado e os ovos X</w:t>
        <w:br/>
        <w:t>Ovos</w:t>
        <w:br/>
        <w:t xml:space="preserve">Os ovos de galinha são recursos básicos na preparação de pratos tanto na gastronomia ocidental quanto na oriental. Por ser tão importante na alimentação e também responsável pela reprodução de inúmeras espécies, criaram-se muitas lendas sobre o alimento. </w:t>
        <w:br/>
        <w:t>[Saiba mais]</w:t>
        <w:br/>
        <w:t xml:space="preserve">e bata bem. </w:t>
        <w:br/>
        <w:t>Despeje essa mistura em uma tigela, acrescente a farinha e misture bem. Por último, junte o fermento. Unte e enfarinhe uma forma redonda com furo central e despeje a massa do bolo. Asse em forno médio alto (200 ºC) pré-aquecido por cerca de 40 minutos. Retire do forno. Quando estiver morno, desenforme, polvilhe o açúcar de confeiteiro e sirva a seguir.</w:t>
        <w:br/>
        <w:t>Dicas: O milho XMilho</w:t>
        <w:br/>
        <w:t>Um dos cereais mais cultivados do mundo, atrás apenas do trigo e do arroz, o milho é um dos principais alimentos da América Latina, onde surgiu. Cristóvão Colombo descobriu a planta na América e a levou para a Espanha de onde rapidamente se espalhou para outras partes da Europa, para a África, Índia, China e Oriente Médio.</w:t>
        <w:br/>
        <w:t>[Saiba mais]</w:t>
        <w:br/>
        <w:t>verde fresco pode ser substituído por 2 latas de milho XMilho</w:t>
        <w:br/>
        <w:t>Um dos cereais mais cultivados do mundo, atrás apenas do trigo e do arroz, o milho é um dos principais alimentos da América Latina, onde surgiu. Cristóvão Colombo descobriu a planta na América e a levou para a Espanha de onde rapidamente se espalhou para outras partes da Europa, para a África, Índia, China e Oriente Médio.</w:t>
        <w:br/>
        <w:t>[Saiba mais]</w:t>
        <w:br/>
        <w:t>em conserva (400g). Se desejar, você pode adicionar à massa 100g de coco X</w:t>
        <w:br/>
        <w:t>Coco</w:t>
        <w:br/>
        <w:t>O coqueiro é uma das árvores mais completas que existem. Dela se utilizam os frutos, fibra têxtil e químicos, entre outros itens. Mas vamos nos restringir aqui ao coco que, por si só, já tem bastante utilidade: dele se extrai a água, a polpa (e seu leite), a casca (para a fabricação de fibra, em substituição ao nada ecológico xaxim) e o óleo.</w:t>
        <w:br/>
        <w:t>[Saiba mais]</w:t>
        <w:br/>
        <w:t>seco ou 250g de coco X</w:t>
        <w:br/>
        <w:t>Coco</w:t>
        <w:br/>
        <w:t>O coqueiro é uma das árvores mais completas que existem. Dela se utilizam os frutos, fibra têxtil e químicos, entre outros itens. Mas vamos nos restringir aqui ao coco que, por si só, já tem bastante utilidade: dele se extrai a água, a polpa (e seu leite), a casca (para a fabricação de fibra, em substituição ao nada ecológico xaxim) e o óleo.</w:t>
        <w:br/>
        <w:t>[Saiba mais]</w:t>
        <w:br/>
        <w:t>fresco ralado.</w:t>
        <w:br/>
        <w:t>Fonte: Nestlé  http://www.nestle.net.br/site/cozinha/receitas/Bolo_de_Milho_Verde.aspx</w:t>
      </w:r>
    </w:p>
    <w:p>
      <w:pPr>
        <w:pStyle w:val="Heading2"/>
      </w:pPr>
      <w:r>
        <w:t>BOLO DE SONHO</w:t>
      </w:r>
    </w:p>
    <w:p>
      <w:r>
        <w:rPr>
          <w:i/>
          <w:sz w:val="16"/>
        </w:rPr>
        <w:t>Origem: CULINÁRIA-20261018T233200Z-1-001/CULINÁRIA/Receitas Celular/Receitas/BOLO DE SONHO.doc</w:t>
      </w:r>
    </w:p>
    <w:p>
      <w:r>
        <w:t>BOLO DE SONHO</w:t>
      </w:r>
    </w:p>
    <w:p>
      <w:r>
        <w:t>Rendimento 8 fatias | Tempo de preparo 50 min</w:t>
      </w:r>
    </w:p>
    <w:p>
      <w:r>
        <w:t>Ingredientes</w:t>
      </w:r>
    </w:p>
    <w:p>
      <w:r>
        <w:t>Bolo</w:t>
      </w:r>
    </w:p>
    <w:p>
      <w:r>
        <w:t>1 copo de iogurte natural;</w:t>
      </w:r>
    </w:p>
    <w:p>
      <w:r>
        <w:t>2 ovos grandes;</w:t>
      </w:r>
    </w:p>
    <w:p>
      <w:r>
        <w:t>180 ml de óleo, mais um pouco para untar a fôrma;</w:t>
      </w:r>
    </w:p>
    <w:p>
      <w:r>
        <w:t>250 g de farinha de trigo, mais um pouco para polvilhar;</w:t>
      </w:r>
    </w:p>
    <w:p>
      <w:r>
        <w:t>260 g de açúcar;</w:t>
      </w:r>
    </w:p>
    <w:p>
      <w:r>
        <w:t>1 ml de essência de baunilha;</w:t>
      </w:r>
    </w:p>
    <w:p>
      <w:r>
        <w:t>12 g de fermento em pó.</w:t>
      </w:r>
    </w:p>
    <w:p>
      <w:r>
        <w:t>Creme de confeiteiro</w:t>
      </w:r>
    </w:p>
    <w:p>
      <w:r>
        <w:t>1 litro de leite;</w:t>
      </w:r>
    </w:p>
    <w:p>
      <w:r>
        <w:t>150 g de farinha de trigo;</w:t>
      </w:r>
    </w:p>
    <w:p>
      <w:r>
        <w:t>50 g de amido de milho;</w:t>
      </w:r>
    </w:p>
    <w:p>
      <w:r>
        <w:t>4 ml de essência de baunilha;</w:t>
      </w:r>
    </w:p>
    <w:p>
      <w:r>
        <w:t>5 gemas peneiradas;</w:t>
      </w:r>
    </w:p>
    <w:p>
      <w:r>
        <w:t>200 g de açúcar;</w:t>
      </w:r>
    </w:p>
    <w:p>
      <w:r>
        <w:t>açúcar de confeiteiro para polvilhar.</w:t>
      </w:r>
    </w:p>
    <w:p>
      <w:r>
        <w:t>Modo de preparo</w:t>
      </w:r>
    </w:p>
    <w:p>
      <w:r>
        <w:t>Bolo</w:t>
      </w:r>
    </w:p>
    <w:p>
      <w:r>
        <w:t>Junte, numa tigela, os ingredientes secos: a farinha de trigo peneirada, o</w:t>
        <w:br/>
        <w:t>açúcar e o fermento. Bata no liquidificador o iogurte natural, os ovos, o</w:t>
        <w:br/>
        <w:t>óleo e a essência de baunilha. Despeje na tigela com os demais ingredientes</w:t>
        <w:br/>
        <w:t>e misture bem.</w:t>
      </w:r>
    </w:p>
    <w:p>
      <w:r>
        <w:t>Leve para assar em fôrma redonda de 18 cm, untada e polvilhada de farinha</w:t>
        <w:br/>
        <w:t>de trigo, por 40 minutos, a 180°C. Retire do forno quando o bolo dourar por</w:t>
        <w:br/>
        <w:t>cima. Reserve.</w:t>
      </w:r>
    </w:p>
    <w:p>
      <w:r>
        <w:t>Após assar, desenforme-o e corte-o com uma faca de serra delicadamente,</w:t>
        <w:br/>
        <w:t>dividindo o bolo em duas partes.</w:t>
      </w:r>
    </w:p>
    <w:p>
      <w:r>
        <w:t>Creme de confeiteiro</w:t>
      </w:r>
    </w:p>
    <w:p>
      <w:r>
        <w:t>Ferva 700 ml do leite com o açúcar, a essência e as gemas. No restante do</w:t>
        <w:br/>
        <w:t>leite, adicione a farinha de trigo e o amido para diluir. Mexa bem. Quando</w:t>
        <w:br/>
        <w:t>o leite ferver, agregue a mistura com a farinha, mexendo sem deixar grudar,</w:t>
        <w:br/>
        <w:t>até que engrosse. Deixe esfriar.</w:t>
      </w:r>
    </w:p>
    <w:p>
      <w:r>
        <w:t>Montagem</w:t>
      </w:r>
    </w:p>
    <w:p>
      <w:r>
        <w:t>Recheie o bolo com o creme de confeiteiro, junte as partes e polvilhe, por</w:t>
        <w:br/>
        <w:t>cima, o açúcar de confeiteiro.</w:t>
      </w:r>
    </w:p>
    <w:p>
      <w:r>
        <w:t>Fonte: Revista Casa e Comida</w:t>
      </w:r>
    </w:p>
    <w:p>
      <w:pPr>
        <w:pStyle w:val="Heading2"/>
      </w:pPr>
      <w:r>
        <w:t>BOLO DE SORVETE COM CARAMELO E BOLACHA</w:t>
      </w:r>
    </w:p>
    <w:p>
      <w:r>
        <w:drawing>
          <wp:inline xmlns:a="http://schemas.openxmlformats.org/drawingml/2006/main" xmlns:pic="http://schemas.openxmlformats.org/drawingml/2006/picture">
            <wp:extent cx="4389120" cy="3221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0d69420b1d9fc6bf9c113386e8e80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2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Bolo de sorvete com caramelo e bolacha.jpg</w:t>
      </w:r>
    </w:p>
    <w:p>
      <w:r>
        <w:rPr>
          <w:i/>
          <w:sz w:val="16"/>
        </w:rPr>
        <w:t>Origem: CULINÁRIA-20261018T233200Z-1-001/CULINÁRIA/Receitas Celular/Receitas/BOLO DE SORVETE COM CARAMELO E BOLACHA.doc</w:t>
      </w:r>
    </w:p>
    <w:p>
      <w:r>
        <w:t>BOLO DE SORVETE COM CARAMELO E BOLACHA</w:t>
        <w:br/>
        <w:t>Rendimento 20 pedaços | Tempo de preparo 50 min + 4 h no congelador</w:t>
      </w:r>
    </w:p>
    <w:p>
      <w:r>
        <w:t>Ingredientes</w:t>
        <w:br/>
        <w:t>Massa</w:t>
        <w:br/>
        <w:t>4 ovos;</w:t>
        <w:br/>
        <w:t>150 ml de leite;</w:t>
        <w:br/>
        <w:t>130 ml de óleo de canola;</w:t>
        <w:br/>
        <w:t>192 g (1 xícara + 1 colher de sopa) de açúcar mascavo;</w:t>
        <w:br/>
        <w:t>2 colheres (chá) de extrato de baunilha;</w:t>
        <w:br/>
        <w:t>160 g de farinha de trigo;</w:t>
        <w:br/>
        <w:t>25 g de cacau em pó;</w:t>
        <w:br/>
        <w:t>1/2 colher (chá) de bicarbonato de sódio;</w:t>
        <w:br/>
        <w:t>1 colher (chá) de fermento em pó;</w:t>
        <w:br/>
        <w:t>1 pitada de sal;</w:t>
        <w:br/>
        <w:t>1 colher (sopa) de suco de limão;</w:t>
        <w:br/>
        <w:t>manteiga para untar;</w:t>
        <w:br/>
        <w:t>chocolate em pó para polvilhar a fôrma.</w:t>
      </w:r>
    </w:p>
    <w:p>
      <w:r>
        <w:t>Caramelo</w:t>
        <w:br/>
        <w:t>1 xícara de açúcar;</w:t>
        <w:br/>
        <w:t>50 ml de água;</w:t>
        <w:br/>
        <w:t>2 colheres (sopa) de glucose;</w:t>
        <w:br/>
        <w:t>130 g de creme de leite fresco;</w:t>
        <w:br/>
        <w:t>1 colher (sopa) de manteiga gelada.</w:t>
      </w:r>
    </w:p>
    <w:p>
      <w:r>
        <w:t>Glaçagem</w:t>
        <w:br/>
        <w:t>170 g de chocolate meio amargo picado;</w:t>
        <w:br/>
        <w:t>1 colher (chá) de glucose;</w:t>
        <w:br/>
        <w:t>100 g de manteiga cortada em cubos.</w:t>
      </w:r>
    </w:p>
    <w:p>
      <w:r>
        <w:t>Montagem</w:t>
        <w:br/>
        <w:t>1 pote de sorvete de flocos;</w:t>
        <w:br/>
        <w:t>1 pacote de Negresco picado.</w:t>
      </w:r>
    </w:p>
    <w:p>
      <w:r>
        <w:t>Modo de preparo</w:t>
        <w:br/>
        <w:t>Massa</w:t>
        <w:br/>
        <w:t>Preaqueça o forno a  170°C.  Unte  uma  fôrma  de  21  cm  de  diâmetro  com</w:t>
        <w:br/>
        <w:t>manteiga, corte um pedaço de papel- manteiga do tamanho do fundo e  acomode-</w:t>
        <w:br/>
        <w:t>o na fôrma. Unte o papel-manteiga com manteiga e polvilhe com  chocolate  em</w:t>
        <w:br/>
        <w:t>pó.</w:t>
      </w:r>
    </w:p>
    <w:p>
      <w:r>
        <w:t>Misture os ovos, o leite, o óleo de canola, a baunilha e o  suco  de  limão.</w:t>
        <w:br/>
        <w:t>Em seguida, misture o açúcar mascavo. Peneire todos os  ingredientes  secos,</w:t>
        <w:br/>
        <w:t>junte à mistura dos líquidos e mexa bem com o batedor de arame.</w:t>
      </w:r>
    </w:p>
    <w:p>
      <w:r>
        <w:t>Coloque  a  massa  na  fôrma  untada.  Leve  ao   forno   para   assar   por</w:t>
        <w:br/>
        <w:t>aproximadamente 1 hora (ou até que você  insira  um  palitinho  e  ele  saia</w:t>
        <w:br/>
        <w:t>limpo). Tire do forno e deixe esfriar.</w:t>
      </w:r>
    </w:p>
    <w:p>
      <w:r>
        <w:t>Caramelo</w:t>
        <w:br/>
        <w:t>Ferva o creme de leite. Em uma panela grande,  caramelize  o  açúcar  com  a</w:t>
        <w:br/>
        <w:t>glucose e a água, até ficar com uma cor âmbar. Desligue o fogo e  acrescente</w:t>
        <w:br/>
        <w:t>o creme de leite fervido, mexendo  sem  parar.  Acrescente  a  manteiga  bem</w:t>
        <w:br/>
        <w:t>gelada cortada em cubos e mexa até homogeneizar. Deixe esfriar.</w:t>
      </w:r>
    </w:p>
    <w:p>
      <w:r>
        <w:t>Glaçagem</w:t>
        <w:br/>
        <w:t>Derreta todos os ingredientes em banho-maria e mexa até se misturarem.</w:t>
      </w:r>
    </w:p>
    <w:p>
      <w:r>
        <w:t>Montagem</w:t>
        <w:br/>
        <w:t>Com a ajuda de uma faca de pão, corte o  bolo  para  nivelar  sua  altura  e</w:t>
        <w:br/>
        <w:t>deixá-lo completamente reto. Coloque uma folha de acetato em torno da  fôrma</w:t>
        <w:br/>
        <w:t>de 21 cm de diâmetro. Encaixe o bolo no fundo da  fôrma.  Jogue  o  caramelo</w:t>
        <w:br/>
        <w:t>por cima e alise.</w:t>
      </w:r>
    </w:p>
    <w:p>
      <w:r>
        <w:t>Pique os biscoitos em pedacinhos. Coloque o sorvete em uma tigela  grande  e</w:t>
        <w:br/>
        <w:t>misture os biscoitos picados.  Jogue  a  mistura  de  sorvete  por  cima  do</w:t>
        <w:br/>
        <w:t>caramelo e alise. Leve para gelar  por  4  horas.  Após  gelar,  desenforme,</w:t>
        <w:br/>
        <w:t>arrume em um prato, coloque a glaçagem morna por cima e sirva.</w:t>
      </w:r>
    </w:p>
    <w:p>
      <w:r>
        <w:t>Fonte: Revista Casa e Jardim/ Casa e Comida</w:t>
        <w:br/>
        <w:t>http://revistacasaejardim.globo.com/Casa-e-</w:t>
        <w:br/>
        <w:t>Comida/Receitas/Doces/noticia/2015/02/bolo-de-sorvete-com-caramelo-e-</w:t>
        <w:br/>
        <w:t>negresco.html</w:t>
      </w:r>
    </w:p>
    <w:p>
      <w:pPr>
        <w:pStyle w:val="Heading2"/>
      </w:pPr>
      <w:r>
        <w:t>BOLO DE TRÁS-OS-MONTES</w:t>
      </w:r>
    </w:p>
    <w:p>
      <w:r>
        <w:rPr>
          <w:i/>
          <w:sz w:val="16"/>
        </w:rPr>
        <w:t>Origem: CULINÁRIA-20261018T233200Z-1-001/CULINÁRIA/Receitas Celular/Receitas/BOLO DE TRÁS-OS-MONTES.doc</w:t>
      </w:r>
    </w:p>
    <w:p>
      <w:r>
        <w:t>BOLO DE TRÁS-OS-MONTES</w:t>
      </w:r>
    </w:p>
    <w:p>
      <w:r>
        <w:t>Rendimento 30 fatias | Tempo de preparo 2 h</w:t>
      </w:r>
    </w:p>
    <w:p>
      <w:r>
        <w:t>Ingredientes</w:t>
      </w:r>
    </w:p>
    <w:p>
      <w:r>
        <w:t>Massa</w:t>
      </w:r>
    </w:p>
    <w:p>
      <w:r>
        <w:t>1,3 kg de farinha de trigo sem fermento;</w:t>
      </w:r>
    </w:p>
    <w:p>
      <w:r>
        <w:t>12 ovos + 2 gemas;</w:t>
      </w:r>
    </w:p>
    <w:p>
      <w:r>
        <w:t>100 g de gordura vegetal;</w:t>
      </w:r>
    </w:p>
    <w:p>
      <w:r>
        <w:t>100 g de manteiga;</w:t>
      </w:r>
    </w:p>
    <w:p>
      <w:r>
        <w:t>½ copo americano de azeite extravirgem;</w:t>
      </w:r>
    </w:p>
    <w:p>
      <w:r>
        <w:t>1 colher (sopa) de açúcar;</w:t>
      </w:r>
    </w:p>
    <w:p>
      <w:r>
        <w:t>60 g de fermento fresco;</w:t>
      </w:r>
    </w:p>
    <w:p>
      <w:r>
        <w:t>1 copo americano de água morna;</w:t>
      </w:r>
    </w:p>
    <w:p>
      <w:r>
        <w:t>sal (medido em ½ casca do ovo).</w:t>
      </w:r>
    </w:p>
    <w:p>
      <w:r>
        <w:t>Recheio</w:t>
      </w:r>
    </w:p>
    <w:p>
      <w:r>
        <w:t>½ kg de linguiça calabresa fatiada;</w:t>
      </w:r>
    </w:p>
    <w:p>
      <w:r>
        <w:t>400 g de bacon em tiras;</w:t>
      </w:r>
    </w:p>
    <w:p>
      <w:r>
        <w:t>400 g de presunto em tiras;</w:t>
      </w:r>
    </w:p>
    <w:p>
      <w:r>
        <w:t>400 g de lombo defumado em tiras;</w:t>
      </w:r>
    </w:p>
    <w:p>
      <w:r>
        <w:t>3 cebolas em rodelas.</w:t>
      </w:r>
    </w:p>
    <w:p>
      <w:r>
        <w:t>Modo de preparo</w:t>
      </w:r>
    </w:p>
    <w:p>
      <w:r>
        <w:t>Numa tigela, coloque a água morna, dissolva o fermento com os dedos, o</w:t>
        <w:br/>
        <w:t>açúcar e ½ xícara de farinha até agregar os ingredientes. Deixe descansar</w:t>
        <w:br/>
        <w:t>em um local protegido até dobrar de volume.</w:t>
      </w:r>
    </w:p>
    <w:p>
      <w:r>
        <w:t>Em uma bacia grande de ágata, desmanche os ovos, acrescente 800 g de</w:t>
        <w:br/>
        <w:t>farinha, a gordura vegetal, a manteiga, o azeite e o sal e misture muito</w:t>
        <w:br/>
        <w:t>bem com as mãos.</w:t>
      </w:r>
    </w:p>
    <w:p>
      <w:r>
        <w:t>Abra uma cova e junte a mistura do fermento – vai resultar em uma massa</w:t>
        <w:br/>
        <w:t>pegajosa. Comece a acrescentar a farinha restante aos poucos, sovando com</w:t>
        <w:br/>
        <w:t>firmeza até soltar das mãos (nem sempre a farinha toda é usada, o tamanho</w:t>
        <w:br/>
        <w:t>dos ovos e o calor da mão influenciam).</w:t>
      </w:r>
    </w:p>
    <w:p>
      <w:r>
        <w:t>Retire da bacia e sove na bancada por 10 minutos, deixe descansar 10</w:t>
        <w:br/>
        <w:t>minutos e sove mais 5 minutos.</w:t>
      </w:r>
    </w:p>
    <w:p>
      <w:r>
        <w:t>Enfarinhe a bancada e vá abrindo a massa com um rolo, polvilhando-a até</w:t>
        <w:br/>
        <w:t>obter um retângulo de 60 cm x 30 cm.</w:t>
      </w:r>
    </w:p>
    <w:p>
      <w:r>
        <w:t>Misture os ingredientes do recheio, refogue rapidamente com um fio de</w:t>
        <w:br/>
        <w:t>azeite e arrume sobre a massa, enrolando, sem apertar, em forma de</w:t>
        <w:br/>
        <w:t>rocambole.</w:t>
      </w:r>
    </w:p>
    <w:p>
      <w:r>
        <w:t>Unte uma panela com gordura vegetal derretida e polvilhe fartamente com</w:t>
        <w:br/>
        <w:t>farinha de trigo. Acomode o rocambole na panela, pincele com as duas gemas</w:t>
        <w:br/>
        <w:t>dissolvidas no azeite, cubra com uma toalha e deixe em um lugar protegido</w:t>
        <w:br/>
        <w:t>até dobrar de volume (a abertura do meio deve se fechar).</w:t>
      </w:r>
    </w:p>
    <w:p>
      <w:r>
        <w:t>Leve para assar em forno preaquecido a 200°C. Depois de 10 minutos, abaixe</w:t>
        <w:br/>
        <w:t>o fogo para 180°C e, depois de 30 minutos, espete um palito longo bem no</w:t>
        <w:br/>
        <w:t>meio do pão para ver se está pronto. O palito deve sair limpo. Desenforme</w:t>
        <w:br/>
        <w:t>depois de frio.</w:t>
      </w:r>
    </w:p>
    <w:p>
      <w:r>
        <w:t>Dicas da chef</w:t>
      </w:r>
    </w:p>
    <w:p>
      <w:r>
        <w:t>• Não use água muito quente, pois isso mata o fermento.</w:t>
      </w:r>
    </w:p>
    <w:p>
      <w:r>
        <w:t>• A gordura vegetal, a manteiga e os ovos devem estar em temperatura</w:t>
        <w:br/>
        <w:t>ambiente.</w:t>
      </w:r>
    </w:p>
    <w:p>
      <w:r>
        <w:t>• Peça ajuda para acomodar a massa na panela.</w:t>
      </w:r>
    </w:p>
    <w:p>
      <w:r>
        <w:t>Fonte: Revista Casa e Jardim</w:t>
      </w:r>
    </w:p>
    <w:p>
      <w:r>
        <w:t>http://revistacasaejardim.globo.com/Casa-e-</w:t>
        <w:br/>
        <w:t>Comida/Receitas/Doces/noticia/2014/04/bolo-de-tras-os-montes.html</w:t>
      </w:r>
    </w:p>
    <w:p>
      <w:pPr>
        <w:pStyle w:val="Heading2"/>
      </w:pPr>
      <w:r>
        <w:t>BOLO DELÍCIA DE LIMÃO</w:t>
      </w:r>
    </w:p>
    <w:p>
      <w:r>
        <w:rPr>
          <w:i/>
          <w:sz w:val="16"/>
        </w:rPr>
        <w:t>Origem: CULINÁRIA-20261018T233200Z-1-001/CULINÁRIA/Receitas Celular/Receitas/BOLO DELÍCIA DE LIMÃO.doc</w:t>
      </w:r>
    </w:p>
    <w:p>
      <w:r>
        <w:t>BOLO DELÍCIA DE LIMÃO</w:t>
      </w:r>
    </w:p>
    <w:p>
      <w:r>
        <w:t>Ingredientes</w:t>
        <w:br/>
        <w:t>Para o glacê</w:t>
        <w:br/>
        <w:t>Ingredientes</w:t>
        <w:br/>
        <w:t>1/3 xícara (chá) de suco de limão peneirado</w:t>
        <w:br/>
        <w:t>2/3 xícara (chá) de açúcar</w:t>
      </w:r>
    </w:p>
    <w:p>
      <w:r>
        <w:t>Modo de Preparo</w:t>
        <w:br/>
        <w:t>Enquanto o bolo esfria, numa tigelinha misture bem  o  suco  de  limão  e  o</w:t>
        <w:br/>
        <w:t>açúcar. Reserve.</w:t>
      </w:r>
    </w:p>
    <w:p>
      <w:r>
        <w:t>Para a massa</w:t>
        <w:br/>
        <w:t>Ingredientes</w:t>
        <w:br/>
        <w:t>3 xícaras (chá) de farinha de trigo</w:t>
        <w:br/>
        <w:t>2 colheres (chá) de fermento em pó</w:t>
        <w:br/>
        <w:t>1/2 colher (chá) de sal 200 g de manteiga em temperatura ambiente</w:t>
        <w:br/>
        <w:t>2 xícaras (chá) de açúcar</w:t>
        <w:br/>
        <w:t>4 ovos</w:t>
        <w:br/>
        <w:t>1 xícara (chá) de leite</w:t>
        <w:br/>
        <w:t>raspas de 2 limões manteiga e farinha de trigo para untar e polvilhar</w:t>
      </w:r>
    </w:p>
    <w:p>
      <w:r>
        <w:t>Modo de Preparo</w:t>
        <w:br/>
        <w:t>Preaqueça o forno a 180ºC (temperatura média). Unte uma fôrma redonda ou  de</w:t>
        <w:br/>
        <w:t>pudim com manteiga e polvilhe com farinha de trigo.  Passe  pela  peneira  a</w:t>
        <w:br/>
        <w:t>farinha, o fermento e o sal. Reserve.</w:t>
      </w:r>
    </w:p>
    <w:p>
      <w:r>
        <w:t>Na batedeira, bata a manteiga até que fique fofa. Adicione o açúcar  e  bata</w:t>
        <w:br/>
        <w:t>apenas para misturar. Junte os  ovos,  um  a  um,  batendo  bem  entre  cada</w:t>
        <w:br/>
        <w:t>adição. Diminua a velocidade  e  adicione  os  ingredientes  peneirados  aos</w:t>
        <w:br/>
        <w:t>poucos, alternando com o leite. A cada adição, bata apenas para misturar.</w:t>
      </w:r>
    </w:p>
    <w:p>
      <w:r>
        <w:t>Desligue a batedeira, adicione as raspas de limão, misture com uma  espátula</w:t>
        <w:br/>
        <w:t>e transfira para a fôrma. Nivele a massa girando a fôrma  rapidamente  sobre</w:t>
        <w:br/>
        <w:t>a mesa.</w:t>
      </w:r>
    </w:p>
    <w:p>
      <w:r>
        <w:t>Leve ao forno preaquecido e deixe  assar  por  aproximadamente  45  minutos.</w:t>
        <w:br/>
        <w:t>Espete um palito no bolo para verificar o ponto. Se o  palitinho  sair  sujo</w:t>
        <w:br/>
        <w:t>de massa, deixe assar mais um pouco. Depois de  assado,  retire  o  bolo  do</w:t>
        <w:br/>
        <w:t>forno e deixe esfriar por mais 5 minutos.</w:t>
      </w:r>
    </w:p>
    <w:p>
      <w:r>
        <w:t>Num prato grande, desenforme o bolo e espalhe o glacê  com  uma  colher.  Se</w:t>
        <w:br/>
        <w:t>quiser, decore com fatias bem finas de limão e sirva a seguir.</w:t>
      </w:r>
    </w:p>
    <w:p>
      <w:r>
        <w:t>Fonte: Panelinha IG</w:t>
        <w:br/>
        <w:t>http://panelinha.ig.com.br/site_novo/receita/receita.php?id=183</w:t>
      </w:r>
    </w:p>
    <w:p>
      <w:pPr>
        <w:pStyle w:val="Heading2"/>
      </w:pPr>
      <w:r>
        <w:t>BOLO EM CAMADAS</w:t>
      </w:r>
    </w:p>
    <w:p>
      <w:r>
        <w:rPr>
          <w:i/>
          <w:sz w:val="16"/>
        </w:rPr>
        <w:t>Origem: CULINÁRIA-20261018T233200Z-1-001/CULINÁRIA/Receitas Celular/Receitas/BOLO EM CAMADAS.doc</w:t>
      </w:r>
    </w:p>
    <w:p>
      <w:r>
        <w:t>BOLO EM CAMADAS</w:t>
      </w:r>
    </w:p>
    <w:p>
      <w:r>
        <w:t>Rendimento 1 bolo | Tempo de preparo 1 h 30 min</w:t>
      </w:r>
    </w:p>
    <w:p>
      <w:r>
        <w:t>Ingredientes</w:t>
      </w:r>
    </w:p>
    <w:p>
      <w:r>
        <w:t>2 claras;</w:t>
      </w:r>
    </w:p>
    <w:p>
      <w:r>
        <w:t>1 pitada de cremor de tártaro;</w:t>
      </w:r>
    </w:p>
    <w:p>
      <w:r>
        <w:t>3/4 de xícara de açúcar de confeiteiro;</w:t>
      </w:r>
    </w:p>
    <w:p>
      <w:r>
        <w:t>280 g de farinha de trigo;</w:t>
      </w:r>
    </w:p>
    <w:p>
      <w:r>
        <w:t>1 pitada de sal;</w:t>
      </w:r>
    </w:p>
    <w:p>
      <w:r>
        <w:t>180 g de manteiga gelada;</w:t>
      </w:r>
    </w:p>
    <w:p>
      <w:r>
        <w:t>1 gema (grande);</w:t>
      </w:r>
    </w:p>
    <w:p>
      <w:r>
        <w:t>20 ml de água gelada;</w:t>
      </w:r>
    </w:p>
    <w:p>
      <w:r>
        <w:t>5 ml de suco de limão espremido na hora;</w:t>
      </w:r>
    </w:p>
    <w:p>
      <w:r>
        <w:t>manteiga para untar;</w:t>
      </w:r>
    </w:p>
    <w:p>
      <w:r>
        <w:t>doce de leite, o quanto baste;</w:t>
      </w:r>
    </w:p>
    <w:p>
      <w:r>
        <w:t>250 ml de creme de leite fresco.</w:t>
      </w:r>
    </w:p>
    <w:p>
      <w:r>
        <w:t>Modo de preparo</w:t>
      </w:r>
    </w:p>
    <w:p>
      <w:r>
        <w:t>Bata as claras com o cremor de tártaro. Junte o açúcar aos poucos, batendo</w:t>
        <w:br/>
        <w:t>sem parar, até o merengue ficar brilhante e formar picos firmes.</w:t>
      </w:r>
    </w:p>
    <w:p>
      <w:r>
        <w:t>Coloque o merengue num saco de confeiteiro ou espalhe-o com uma colher para</w:t>
        <w:br/>
        <w:t>formar 2 discos de 20 cm de diâmetro, numa assadeira forrada com papel-</w:t>
        <w:br/>
        <w:t>manteiga untado. Asse no forno preaquecido a 110°C por cerca de 20 minutos,</w:t>
        <w:br/>
        <w:t>ou até que ele fique firme (caso seu forno não atinja essa temperatura,</w:t>
        <w:br/>
        <w:t>asse a 180°C com a porta ligeiramente aberta). Tire do forno e reserve.</w:t>
      </w:r>
    </w:p>
    <w:p>
      <w:r>
        <w:t>Peneire a farinha e o sal e incorpore a manteiga com os dedos, até ficar</w:t>
        <w:br/>
        <w:t>com textura de migalhas. Adicione a gema, a água e o suco de limão e</w:t>
        <w:br/>
        <w:t>misture, até obter uma massa firme. Embrulhe em papel-filme e deixe na</w:t>
        <w:br/>
        <w:t>geladeira por cerca de uma hora.</w:t>
      </w:r>
    </w:p>
    <w:p>
      <w:r>
        <w:t>Numa superfície enfarinhada, abra a massa formando dois discos de 22 cm de</w:t>
        <w:br/>
        <w:t>diâmetro. Acomode-os numa assadeira forrada com papel-manteiga untado e</w:t>
        <w:br/>
        <w:t>asse a 200°C, até ficar dourado.</w:t>
      </w:r>
    </w:p>
    <w:p>
      <w:r>
        <w:t>Espalhe doce de leite sobre um disco de massa e cubra com um disco de</w:t>
        <w:br/>
        <w:t>merengue. Bata o creme de leite em ponto de chantilly e espalhe metade dele</w:t>
        <w:br/>
        <w:t>sobre o merengue. Repita o processo com o outro disco de massa. Cubra com o</w:t>
        <w:br/>
        <w:t>outro disco de merengue e espalhe o chantilly restante. Finalize com</w:t>
        <w:br/>
        <w:t>praliné ou amêndoas tostadas no topo.</w:t>
      </w:r>
    </w:p>
    <w:p>
      <w:r>
        <w:t>Dica</w:t>
      </w:r>
    </w:p>
    <w:p>
      <w:r>
        <w:t>O bolo fica fácil de ser cortado quando o recheio amolecer as camadas.</w:t>
      </w:r>
    </w:p>
    <w:p>
      <w:r>
        <w:t>Fonte: Revista Casa e Comida</w:t>
      </w:r>
    </w:p>
    <w:p>
      <w:pPr>
        <w:pStyle w:val="Heading2"/>
      </w:pPr>
      <w:r>
        <w:t>BOLO FÁCIL DE NOZES</w:t>
      </w:r>
    </w:p>
    <w:p>
      <w:r>
        <w:rPr>
          <w:i/>
          <w:sz w:val="16"/>
        </w:rPr>
        <w:t>Origem: CULINÁRIA-20261018T233200Z-1-001/CULINÁRIA/Receitas Celular/Receitas/BOLO FÁCIL DE NOZES.doc</w:t>
      </w:r>
    </w:p>
    <w:p>
      <w:r>
        <w:t>BOLO FÁCIL DE NOZES</w:t>
      </w:r>
    </w:p>
    <w:p>
      <w:r>
        <w:t>Ingredientes</w:t>
        <w:br/>
        <w:t>6 ovos (gemas e claras separadas)</w:t>
        <w:br/>
        <w:t>1 1/2 xícara (chá) de açúcar</w:t>
        <w:br/>
        <w:t>1 xícara (chá) de manteiga</w:t>
        <w:br/>
        <w:t>1 1/2 xícara (chá) de nozes picadas</w:t>
        <w:br/>
        <w:t>1 pacote de biscoito tipo maisena triturado</w:t>
      </w:r>
    </w:p>
    <w:p>
      <w:r>
        <w:t>Recheio</w:t>
        <w:br/>
        <w:t>2 latas de leite condensado</w:t>
        <w:br/>
        <w:t>1 colher (sopa) de chocolate em pó</w:t>
        <w:br/>
        <w:t>1 gema</w:t>
      </w:r>
    </w:p>
    <w:p>
      <w:r>
        <w:t>Modo de preparo</w:t>
        <w:br/>
        <w:t>Aqueça o forno a 180°C. Bata as claras em  neve  com  a  metade  do  açúcar.</w:t>
        <w:br/>
        <w:t>Reserve.</w:t>
      </w:r>
    </w:p>
    <w:p>
      <w:r>
        <w:t>Bata as gemas, a manteiga e o açúcar restante. Junte as  claras  reservadas,</w:t>
        <w:br/>
        <w:t>as nozes e o biscoito e misture delicadamente até ficar homogêneo.</w:t>
      </w:r>
    </w:p>
    <w:p>
      <w:r>
        <w:t>Despeje em uma assadeira untada e enfarinhada. Leve ao forno por 30  minutos</w:t>
        <w:br/>
        <w:t>aproximadamente. Deixe esfriar e corte ao meio. Reserve.</w:t>
      </w:r>
    </w:p>
    <w:p>
      <w:r>
        <w:t>Recheio</w:t>
        <w:br/>
        <w:t>Leve ao fogo o leite  condensado,  o  chocolate  e  a  gema  e  cozinhe  até</w:t>
        <w:br/>
        <w:t>engrossar, sem parar de mexer.</w:t>
      </w:r>
    </w:p>
    <w:p>
      <w:r>
        <w:t>Espalhe o recheio sobre uma das partes do bolo e sobreponha a  outra  metade</w:t>
        <w:br/>
        <w:t>do bolo. Use o restante do creme como cobertura.</w:t>
      </w:r>
    </w:p>
    <w:p>
      <w:r>
        <w:t>Fonte: M de Mulher</w:t>
        <w:br/>
        <w:t>http://m.mdemulher.abril.com.br/receita/receita-de-bolo-facil-nozes-548564</w:t>
      </w:r>
    </w:p>
    <w:p>
      <w:pPr>
        <w:pStyle w:val="Heading2"/>
      </w:pPr>
      <w:r>
        <w:t>BOLO GELADÃO COM SORVETE</w:t>
      </w:r>
    </w:p>
    <w:p>
      <w:r>
        <w:rPr>
          <w:i/>
          <w:sz w:val="16"/>
        </w:rPr>
        <w:t>Origem: CULINÁRIA-20261018T233200Z-1-001/CULINÁRIA/Receitas Celular/Receitas/BOLO GELADÃO COM SORVETE.doc</w:t>
      </w:r>
    </w:p>
    <w:p>
      <w:r>
        <w:t>BOLO GELADÃO COM SORVETE</w:t>
      </w:r>
    </w:p>
    <w:p>
      <w:r>
        <w:t>Ingredientes</w:t>
        <w:br/>
        <w:t>1 bolo pronto sabor baunilha cortado em 5 fatias</w:t>
        <w:br/>
        <w:t>1 bolo pronto sabor chocolate cortado em 5 fatias.</w:t>
      </w:r>
    </w:p>
    <w:p>
      <w:r>
        <w:t>Recheio</w:t>
        <w:br/>
        <w:t>1 litro de sorvete sabor baunilha</w:t>
        <w:br/>
        <w:t>1 colher (chá) de licor de laranja</w:t>
        <w:br/>
        <w:t>1 colher (chá) de essência de baunilha</w:t>
        <w:br/>
        <w:t>1 xícara (chá) de castanha-do-pará triturada.</w:t>
      </w:r>
    </w:p>
    <w:p>
      <w:r>
        <w:t>Ganache</w:t>
        <w:br/>
        <w:t>1 tablete de chocolate meio amargo de 200g picado</w:t>
        <w:br/>
        <w:t>1 xícara (chá) de creme de leite de lata sem o soro.</w:t>
      </w:r>
    </w:p>
    <w:p>
      <w:r>
        <w:t>Para decorar</w:t>
        <w:br/>
        <w:t>Morangos frescos</w:t>
        <w:br/>
        <w:t>1/2 xícara (chá) de chocolate em pó para polvilhar</w:t>
      </w:r>
    </w:p>
    <w:p>
      <w:r>
        <w:t>Modo de preparo</w:t>
        <w:br/>
        <w:t>Unte uma forma triangular ou de pão com óleo e  forre  as  laterais  com  as</w:t>
        <w:br/>
        <w:t>fatias de bolo, sendo cada lado com um tipo de bolo. Reserve.</w:t>
      </w:r>
    </w:p>
    <w:p>
      <w:r>
        <w:t>Numa vasilha, misture vigorosamente o sorvete com o licor e  a  essência  de</w:t>
        <w:br/>
        <w:t>baunilha. Despeje o sorvete no centro da forma. Cubra com a castanha,  forre</w:t>
        <w:br/>
        <w:t>e leve ao freezer por 12 horas.</w:t>
      </w:r>
    </w:p>
    <w:p>
      <w:r>
        <w:t>Numa vasilha, leve o chocolate picado e o creme de leite  ao  microondas  em</w:t>
        <w:br/>
        <w:t>potência máxima, por 1 minuto. Retire e bata até obter um creme.  Desenforme</w:t>
        <w:br/>
        <w:t>o sorvete, polvilhe com o chocolate e sirva com o ganache e os morangos.</w:t>
      </w:r>
    </w:p>
    <w:p>
      <w:r>
        <w:t>Fonte: Catraca Livre</w:t>
        <w:br/>
        <w:t>https://catracalivre.com.br/geral/verao-2/indicacao/aprenda-a-fazer-tres-</w:t>
        <w:br/>
        <w:t>receitas-de-bolos-gelados/</w:t>
      </w:r>
    </w:p>
    <w:p>
      <w:pPr>
        <w:pStyle w:val="Heading2"/>
      </w:pPr>
      <w:r>
        <w:t>BOLO GELADO CREMOSO</w:t>
      </w:r>
    </w:p>
    <w:p>
      <w:r>
        <w:rPr>
          <w:i/>
          <w:sz w:val="16"/>
        </w:rPr>
        <w:t>Origem: CULINÁRIA-20261018T233200Z-1-001/CULINÁRIA/Nova pasta/BOLO GELADO CREMOSO.doc</w:t>
      </w:r>
    </w:p>
    <w:p>
      <w:r>
        <w:t>BOLO GELADO CREMOSO</w:t>
      </w:r>
    </w:p>
    <w:p>
      <w:r>
        <w:t>Ingredientes</w:t>
        <w:br/>
        <w:t>Massa:</w:t>
        <w:br/>
        <w:t>8 ovos</w:t>
        <w:br/>
        <w:t>1 xícara (chá) de açúcar</w:t>
        <w:br/>
        <w:t>1 1/2 xícara (chá) de farinha de trigo</w:t>
        <w:br/>
        <w:t>1 colher (sopa) de fermento químico em pó</w:t>
        <w:br/>
        <w:t>1/2 xícara (chá) de água</w:t>
      </w:r>
    </w:p>
    <w:p>
      <w:r>
        <w:t>Recheio:</w:t>
        <w:br/>
        <w:t>4 xícaras (chá) de leite</w:t>
        <w:br/>
        <w:t>1/2 xícara (chá) de açúcar</w:t>
        <w:br/>
        <w:t>6 colheres (sopa) de amido de milho</w:t>
        <w:br/>
        <w:t>1 colher (chá) de essência de baunilha</w:t>
        <w:br/>
        <w:t>2 gemas batidas</w:t>
      </w:r>
    </w:p>
    <w:p>
      <w:r>
        <w:t>Para polvilhar:</w:t>
        <w:br/>
        <w:t>1/4 xícara (chá) de açúcar de confeiteiro</w:t>
      </w:r>
    </w:p>
    <w:p>
      <w:r>
        <w:t>Modo de preparo</w:t>
        <w:br/>
        <w:t>Massa: Aqueça o forno em temperatura alta.</w:t>
        <w:br/>
        <w:t>Unte três formas de 24 cm de diâmetro com manteiga e polvilhe com farinha.</w:t>
        <w:br/>
        <w:t>Bata os ovos com o açúcar.</w:t>
        <w:br/>
        <w:t>Junte a farinha e o fermento peneirados.</w:t>
        <w:br/>
        <w:t>Aos poucos, adicione a água.</w:t>
        <w:br/>
        <w:t>Misture delicadamente e despeje nas formas.</w:t>
        <w:br/>
        <w:t>Asse por 30 minutos ou até que, enfiando  um  palito  no  centro,  ele  saia</w:t>
        <w:br/>
        <w:t>seco.</w:t>
      </w:r>
    </w:p>
    <w:p>
      <w:r>
        <w:t>Recheio: Misture todos os ingredientes.</w:t>
        <w:br/>
        <w:t>Cozinhe em fogo baixo, mexendo até engrossar.</w:t>
        <w:br/>
        <w:t>Deixe esfriar.</w:t>
        <w:br/>
        <w:t>Desenforme os bolos e corte um deles em cubos de  0,5  cm.  Espalhe  1/3  do</w:t>
        <w:br/>
        <w:t>creme sobre o segundo bolo.</w:t>
        <w:br/>
        <w:t>Cubra com o último bolo.</w:t>
        <w:br/>
        <w:t>Espalhe o creme restante sobre os bolos.</w:t>
        <w:br/>
        <w:t>Decore com os cubinhos de bolo e leve por 1 hora à geladeira.</w:t>
      </w:r>
    </w:p>
    <w:p>
      <w:r>
        <w:t>Dica: Você pode decorar o bolo com coco em flocos.</w:t>
      </w:r>
    </w:p>
    <w:p>
      <w:pPr>
        <w:pStyle w:val="Heading2"/>
      </w:pPr>
      <w:r>
        <w:t>BOLO GELADO DE CHOCOLATE COM RASPINHAS DE LARANJA</w:t>
      </w:r>
    </w:p>
    <w:p>
      <w:r>
        <w:rPr>
          <w:i/>
          <w:sz w:val="16"/>
        </w:rPr>
        <w:t>Origem: CULINÁRIA-20261018T233200Z-1-001/CULINÁRIA/Receitas Celular/Receitas/BOLO GELADO DE CHOCOLATE COM RASPINHAS DE LARANJA.doc</w:t>
      </w:r>
    </w:p>
    <w:p>
      <w:r>
        <w:t>BOLO GELADO DE CHOCOLATE COM RASPINHAS DE LARANJA</w:t>
      </w:r>
    </w:p>
    <w:p>
      <w:r>
        <w:t>Ingredientes</w:t>
        <w:br/>
        <w:t>1 xícara (chá) de açúcar</w:t>
        <w:br/>
        <w:t>1/2 xícara (chá) de água</w:t>
        <w:br/>
        <w:t>1/2 xícara (chá) de chocolate em pó</w:t>
        <w:br/>
        <w:t>Casca ralada de duas laranjas</w:t>
        <w:br/>
        <w:t>6 gemas (claras e gemas separadas)</w:t>
        <w:br/>
        <w:t>1 1/2 lata de creme de leite sem o soro</w:t>
        <w:br/>
        <w:t>1/3 de xícara (chá) de licor de laranja</w:t>
      </w:r>
    </w:p>
    <w:p>
      <w:r>
        <w:t>Acessório</w:t>
        <w:br/>
        <w:t>Forma de aro removível forrada com papel impermeável</w:t>
      </w:r>
    </w:p>
    <w:p>
      <w:r>
        <w:t>Modo de preparo</w:t>
        <w:br/>
        <w:t>Numa panela, misture o açúcar, a água, o chocolate e  a  casca  de  laranja.</w:t>
        <w:br/>
        <w:t>Leve ao fogo e mexa até a calda ferver. Cozinhe por 5 minutos.</w:t>
      </w:r>
    </w:p>
    <w:p>
      <w:r>
        <w:t>Enquanto isso, bata as gemas e, quando estiverem esbranquiçadas,  acrescente</w:t>
        <w:br/>
        <w:t>a calda fervendo. Bata até essa mistura engrossar  e  esfriar.  Aos  poucos,</w:t>
        <w:br/>
        <w:t>junte o creme de leite, misture cuidadosamente e junte o licor.</w:t>
      </w:r>
    </w:p>
    <w:p>
      <w:r>
        <w:t>Despeje numa forma de abrir forrada  com  papel  impermeável  ou  em  taças.</w:t>
        <w:br/>
        <w:t>Cubra com papel-alumínio e leve ao congelador de um dia  para  o  outro.  Na</w:t>
        <w:br/>
        <w:t>hora de servir, decore com mais casca de laranja.</w:t>
      </w:r>
    </w:p>
    <w:p>
      <w:r>
        <w:t>Fonte: Catraca Livre</w:t>
        <w:br/>
        <w:t>https://catracalivre.com.br/geral/verao-2/indicacao/aprenda-a-fazer-tres-</w:t>
        <w:br/>
        <w:t>receitas-de-bolos-gelados/</w:t>
      </w:r>
    </w:p>
    <w:p>
      <w:pPr>
        <w:pStyle w:val="Heading2"/>
      </w:pPr>
      <w:r>
        <w:t>BOLO GELADO DE CÔCO</w:t>
      </w:r>
    </w:p>
    <w:p>
      <w:r>
        <w:rPr>
          <w:i/>
          <w:sz w:val="16"/>
        </w:rPr>
        <w:t>Origem: CULINÁRIA-20261018T233200Z-1-001/CULINÁRIA/Receitas Celular/Receitas/BOLO GELADO DE CÔCO.doc</w:t>
      </w:r>
    </w:p>
    <w:p>
      <w:r>
        <w:t>BOLO GELADO DE CÔCO</w:t>
        <w:br/>
        <w:t>Rendimento: entre 15 e 18 porções | Tempo de preparo: 1 hora + 8 horas  para</w:t>
        <w:br/>
        <w:t>esfriar</w:t>
      </w:r>
    </w:p>
    <w:p>
      <w:r>
        <w:t>Ingredientes</w:t>
        <w:br/>
        <w:t>5 ovos;</w:t>
        <w:br/>
        <w:t>2 xícaras de açúcar;</w:t>
        <w:br/>
        <w:t>1 copo de 200 ml de leite;</w:t>
        <w:br/>
        <w:t>1 ½ xícara de farinha de trigo;</w:t>
        <w:br/>
        <w:t>1 colher de sobremesa de fermento em pó.</w:t>
      </w:r>
    </w:p>
    <w:p>
      <w:r>
        <w:t>Calda</w:t>
        <w:br/>
        <w:t>2 copos de 200ml de leite condensado;</w:t>
        <w:br/>
        <w:t>2 copos de 200ml de leite;</w:t>
        <w:br/>
        <w:t>1 copo de 200ml de leite de côco;</w:t>
        <w:br/>
        <w:t>100g de coco branco seco ralado.</w:t>
      </w:r>
    </w:p>
    <w:p>
      <w:r>
        <w:t>Modo de preparo</w:t>
        <w:br/>
        <w:t>Separe as claras da gema.</w:t>
        <w:br/>
        <w:t>Bata as claras em neve até ficar bem fofa e leve.</w:t>
        <w:br/>
        <w:t>Enquanto isso peneire a farinha e junte com o  fermento,  separe  tudo  numa</w:t>
        <w:br/>
        <w:t>única vasilha.</w:t>
      </w:r>
    </w:p>
    <w:p>
      <w:r>
        <w:t>Com a clara em neve no ponto, reduza a velocidade e adicione as gemas uma  a</w:t>
        <w:br/>
        <w:t>uma.</w:t>
        <w:br/>
        <w:t>Depois coloque o açúcar e bata mais.</w:t>
        <w:br/>
        <w:t>Por último coloque a mistura da farinha com o fermento  intercalando  com  o</w:t>
        <w:br/>
        <w:t>leite até a massa ficar homogênea.</w:t>
        <w:br/>
        <w:t>Unte uma fôrma quadrada e transfira a massa.8 Leve ao forno  préaquecido  em</w:t>
        <w:br/>
        <w:t>180 ºC por 45 minutos.</w:t>
      </w:r>
    </w:p>
    <w:p>
      <w:r>
        <w:t>Enquanto o bolo está no forno, misture os ingredientes da calda e  separe  o</w:t>
        <w:br/>
        <w:t>coco seco numa vasilha.</w:t>
        <w:br/>
        <w:t>Com o bolo pronto e quente, ainda na forma, fure-o  inteiro  com  um  garfo,</w:t>
        <w:br/>
        <w:t>deixando um espaço de 1 dedo entre cada “garfada”.</w:t>
        <w:br/>
        <w:t>Regue a calda no bolo quente e na fôrma, principalmente nas laterais.</w:t>
        <w:br/>
        <w:t>Deixe o bolo na geladeira por 1 dia. Não o corte quente, pois  está  mole  e</w:t>
        <w:br/>
        <w:t>pode quebrar.</w:t>
      </w:r>
    </w:p>
    <w:p>
      <w:r>
        <w:t>No outro dia desenforme e corte em 12 partes retangulares iguais.</w:t>
        <w:br/>
        <w:t>Passe cada pedaço no coco ralado.</w:t>
      </w:r>
    </w:p>
    <w:p>
      <w:r>
        <w:t>Embale os pedaços no papel alumínio e sirva gelado.</w:t>
      </w:r>
    </w:p>
    <w:p>
      <w:r>
        <w:t>Fonte: Revista Casa e Jardim/ Casa e Comida</w:t>
        <w:br/>
        <w:t>http://revistacasaejardim.globo.com/Casa-e-Comida/Receitas/Bolos-e-</w:t>
        <w:br/>
        <w:t>biscoitos/noticia/2013/04/bolo-de-coco-gelado.html</w:t>
      </w:r>
    </w:p>
    <w:p>
      <w:pPr>
        <w:pStyle w:val="Heading2"/>
      </w:pPr>
      <w:r>
        <w:t>BOLO GELADO DE COCO II</w:t>
      </w:r>
    </w:p>
    <w:p>
      <w:r>
        <w:rPr>
          <w:i/>
          <w:sz w:val="16"/>
        </w:rPr>
        <w:t>Origem: CULINÁRIA-20261018T233200Z-1-001/CULINÁRIA/Receitas Celular/Receitas/BOLO GELADO DE COCO II.doc</w:t>
      </w:r>
    </w:p>
    <w:p>
      <w:r>
        <w:t>BOLO GELADO DE COCO II</w:t>
      </w:r>
    </w:p>
    <w:p>
      <w:r>
        <w:t>Ingredientes</w:t>
        <w:br/>
        <w:t>4 ovos, claras e gemas separadas</w:t>
        <w:br/>
        <w:t>1 ½ copo (240 ml) de açúcar</w:t>
        <w:br/>
        <w:t>2 copos de farinha de trigo</w:t>
        <w:br/>
        <w:t>1 copo de leite</w:t>
        <w:br/>
        <w:t>1 colher (sopa) de fermento em pó</w:t>
      </w:r>
    </w:p>
    <w:p>
      <w:r>
        <w:t>Cobertura</w:t>
        <w:br/>
        <w:t>2 copos de água</w:t>
        <w:br/>
        <w:t>8 colheres de açúcar</w:t>
        <w:br/>
        <w:t>½ lata de leite condensado</w:t>
        <w:br/>
        <w:t>1 vidro de leite de coco</w:t>
        <w:br/>
        <w:t>1 pacote (200 g) de coco ralado</w:t>
      </w:r>
    </w:p>
    <w:p>
      <w:r>
        <w:t>Modo de preparo</w:t>
        <w:br/>
        <w:t>Na batedeira, coloque as gemas com o açúcar e bata até formar um  creme  bem</w:t>
        <w:br/>
        <w:t>claro. Junte a farinha e  o  leite,  aos  poucos.  Desligue  a  batedeira  e</w:t>
        <w:br/>
        <w:t>adicione o fermento e as claras, mexendo com uma colher.</w:t>
      </w:r>
    </w:p>
    <w:p>
      <w:r>
        <w:t>Em assadeira untada e enfarinhada, coloque para assar (a 280° C), por  cerca</w:t>
        <w:br/>
        <w:t>de 35 minutos. Até que o  bolo  esteja  dourado  por  cima  e  completamente</w:t>
        <w:br/>
        <w:t>assado. Deixe o bolo esfriando, enquanto faz a calda.</w:t>
      </w:r>
    </w:p>
    <w:p>
      <w:r>
        <w:t>Para a calda, coloque todos os ingredientes em  uma  panela  (menos  o  coco</w:t>
        <w:br/>
        <w:t>ralado) e deixe engrossar, sempre mexendo, por cerca de 10 minutos. Corte  o</w:t>
        <w:br/>
        <w:t>bolo em quadrados, molhe os pedaços na calda e depois passe no coco  ralado.</w:t>
        <w:br/>
        <w:t>Embrulhe em papel alumínio e coloque na geladeira. Sirva gelado.</w:t>
      </w:r>
    </w:p>
    <w:p>
      <w:r>
        <w:t>Fonte: Catraca Livre</w:t>
        <w:br/>
        <w:t>https://catracalivre.com.br/geral/verao-2/indicacao/aprenda-a-fazer-tres-</w:t>
        <w:br/>
        <w:t>receitas-de-bolos-gelados/</w:t>
      </w:r>
    </w:p>
    <w:p>
      <w:pPr>
        <w:pStyle w:val="Heading2"/>
      </w:pPr>
      <w:r>
        <w:t>BOLO MORNO DE BANANA INVERTIDO</w:t>
      </w:r>
    </w:p>
    <w:p>
      <w:r>
        <w:rPr>
          <w:i/>
          <w:sz w:val="16"/>
        </w:rPr>
        <w:t>Origem: CULINÁRIA-20261018T233200Z-1-001/CULINÁRIA/Receitas Celular/Receitas/BOLO MORNO DE BANANA INVERTIDO.docx</w:t>
      </w:r>
    </w:p>
    <w:p>
      <w:r>
        <w:t>BOLO MORNO DE BANANA INVERTIDO</w:t>
        <w:br/>
        <w:t>Rendimento Serve de 6 a 8 pessoas | Tempo de preparo 1 h</w:t>
        <w:br/>
        <w:t>Ingredientes</w:t>
        <w:br/>
        <w:t>200 g de farinha de trigo;</w:t>
        <w:br/>
        <w:t>150 g de açúcar de confeiteiro;</w:t>
        <w:br/>
        <w:t>125 g de manteiga com sal, em temperatura ambiente;</w:t>
        <w:br/>
        <w:t>125 ml de leite;</w:t>
        <w:br/>
        <w:t>2 ovos;</w:t>
        <w:br/>
        <w:t>2 colheres (chá) de fermento químico;</w:t>
        <w:br/>
        <w:t>3 colheres (sopa) de açúcar demerara;</w:t>
        <w:br/>
        <w:t>4 bananas, cortadas ao meio, no sentido do comprimento;</w:t>
        <w:br/>
        <w:t>manteiga para untar;</w:t>
        <w:br/>
        <w:t>açúcar impalpável, para servir.</w:t>
        <w:br/>
        <w:t>Modo de preparo</w:t>
        <w:br/>
        <w:t>Preaqueça o forno a 180°C e unte uma assadeira retangular pequena. Misture a farinha, o açúcar, a manteiga, o leite, os ovos e o fermento num bowl grande e bata até a mistura ficar homogênea e cremosa.</w:t>
      </w:r>
    </w:p>
    <w:p>
      <w:r>
        <w:t>Polvilhe açúcar demerara na assadeira untada e distribua as fatias de banana sobre ela.</w:t>
      </w:r>
    </w:p>
    <w:p>
      <w:r>
        <w:t>Com ajuda de uma colher, distribua a massa sobre as bananas e alise a superfície com uma espátula. Leve ao forno por 30-35 minutos ou até que o bolo esteja completamente cozido (espete com um palito. Ele deve sair limpo).</w:t>
        <w:br/>
        <w:t>Tire do forno e deixe esfriar um pouco. Desenforme e polvilhe com açúcar impalpável antes de servir.</w:t>
        <w:br/>
        <w:t>Fonte: Revista Casa e Comida</w:t>
      </w:r>
    </w:p>
    <w:p>
      <w:pPr>
        <w:pStyle w:val="Heading2"/>
      </w:pPr>
      <w:r>
        <w:t>BOLO NAKED CAKE RED VELVET</w:t>
      </w:r>
    </w:p>
    <w:p>
      <w:r>
        <w:drawing>
          <wp:inline xmlns:a="http://schemas.openxmlformats.org/drawingml/2006/main" xmlns:pic="http://schemas.openxmlformats.org/drawingml/2006/picture">
            <wp:extent cx="4389120" cy="50545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1caa7b6de326fc4affc055ba646dc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05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Bolo Naked Cake Red Velvet.jpeg</w:t>
      </w:r>
    </w:p>
    <w:p>
      <w:r>
        <w:rPr>
          <w:i/>
          <w:sz w:val="16"/>
        </w:rPr>
        <w:t>Origem: CULINÁRIA-20261018T233200Z-1-001/CULINÁRIA/Nova pasta/BOLO NAKED CAKE RED VELVET.doc</w:t>
      </w:r>
    </w:p>
    <w:p>
      <w:r>
        <w:t>BOLO NAKED CAKE RED VELVET</w:t>
        <w:br/>
        <w:t>Rendimento: 8 porções | Tempo aproximado: 1h30</w:t>
      </w:r>
    </w:p>
    <w:p>
      <w:r>
        <w:t>Ingredientes</w:t>
        <w:br/>
        <w:t>Para fazer o bolo:</w:t>
        <w:br/>
        <w:t>4 colheres (sopa) de corante alimentar vermelho</w:t>
        <w:br/>
        <w:t>30g de cacau</w:t>
        <w:br/>
        <w:t>30g de extrato de baunilha</w:t>
        <w:br/>
        <w:t>200g de manteiga sem sal, amolecida</w:t>
        <w:br/>
        <w:t>450g de farinha com fermento</w:t>
        <w:br/>
        <w:t>300g de açúca em pó</w:t>
        <w:br/>
        <w:t>4 ovos grandes</w:t>
        <w:br/>
        <w:t>360g de buttermilk (faça em casa misturando 360g de leite com  sumo  de  1/2</w:t>
        <w:br/>
        <w:t>limão, deixando agir 3 minutos)</w:t>
        <w:br/>
        <w:t>10g de sal</w:t>
        <w:br/>
        <w:t>10g de bicarbonato de sódio</w:t>
        <w:br/>
        <w:t>10ml de vinagre de maçã</w:t>
      </w:r>
    </w:p>
    <w:p>
      <w:r>
        <w:t>Modo de preparo:</w:t>
        <w:br/>
        <w:t>Preaqueça o forno a 180ºC. Unte e polvilhe com farinha  uma  forma  redonda.</w:t>
        <w:br/>
        <w:t>Misture o corante, o cacau e a essência de baunilha, e reserve. Bata  por  5</w:t>
        <w:br/>
        <w:t>minutos a manteiga com o açúcar, a  uma  velocidade  média,  até  que  fique</w:t>
        <w:br/>
        <w:t>esbranquiçada e fofa. Junte os ovos, um a um, acrescentando a farinha  em  3</w:t>
        <w:br/>
        <w:t>vezes, alternada com o buttermilk. Bata  bem  e  junte  o  sal.  Adicione  o</w:t>
        <w:br/>
        <w:t>corante com o cacau e a baunilha. Misture o vinagre com  o  sódio  e  junte,</w:t>
        <w:br/>
        <w:t>por fim, à massa do bolo. Leve ao forno por 45  minutos.  Tire  do  forno  e</w:t>
        <w:br/>
        <w:t>deixe que esfrie 10 minutos antes de desenformar.</w:t>
      </w:r>
    </w:p>
    <w:p>
      <w:r>
        <w:t>Para a cobertura e recheio:</w:t>
        <w:br/>
        <w:t>300g de Philadelphia</w:t>
        <w:br/>
        <w:t>1 colher (sopa) cheia de manteiga</w:t>
        <w:br/>
        <w:t>400g de açúcar em pó</w:t>
        <w:br/>
        <w:t>2 colheres (chá) de essência de baunilha</w:t>
      </w:r>
    </w:p>
    <w:p>
      <w:r>
        <w:t>Modo de preparo:</w:t>
        <w:br/>
        <w:t>Bata o açúcar com a manteiga até estar bem misturado. Junte  Philadelphia  e</w:t>
        <w:br/>
        <w:t>a baunilha, e misture tudo muito  bem  para  obter  uma  mistura  homogênea.</w:t>
        <w:br/>
        <w:t>Guarde na geladeira e, depois que o bolo estiver completamente  frio,  corte</w:t>
        <w:br/>
        <w:t>ao meio ou em três partes e recheie. Monte o bolo e termine cobrindo com  um</w:t>
        <w:br/>
        <w:t>pouco de Philadelphia.</w:t>
      </w:r>
    </w:p>
    <w:p>
      <w:r>
        <w:t>Fonte: Gnt</w:t>
        <w:br/>
        <w:t>http://gnt.globo.com/receitas/receitas/bolo-red-velvet-veja-como-fazer-o-</w:t>
        <w:br/>
        <w:t>famoso-bolo-de-veludo-vermelho.htm</w:t>
      </w:r>
    </w:p>
    <w:p>
      <w:pPr>
        <w:pStyle w:val="Heading2"/>
      </w:pPr>
      <w:r>
        <w:t>BOLO NEGA MALUCA DE MICROONDAS</w:t>
      </w:r>
    </w:p>
    <w:p>
      <w:r>
        <w:drawing>
          <wp:inline xmlns:a="http://schemas.openxmlformats.org/drawingml/2006/main" xmlns:pic="http://schemas.openxmlformats.org/drawingml/2006/picture">
            <wp:extent cx="4389120" cy="246668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2cd1717973a0d8afc4ea14034fd99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6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Receita-de-Bolo-Nega-Maluca.jpeg</w:t>
      </w:r>
    </w:p>
    <w:p>
      <w:r>
        <w:rPr>
          <w:i/>
          <w:sz w:val="16"/>
        </w:rPr>
        <w:t>Origem: CULINÁRIA-20261018T233200Z-1-001/CULINÁRIA/Receitas Celular/Receitas/BOLO NEGA MALUCA DE MICROONDAS.doc</w:t>
      </w:r>
    </w:p>
    <w:p>
      <w:r>
        <w:t>BOLO NEGA MALUCA DE MICROONDAS</w:t>
        <w:br/>
        <w:t>Rendimento: 8 pessoas | Tempo: 30 minutos</w:t>
      </w:r>
    </w:p>
    <w:p>
      <w:r>
        <w:t>PARA A MASSA</w:t>
        <w:br/>
        <w:t>Ingredientes</w:t>
        <w:br/>
        <w:t>3 xícaras (chá) de farinha de trigo</w:t>
        <w:br/>
        <w:t>2 xícaras (chá) de açúcar</w:t>
        <w:br/>
        <w:t>1/2 xícara (chá) de óleo de canola</w:t>
        <w:br/>
        <w:t>1 xícara (chá) de chocolate em pó</w:t>
        <w:br/>
        <w:t>3 ovos</w:t>
        <w:br/>
        <w:t>1 colher (chá) de fermento em pó</w:t>
        <w:br/>
        <w:t>1 pitada de sal</w:t>
        <w:br/>
        <w:t>1 xícara (chá) de água fervente</w:t>
      </w:r>
    </w:p>
    <w:p>
      <w:r>
        <w:t>Modo de Preparo</w:t>
        <w:br/>
        <w:t>Na batedeira, junte a farinha de trigo, o açúcar, o  óleo,  o  chocolate  em</w:t>
        <w:br/>
        <w:t>pó, os ovos e o sal e bata apenas para misturar. Acrescente a água  fervendo</w:t>
        <w:br/>
        <w:t>e bata a massa até que fique homogênea.  Desligue  a  batedeira  e  junte  o</w:t>
        <w:br/>
        <w:t>fermento em pó. Misture delicadamente com uma espátula.</w:t>
      </w:r>
    </w:p>
    <w:p>
      <w:r>
        <w:t>Em uma fôrma refratária, despeje a massa e leve ao  microondas  para  assar,</w:t>
        <w:br/>
        <w:t>em potência alta, por 8  minutos.  Retire  o  bolo  do  microondas  e  deixe</w:t>
        <w:br/>
        <w:t>descansar por 5 minutos. Enquanto isso, prepare a cobertura.</w:t>
      </w:r>
    </w:p>
    <w:p>
      <w:r>
        <w:t>Passe uma faca de ponta redonda  na  lateral  da  fôrma.  Para  desenformar,</w:t>
        <w:br/>
        <w:t>coloque um prato por cima da fôrma e vire de uma vez.  Coloque  a  cobertura</w:t>
        <w:br/>
        <w:t>sobre o bolo e sirva.</w:t>
      </w:r>
    </w:p>
    <w:p>
      <w:r>
        <w:t>PARA A COBERTURA</w:t>
        <w:br/>
        <w:t>Ingredientes</w:t>
        <w:br/>
        <w:t>4 colheres (sopa) de chocolate em pó</w:t>
        <w:br/>
        <w:t>2 colheres (sopa) de açúcar</w:t>
        <w:br/>
        <w:t>2 colheres (sopa) de manteiga</w:t>
        <w:br/>
        <w:t>4 colheres (sopa) de leite</w:t>
      </w:r>
    </w:p>
    <w:p>
      <w:r>
        <w:t>Modo de Preparo</w:t>
        <w:br/>
        <w:t>Em  uma  tigela  refratária,  misture  todos  os  ingredientes  e  leve   ao</w:t>
        <w:br/>
        <w:t>microondas para cozinhar, em potência alta, por 4 minutos.  A  cada  minuto,</w:t>
        <w:br/>
        <w:t>retire o refratário do forno e mexa bem a  cobertura.  Despeje  a  cobertura</w:t>
        <w:br/>
        <w:t>ainda quente sobre o bolo.</w:t>
      </w:r>
    </w:p>
    <w:p>
      <w:r>
        <w:t>Fonte: Panelinha IG</w:t>
        <w:br/>
        <w:t>http://panelinha.ig.com.br/site_novo/receita/receita.php?id=1466</w:t>
      </w:r>
    </w:p>
    <w:p>
      <w:pPr>
        <w:pStyle w:val="Heading2"/>
      </w:pPr>
      <w:r>
        <w:t>BOLO SALGADO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d1f8483bb2c418f829475fe8c01eca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bolo-salgado-f8-11371-28844.jpeg</w:t>
      </w:r>
    </w:p>
    <w:p>
      <w:r>
        <w:rPr>
          <w:i/>
          <w:sz w:val="16"/>
        </w:rPr>
        <w:t>Origem: CULINÁRIA-20261018T233200Z-1-001/CULINÁRIA/Nova pasta/BOLO SALGADO.doc</w:t>
      </w:r>
    </w:p>
    <w:p>
      <w:r>
        <w:t>BOLO SALGADO</w:t>
        <w:br/>
        <w:t>Rendimento: 8 porções</w:t>
      </w:r>
    </w:p>
    <w:p>
      <w:r>
        <w:t>Ingredientes</w:t>
        <w:br/>
        <w:t>12 colheres (sopa) de farinha de trigo</w:t>
        <w:br/>
        <w:t>3 unidades de ovo</w:t>
        <w:br/>
        <w:t>1 xícara (chá) de azeite</w:t>
        <w:br/>
        <w:t>3 colheres (sopa) de queijo ralado</w:t>
        <w:br/>
        <w:t>1 colher (chá) de sal</w:t>
        <w:br/>
        <w:t>2 colheres (sopa) de fermento químico em pó</w:t>
        <w:br/>
        <w:t>2 copos de leite</w:t>
      </w:r>
    </w:p>
    <w:p>
      <w:r>
        <w:t>Modo de preparo</w:t>
        <w:br/>
        <w:t>Bata todos os ingredientes no liquidificador.</w:t>
        <w:br/>
        <w:t>Unte um refratário e coloque a massa.</w:t>
        <w:br/>
        <w:t>Por cima, distribua o recheio a gosto (carne moída,  frango,  atum,  camarão</w:t>
        <w:br/>
        <w:t>ou bacalhau).Leve ao forno médio, pré-aquecido, até assar.</w:t>
      </w:r>
    </w:p>
    <w:p>
      <w:r>
        <w:t>Fonte: Cyber Cook</w:t>
      </w:r>
    </w:p>
    <w:p>
      <w:pPr>
        <w:pStyle w:val="Heading2"/>
      </w:pPr>
      <w:r>
        <w:t>BOLO SALGADO DE LEGUMES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97f9589e037dd657c42c70822b9da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bolo-salgado-de-legumes-f8-16382-2531.jpeg</w:t>
      </w:r>
    </w:p>
    <w:p>
      <w:r>
        <w:rPr>
          <w:i/>
          <w:sz w:val="16"/>
        </w:rPr>
        <w:t>Origem: CULINÁRIA-20261018T233200Z-1-001/CULINÁRIA/Nova pasta/BOLO SALGADO DE LEGUMES.doc</w:t>
      </w:r>
    </w:p>
    <w:p>
      <w:r>
        <w:t>BOLO SALGADO DE LEGUMES</w:t>
        <w:br/>
        <w:t>Rendimento: 15 porções | Tempo de preparo: aprox. 1 hora</w:t>
      </w:r>
    </w:p>
    <w:p>
      <w:r>
        <w:t>Ingredientes</w:t>
        <w:br/>
        <w:t>1 1/2 xícaras (chá) de farinha de trigo</w:t>
        <w:br/>
        <w:t>1/2 xícara (chá) de óleo de canola</w:t>
        <w:br/>
        <w:t>1 colher (sopa) de fermento em pó</w:t>
        <w:br/>
        <w:t>2 ovos</w:t>
        <w:br/>
        <w:t>1 colher (sopa) de orégano</w:t>
        <w:br/>
        <w:t>1 colher (sopa) de sal</w:t>
        <w:br/>
        <w:t>4 colheres (sopa) de polpa de tomate</w:t>
        <w:br/>
        <w:t>1 vidro de palmito picado</w:t>
        <w:br/>
        <w:t>1 lata de ervilha em conserva</w:t>
        <w:br/>
        <w:t>1 lata de milho verde bem escorrido</w:t>
        <w:br/>
        <w:t>1 lata de atum em água</w:t>
        <w:br/>
        <w:t>6 azeitonas verdes cortadas</w:t>
        <w:br/>
        <w:t>1/2 xícara (chá) de salsa</w:t>
        <w:br/>
        <w:t>sal a gosto</w:t>
      </w:r>
    </w:p>
    <w:p>
      <w:r>
        <w:t>Modo de preparo</w:t>
        <w:br/>
        <w:t>Em um recepiente, coloque todos os ingrediente  do  recheio  e  misture  bem</w:t>
        <w:br/>
        <w:t>(polpa de tomate, palmito, ervilha, milho, atum, azeitona, salsa).</w:t>
        <w:br/>
        <w:t>Em outro recepiente, misture os ingredientes  para  a  massa  (  farinha  de</w:t>
        <w:br/>
        <w:t>trigo, óleo, fermento, ovos, orégano e sal).</w:t>
        <w:br/>
        <w:t>Junte o recheio com a massa.</w:t>
        <w:br/>
        <w:t>Despeje tudo, em uma assadeira de furo central untada com  creme  vegetal  e</w:t>
        <w:br/>
        <w:t>polvilhada com farinha de rosca (se  polvilhar  com  aveia  fica  muito  bom</w:t>
        <w:br/>
        <w:t>também).</w:t>
        <w:br/>
        <w:t>Leve ao forno pré aquecido (200°C) por aproximadamente  30  minutos  ou  até</w:t>
        <w:br/>
        <w:t>que espetando um palito, este saia limpo.</w:t>
      </w:r>
    </w:p>
    <w:p>
      <w:r>
        <w:t>Fonte: Cyber Cook</w:t>
      </w:r>
    </w:p>
    <w:p>
      <w:pPr>
        <w:pStyle w:val="Heading2"/>
      </w:pPr>
      <w:r>
        <w:t>Bolo Salgado de Liquidificador</w:t>
      </w:r>
    </w:p>
    <w:p>
      <w:r>
        <w:rPr>
          <w:i/>
          <w:sz w:val="16"/>
        </w:rPr>
        <w:t>Origem: CULINÁRIA-20261018T233200Z-1-001/CULINÁRIA/Receitas pc/Bolo Salgado de Liquidificador.docx</w:t>
      </w:r>
    </w:p>
    <w:p>
      <w:r>
        <w:t>Bolo Salgado de Liquidificador</w:t>
        <w:br/>
        <w:t>Tempo: 30min | Rendimento: 8 porções</w:t>
        <w:br/>
        <w:t>Ingredientes</w:t>
        <w:br/>
        <w:t>12 colheres (sopa) de farinha de trigo</w:t>
        <w:br/>
        <w:t>3 ovos inteiros</w:t>
        <w:br/>
        <w:t>1 xícara (chá) de azeite</w:t>
        <w:br/>
        <w:t>3 colheres (sopa) de queijo ralado</w:t>
        <w:br/>
        <w:t>1 colher (chá) de sal</w:t>
        <w:br/>
        <w:t>2 colheres (sopa) de fermento</w:t>
        <w:br/>
        <w:t>2 copos (americano) de leite</w:t>
        <w:br/>
        <w:t>Modo de preparo</w:t>
        <w:br/>
        <w:t>Bata todos os ingredientes no liquidificador.</w:t>
        <w:br/>
        <w:t>Unte um refratário e coloque a massa.</w:t>
        <w:br/>
        <w:t>Por cima, distribua o recheio a gosto (queijo, azeitonas, cebola, cebolinha, salsinha, pimentões, linguiça, bacon, frango, atum, camarão, bacalhau ou carne moída).</w:t>
        <w:br/>
        <w:t>Leve ao forno médio, pré-aquecido, até assar.</w:t>
        <w:br/>
        <w:t>Fonte: Tudo Gostoso UOL http://tudogostoso.uol.com.br/receita/2170-bolo-salgado-de-liquidificador.html</w:t>
      </w:r>
    </w:p>
    <w:p>
      <w:pPr>
        <w:pStyle w:val="Heading2"/>
      </w:pPr>
      <w:r>
        <w:t>BOLO SENSAÇÃO 3 RECHEIOS</w:t>
      </w:r>
    </w:p>
    <w:p>
      <w:r>
        <w:rPr>
          <w:i/>
          <w:sz w:val="16"/>
        </w:rPr>
        <w:t>Origem: CULINÁRIA-20261018T233200Z-1-001/CULINÁRIA/BOLO SENSAÇÃO 3 RECHEIOS.doc</w:t>
      </w:r>
    </w:p>
    <w:p>
      <w:r>
        <w:t>BOLO SENSAÇÃO 3 RECHEIOS</w:t>
      </w:r>
    </w:p>
    <w:p>
      <w:r>
        <w:t>Ingredientes:Bolo Pão de ló Branco6 ovos inteiros2 xícaras de açúcar3</w:t>
        <w:br/>
        <w:t>xícaras de farinha de trigo1 xícara de água fervendo1 colher de sopa de</w:t>
        <w:br/>
        <w:t>óleo1 colher de sopa de fermento em pó1 pitada de salModo de preparo:Bater</w:t>
        <w:br/>
        <w:t>os ovos com o açúcar por 10 minutos. Adicionar o óleo e o sal e bater por</w:t>
        <w:br/>
        <w:t>mais um pouco. Em outra vasilha misturar o fermento com a farinha. Ir</w:t>
        <w:br/>
        <w:t>adicionando aos poucos essa mistura à massa do bolo, alternando com a água</w:t>
        <w:br/>
        <w:t>fervente. Utilizar assadeira com fundo removível aro 24 a 26, untando</w:t>
        <w:br/>
        <w:t>somente o fundo. Assar por aproximadamente 1h:05min à 205ºC. Desligar o</w:t>
        <w:br/>
        <w:t>forno e deixar a tampa semi-aberta até o forno esfriar, para o bolo não</w:t>
        <w:br/>
        <w:t>murchar.Bolo Pão de Ló de Chocolate6 ovos inteiros2 xícaras de açúcar2</w:t>
        <w:br/>
        <w:t>xícaras e meia de farinha de trigo1 xícara de chocolate em pó1 xícara de</w:t>
        <w:br/>
        <w:t>água fervendo1 colher de sopa de óleo1 colher de sopa de fermento em pó1</w:t>
        <w:br/>
        <w:t>pitada de sal1 colher de sobremesa de bicarbonatoModo de preparo:Bater os</w:t>
        <w:br/>
        <w:t>ovos com o açúcar por 10 minutos. Adicionar o óleo e o sal e bater por mais</w:t>
        <w:br/>
        <w:t>um pouco. Em outra vasilha misturar o fermento, o chocolate, o bicarbonato</w:t>
        <w:br/>
        <w:t>e a farinha. Ir adicionando aos poucos essa mistura à massa do bolo,</w:t>
        <w:br/>
        <w:t>alternando com a água fervente. Utilizar assadeira com fundo removível,</w:t>
        <w:br/>
        <w:t>untando somente o fundo. Assar por aproximadamente 1h:00min à 205ºC.</w:t>
        <w:br/>
        <w:t>Desligar o forno e deixar a tampa semi-aberta até o forno esfriar, para o</w:t>
        <w:br/>
        <w:t>bolo não murchar.Calda para Molhar o BoloPara molhar o bolo, 600 mL de água</w:t>
        <w:br/>
        <w:t>e 3 colheres de sopa de açúcar + 5 gotas de essência de rum. Levar até</w:t>
        <w:br/>
        <w:t>quase a fervura. Melhor utilizar gelada.Recheio de Doce de leiteUtilizar</w:t>
        <w:br/>
        <w:t>uma lata ou pote de doce de leite industrializado de sua</w:t>
        <w:br/>
        <w:t>preferência.Recheio de Creme de Limão1 lata de leite condensadoSuco de 4</w:t>
        <w:br/>
        <w:t>limões1 caixinha de creme de leite (200 mL)Modo de preparo:Bater no</w:t>
        <w:br/>
        <w:t>liquidificador o leite condensado e o suco de limão até engrossar. Após</w:t>
        <w:br/>
        <w:t>adicionar o creme de leite e bater mais um pouco. Leve para gelar na</w:t>
        <w:br/>
        <w:t>geladeira e depois de 2 horas aplicar no bolo.Recheio de Baba de Moça1 lata</w:t>
        <w:br/>
        <w:t>de leite condensado6 gemas peneiradas1 vidro de leite de côco (200 mL)Modo</w:t>
        <w:br/>
        <w:t>de preparo:Colocar todos os ingredientes numa panela e ir mexendo até</w:t>
        <w:br/>
        <w:t>engrossar. Não deixar ferver.ChantillyUtilizar uma caixinha de chantilly Uh-</w:t>
        <w:br/>
        <w:t>La-La sabor chocolate e seguir as instruções da embalagem para preparo.</w:t>
        <w:br/>
        <w:t>Caso não o encontre, utilize o Amélia, mas durante o preparo terá que</w:t>
        <w:br/>
        <w:t>adicionar uma colher de sopa de chocolate em pó (de boa qualidade - Nestlè</w:t>
        <w:br/>
        <w:t>ou Garoto).1º Passo: Ajeitar um aro removível (de aço inoxidável) para bolo</w:t>
        <w:br/>
        <w:t>em cima de uma base de isopor. Caso não tenha aros em casa, utilize a</w:t>
        <w:br/>
        <w:t>própria forma onde foi assado o bolo.2º Passo: Coloque uma fatia (disco) de</w:t>
        <w:br/>
        <w:t>bolo de chocolate. Você pode cortar o bolo de chocolate com faca grande, ou</w:t>
        <w:br/>
        <w:t>linhas fortes de costura. É bom utilizar uma guia que direcione os fios ou</w:t>
        <w:br/>
        <w:t>a faca, para que o corte saia o mais perfeito possível.3º Passo: Regue o</w:t>
        <w:br/>
        <w:t>bolo com a calda. É preciso regar bem para que o bolo fique bem úmido e</w:t>
        <w:br/>
        <w:t>mais gostoso. Porém, não se deve regar demais, pois se o bolo ficar</w:t>
        <w:br/>
        <w:t>escorrendo antes de cortar, a apresentação não ficará muito adequada.4º</w:t>
        <w:br/>
        <w:t>Passo: Coloque o primeiro recheio, que no caso foi o doce de leite.5º</w:t>
        <w:br/>
        <w:t>Passo: Espalhe bem o recheio de doce de leite.6º Passo: Coloque por cima um</w:t>
        <w:br/>
        <w:t>disco de bolo branco, cortado da mesma forma que o bolo de chocolate.7º</w:t>
        <w:br/>
        <w:t>Passo: Regue novamente esse disco de massa com a calda. Troquei a vasilha</w:t>
        <w:br/>
        <w:t>para regar, pois não me acostumei com a anterior.8º Passo: Coloque o</w:t>
        <w:br/>
        <w:t>segundo recheio sobre o bolo. No meu caso utilizei o recheio de creme de</w:t>
        <w:br/>
        <w:t>limão.9º Passo: Espalhe bem o recheio de limão sobre o bolo.10º Passo:</w:t>
        <w:br/>
        <w:t>Coloque um disco de bolo de chocolate sobre o recheio de limão.11º Passo:</w:t>
        <w:br/>
        <w:t>Regue novamente com a calda.12º Passo: Coloque o terceiro recheio, a baba</w:t>
        <w:br/>
        <w:t>de moça feita de ovos.13º Passo: Espalhe bem o recheio de baba de moça.14º</w:t>
        <w:br/>
        <w:t>Passo: Coloque o último disco de bolo, dessa vez branco. Não esqueça de</w:t>
        <w:br/>
        <w:t>regar com a calda (eu esqueci).15º Passo: Deixar em geladeira por, no</w:t>
        <w:br/>
        <w:t>mínimo, 4 horas. É melhor deixar overnight.16º Passo: Retirar o aro e</w:t>
        <w:br/>
        <w:t>confeitar o bolo. Eu utilizei chantilly sabor chocolate. Coloquei cerejas</w:t>
        <w:br/>
        <w:t>para decorar e uma flor de chocolate feita em molde de silicone.</w:t>
      </w:r>
    </w:p>
    <w:p>
      <w:r>
        <w:t>Fonte: Receita Passo a Passo</w:t>
      </w:r>
    </w:p>
    <w:p>
      <w:r>
        <w:t>http://receitapassoapasso.blogspot.com.br/2008/04/bolo-sensao-3-</w:t>
        <w:br/>
        <w:t>recheios.html?m=1</w:t>
      </w:r>
    </w:p>
    <w:p>
      <w:pPr>
        <w:pStyle w:val="Heading2"/>
      </w:pPr>
      <w:r>
        <w:t>BOLO SIMPLES</w:t>
      </w:r>
    </w:p>
    <w:p>
      <w:r>
        <w:rPr>
          <w:i/>
          <w:sz w:val="16"/>
        </w:rPr>
        <w:t>Origem: CULINÁRIA-20261018T233200Z-1-001/CULINÁRIA/Receitas Celular/Receitas/BOLO SIMPLES.doc</w:t>
      </w:r>
    </w:p>
    <w:p>
      <w:r>
        <w:t>BOLO SIMPLES</w:t>
        <w:br/>
        <w:t>Rendimento: 10 pedaços</w:t>
      </w:r>
    </w:p>
    <w:p>
      <w:r>
        <w:t>Ingredientes</w:t>
        <w:br/>
        <w:t>125 gr de manteiga</w:t>
        <w:br/>
        <w:t>4 unidades de ovo</w:t>
        <w:br/>
        <w:t>2 xícaras (chá) de açúcar</w:t>
        <w:br/>
        <w:t>1 xícara (chá) de leite</w:t>
        <w:br/>
        <w:t>2 xícaras (chá) de farinha de trigo</w:t>
        <w:br/>
        <w:t>1 colher (sopa) de fermento químico em pó</w:t>
      </w:r>
    </w:p>
    <w:p>
      <w:r>
        <w:t>Modo de preparo</w:t>
        <w:br/>
        <w:t>Bata as claras em neve bem firme e reserve na geladeira.</w:t>
        <w:br/>
        <w:t>Bata as gemas com o açúcar e a manteiga até ficar bem branquinho.</w:t>
      </w:r>
    </w:p>
    <w:p>
      <w:r>
        <w:t>Adicione o leite aos poucos, alternando com a farinha.</w:t>
      </w:r>
    </w:p>
    <w:p>
      <w:r>
        <w:t>Continue batendo. Quando estiver bem misturado, pare de bater  e  misture  a</w:t>
        <w:br/>
        <w:t>clara em neve e o fermento bem devagar.</w:t>
      </w:r>
    </w:p>
    <w:p>
      <w:r>
        <w:t>Coloque a massa em uma forma untada com manteiga e  polvilhada  com  farinha</w:t>
        <w:br/>
        <w:t>de trigo.</w:t>
      </w:r>
    </w:p>
    <w:p>
      <w:r>
        <w:t>Asse em forno médio, pré-aquecido.</w:t>
      </w:r>
    </w:p>
    <w:p>
      <w:r>
        <w:t>Fonte: Cyber Cook</w:t>
        <w:br/>
        <w:t>http://m.cybercook.com.br/bolo-simples-r-12-1640.html</w:t>
      </w:r>
    </w:p>
    <w:p>
      <w:pPr>
        <w:pStyle w:val="Heading2"/>
      </w:pPr>
      <w:r>
        <w:t>BOLO SIMPLES II</w:t>
      </w:r>
    </w:p>
    <w:p>
      <w:r>
        <w:rPr>
          <w:i/>
          <w:sz w:val="16"/>
        </w:rPr>
        <w:t>Origem: CULINÁRIA-20261018T233200Z-1-001/CULINÁRIA/Receitas Celular/Receitas/BOLO SIMPLES II.doc</w:t>
      </w:r>
    </w:p>
    <w:p>
      <w:r>
        <w:t>BOLO SIMPLES II</w:t>
        <w:br/>
        <w:t>Rendimento: 12 porções | Tempo de preparo: 40min</w:t>
      </w:r>
    </w:p>
    <w:p>
      <w:r>
        <w:t>Ingredientes</w:t>
        <w:br/>
        <w:t>2 xícaras de açúcar (1 1/2)</w:t>
        <w:br/>
        <w:t>3 xícaras de farinha de trigo</w:t>
        <w:br/>
        <w:t>4 colheres de margarina bem cheias</w:t>
        <w:br/>
        <w:t>3 ovos</w:t>
        <w:br/>
        <w:t>1 1/2 xícara de leite aproximadamente</w:t>
        <w:br/>
        <w:t>1 colher (sopa) de fermento em pó bem cheia</w:t>
        <w:br/>
        <w:t>5 colheres (sopa) bem cheias de amido de milho</w:t>
      </w:r>
    </w:p>
    <w:p>
      <w:r>
        <w:t>Modo de preparo</w:t>
        <w:br/>
        <w:t>Bata as claras em neve. Reserve.</w:t>
      </w:r>
    </w:p>
    <w:p>
      <w:r>
        <w:t>Bata bem as gemas com a margarina e o açúcar. Acrescente o leite  e  farinha</w:t>
        <w:br/>
        <w:t>aos poucos sem parar de bater.</w:t>
      </w:r>
    </w:p>
    <w:p>
      <w:r>
        <w:t>Por último agregue as claras em neve e o fermento. Coloque em  forma  grande</w:t>
        <w:br/>
        <w:t>de furo central untada e enfarinhada.</w:t>
      </w:r>
    </w:p>
    <w:p>
      <w:r>
        <w:t>Asse em forno médio, pré - aquecido, por aproximadamente 40 minutos.  Quando</w:t>
        <w:br/>
        <w:t>espetar um palito e sair limpo estará assado.</w:t>
      </w:r>
    </w:p>
    <w:p>
      <w:r>
        <w:t>Fonte: Tudo Gostoso</w:t>
        <w:br/>
        <w:t>http://www.tudogostoso.com.br/receita/29124-bolo-simples.html?nomobile=true</w:t>
      </w:r>
    </w:p>
    <w:p>
      <w:pPr>
        <w:pStyle w:val="Heading2"/>
      </w:pPr>
      <w:r>
        <w:t>BOLO SIMPLES III</w:t>
      </w:r>
    </w:p>
    <w:p>
      <w:r>
        <w:rPr>
          <w:i/>
          <w:sz w:val="16"/>
        </w:rPr>
        <w:t>Origem: CULINÁRIA-20261018T233200Z-1-001/CULINÁRIA/Receitas Celular/Receitas/BOLO SIMPLES III.doc</w:t>
      </w:r>
    </w:p>
    <w:p>
      <w:r>
        <w:t>BOLO SIMPLES III</w:t>
        <w:br/>
        <w:t>Rendimento: 12 porções</w:t>
      </w:r>
    </w:p>
    <w:p>
      <w:r>
        <w:t>Ingredientes</w:t>
        <w:br/>
        <w:t>1 xícara (200 g) de açúcar</w:t>
        <w:br/>
        <w:t>1/2 xícara (115 g) de manteiga</w:t>
        <w:br/>
        <w:t>2 ovos</w:t>
        <w:br/>
        <w:t>2 colheres (chá) de extrato de baunilha</w:t>
        <w:br/>
        <w:t>1 1/2 xícara (190 g) de farinha</w:t>
        <w:br/>
        <w:t>1 3/4 colher (chá) de fermento em pó</w:t>
        <w:br/>
        <w:t>1/2 xícara (120 ml) de leite</w:t>
      </w:r>
    </w:p>
    <w:p>
      <w:r>
        <w:t>Modo de preparo</w:t>
        <w:br/>
        <w:t>Preaqueça o forno a 180ºC. Unte e enfarinhe uma forma de 23 cm.  Ou,  então,</w:t>
        <w:br/>
        <w:t>forre uma forma para muffins com forminhas de papel.</w:t>
      </w:r>
    </w:p>
    <w:p>
      <w:r>
        <w:t>Em uma tigela média, bata o açúcar e a manteiga. Junte os ovos,  batendo  um</w:t>
        <w:br/>
        <w:t>de cada vez. Depois, acrescente a baunilha e  mexa.  Junte  a  farinha  e  o</w:t>
        <w:br/>
        <w:t>fermento à mistura cremosa e mexa bem.</w:t>
      </w:r>
    </w:p>
    <w:p>
      <w:r>
        <w:t>Por fim, acrescente o leite até obter  uma  massa  homogênea.  Despeje-a  na</w:t>
        <w:br/>
        <w:t>forma ou nas forminhas já preparadas.</w:t>
      </w:r>
    </w:p>
    <w:p>
      <w:r>
        <w:t>Asse por 30 a 40 minutos no forno preaquecido. Se  fizer  bolinhos,  asse-os</w:t>
        <w:br/>
        <w:t>por 20 a 25 minutos. O bolo estará pronto quando, ao ser pressionado com  um</w:t>
        <w:br/>
        <w:t>dedo, afundar levemente e voltar. Em outras palavras, quando estiver fofo.</w:t>
      </w:r>
    </w:p>
    <w:p>
      <w:r>
        <w:t>Dica</w:t>
        <w:br/>
        <w:t>Essa receita serve de base para  vários  bolos,  como  bolos  coloridos,  de</w:t>
        <w:br/>
        <w:t>aniversário, cupcakes. Você também pode fazer  bolinhos  tipo  cupcakes  com</w:t>
        <w:br/>
        <w:t>essa massa (o tempo de forno será menor).</w:t>
      </w:r>
    </w:p>
    <w:p>
      <w:r>
        <w:t>Fonte: All Recipes</w:t>
        <w:br/>
        <w:t>http://allrecipes.com.br/receita/2623/bolo-branco-simples---massa-b-</w:t>
        <w:br/>
        <w:t>sica.aspx</w:t>
      </w:r>
    </w:p>
    <w:p>
      <w:pPr>
        <w:pStyle w:val="Heading2"/>
      </w:pPr>
      <w:r>
        <w:t>BROWNIE DE CHOCOLATE</w:t>
      </w:r>
    </w:p>
    <w:p>
      <w:r>
        <w:rPr>
          <w:i/>
          <w:sz w:val="16"/>
        </w:rPr>
        <w:t>Origem: CULINÁRIA-20261018T233200Z-1-001/CULINÁRIA/Nova pasta/BROWNIE DE CHOCOLATE.doc</w:t>
      </w:r>
    </w:p>
    <w:p>
      <w:r>
        <w:t>BROWNIE DE CHOCOLATE</w:t>
      </w:r>
    </w:p>
    <w:p>
      <w:r>
        <w:drawing>
          <wp:inline xmlns:a="http://schemas.openxmlformats.org/drawingml/2006/main" xmlns:pic="http://schemas.openxmlformats.org/drawingml/2006/picture">
            <wp:extent cx="4389120" cy="295579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74068b6522cf50bfb5d728ee29350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55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brownie-cholate.jpeg</w:t>
      </w:r>
    </w:p>
    <w:p>
      <w:r>
        <w:t>Ingredientes:</w:t>
        <w:br/>
        <w:t>150g de farinha de trigo</w:t>
        <w:br/>
        <w:t>200g de açúcar refinado</w:t>
        <w:br/>
        <w:t>150g de manteiga sem sal</w:t>
        <w:br/>
        <w:t>200g de chocolate picado (usei metade ao leite e metade meio amargo)</w:t>
        <w:br/>
        <w:t>2 colheres de chocolate em pó (usei o "2 Frades")</w:t>
        <w:br/>
        <w:t>1 colher (café) de essência de baunilha</w:t>
        <w:br/>
        <w:t>1 colher (café) de bicarbonato de sódio</w:t>
        <w:br/>
        <w:t>3 ovos</w:t>
      </w:r>
    </w:p>
    <w:p>
      <w:r>
        <w:t>Modo de preparo:</w:t>
        <w:br/>
        <w:t>Preaqueça o forno em  180º.  Derreta  em  banho-maria  ou  no  microondas  a</w:t>
        <w:br/>
        <w:t>manteiga e o chocolate juntos, acrescente a baunilha, misture até  ficar  um</w:t>
        <w:br/>
        <w:t>creme liso e reserve. Em outro recipiente, bata bem os  ovos  com  o  açúcar</w:t>
        <w:br/>
        <w:t>(usei o batedor de arame mesmo).</w:t>
        <w:br/>
        <w:t>Junte  o  creme  de  chocolate  (a  mistura  de  chocolate  com  manteiga  e</w:t>
        <w:br/>
        <w:t>baunilha). Na sequência, some a farinha, o chocolate em pó e o bicarbonato.</w:t>
        <w:br/>
        <w:t>Leve para  assar  em  assadeira  untada  com  manteiga,  coberta  com  papel</w:t>
        <w:br/>
        <w:t>manteiga e mais manteiga por cima dele. (eu não  fiz  isso  e  foi  UÓ  para</w:t>
        <w:br/>
        <w:t>tirar da forma) por 25 minutos  (esse  tempo  pode  variar  conforme  o  seu</w:t>
        <w:br/>
        <w:t>forno).</w:t>
      </w:r>
    </w:p>
    <w:p>
      <w:r>
        <w:t>O verdadeiro brownie tem que ter essa casquinha seca  e  craquelada  (quanto</w:t>
        <w:br/>
        <w:t>mais melhor) e interior cremoso. Um verdadeiro pecado em forma de bolo!</w:t>
      </w:r>
    </w:p>
    <w:p>
      <w:r>
        <w:t>OBS.: a forma usada tem 26cm x 17cm</w:t>
      </w:r>
    </w:p>
    <w:p>
      <w:pPr>
        <w:pStyle w:val="Heading2"/>
      </w:pPr>
      <w:r>
        <w:t>BROWNIE DE CHOCOLATE II</w:t>
      </w:r>
    </w:p>
    <w:p>
      <w:r>
        <w:drawing>
          <wp:inline xmlns:a="http://schemas.openxmlformats.org/drawingml/2006/main" xmlns:pic="http://schemas.openxmlformats.org/drawingml/2006/picture">
            <wp:extent cx="4389120" cy="526694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2ce1df1324727404217c0333a42a4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266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Brownie de chocolate II.jpg</w:t>
      </w:r>
    </w:p>
    <w:p>
      <w:r>
        <w:rPr>
          <w:i/>
          <w:sz w:val="16"/>
        </w:rPr>
        <w:t>Origem: CULINÁRIA-20261018T233200Z-1-001/CULINÁRIA/Receitas Celular/Receitas/BROWNIE DE CHOCOLATE II.doc</w:t>
      </w:r>
    </w:p>
    <w:p>
      <w:r>
        <w:t>BROWNIE DE CHOCOLATE</w:t>
        <w:br/>
        <w:t>Rendimento Serve 8 pessoas | Tempo de preparo 50 min</w:t>
      </w:r>
    </w:p>
    <w:p>
      <w:r>
        <w:t>Ingredientes</w:t>
        <w:br/>
        <w:t>6 colheres (sopa) de margarina + 1 pouco para untar a fôrma;</w:t>
        <w:br/>
        <w:t>2 xícaras (chá) de açúcar;</w:t>
        <w:br/>
        <w:t>4 ovos;</w:t>
        <w:br/>
        <w:t>1 ¼ xícara de farinha de trigo + 1 pouco para enfarinhar a fôrma;</w:t>
        <w:br/>
        <w:t>3/4 de xícara de achocolatado em pó;</w:t>
        <w:br/>
        <w:t>1/2 xícara de chocolate em pó com 50% de cacau;</w:t>
        <w:br/>
        <w:t>1 pitada de sal;</w:t>
        <w:br/>
        <w:t>2 colheres (chá) de essência de baunilha;</w:t>
        <w:br/>
        <w:t>1/2 xícara de nozes picadas;</w:t>
      </w:r>
    </w:p>
    <w:p>
      <w:r>
        <w:t>Modo de preparo</w:t>
        <w:br/>
        <w:t>Bata os ovos manualmente, juntamente com o açúcar.</w:t>
        <w:br/>
        <w:t>Vá  acrescentando  aos  poucos  todos  os  outros  ingredientes,  misturando</w:t>
        <w:br/>
        <w:t>sempre, até a massa ficar bem homogênea.</w:t>
      </w:r>
    </w:p>
    <w:p>
      <w:r>
        <w:t>Preaqueça o forno a 200ºC por 10 minutos.</w:t>
        <w:br/>
        <w:t>Despeje o brownie numa assadeira untada e enfarinhada e leve  ao  forno  por</w:t>
        <w:br/>
        <w:t>aproximadamente 40 minutos.  Para  confirmar  se  está  pronto,  utilize  um</w:t>
        <w:br/>
        <w:t>palito: a massa tem de estar úmida e consistente.</w:t>
      </w:r>
    </w:p>
    <w:p>
      <w:r>
        <w:t>Sirva acompanhado de uma bola de sorvete de creme.</w:t>
      </w:r>
    </w:p>
    <w:p>
      <w:r>
        <w:t>Fonte: Revista Casa e Jardim/ Casa e Comida</w:t>
        <w:br/>
        <w:t>http://revistacasaejardim.globo.com/Casa-e-</w:t>
        <w:br/>
        <w:t>Comida/Receitas/Doces/noticia/2014/02/brownie-de-chocolate.html</w:t>
      </w:r>
    </w:p>
    <w:p>
      <w:pPr>
        <w:pStyle w:val="Heading2"/>
      </w:pPr>
      <w:r>
        <w:t>CHEESECAKE COM CALDA DE AÇAÍ</w:t>
      </w:r>
    </w:p>
    <w:p>
      <w:r>
        <w:rPr>
          <w:i/>
          <w:sz w:val="16"/>
        </w:rPr>
        <w:t>Origem: CULINÁRIA-20261018T233200Z-1-001/CULINÁRIA/Receitas Celular/Receitas/CHEESECAKE COM CALDA DE AÇAÍ.doc</w:t>
      </w:r>
    </w:p>
    <w:p>
      <w:r>
        <w:t>CHEESECAKE PHILADELPHIA COM CALDA DE AÇAÍ</w:t>
        <w:br/>
        <w:t>Rendimento: 12 porções | Tempo: 2 horas</w:t>
      </w:r>
    </w:p>
    <w:p>
      <w:r>
        <w:t>2 potes 300g</w:t>
      </w:r>
    </w:p>
    <w:p>
      <w:r>
        <w:t>Ingredientes</w:t>
        <w:br/>
        <w:t>Cheesecake</w:t>
        <w:br/>
        <w:t>500 g de Cream Cheese Philadelphia</w:t>
        <w:br/>
        <w:t>1 lata de leite condensado</w:t>
        <w:br/>
        <w:t>1 envelope de gelatina em pó sem sabor</w:t>
        <w:br/>
        <w:t>Suco de meio limão</w:t>
      </w:r>
    </w:p>
    <w:p>
      <w:r>
        <w:t>Base</w:t>
        <w:br/>
        <w:t>100 g de granola de sua preferência</w:t>
        <w:br/>
        <w:t>50 g de biscoito de leite</w:t>
        <w:br/>
        <w:t>50 g de coco ralado em flocos</w:t>
        <w:br/>
        <w:t>100 g de manteiga gelada cortada em cubos</w:t>
      </w:r>
    </w:p>
    <w:p>
      <w:r>
        <w:t>Calda</w:t>
        <w:br/>
        <w:t>1/2 xícara (chá) de açucar</w:t>
        <w:br/>
        <w:t>50 g de polpa de açaí</w:t>
      </w:r>
    </w:p>
    <w:p>
      <w:r>
        <w:t>Modo de preparo</w:t>
        <w:br/>
        <w:t>Cheesecake</w:t>
        <w:br/>
        <w:t>Dissolva a gelatina em pó sem sabor conforme as instruções do  fabricante  e</w:t>
        <w:br/>
        <w:t>misture ao Cream Cheese Philadelphia, ao  leite  condensado  e  ao  suco  de</w:t>
        <w:br/>
        <w:t>limão, batendo numa batedeira até incorporar completamente.</w:t>
      </w:r>
    </w:p>
    <w:p>
      <w:r>
        <w:t>Base</w:t>
        <w:br/>
        <w:t>Utilize uma forma  com  fundo  removível  de  20  cm  ou  individuais,  para</w:t>
        <w:br/>
        <w:t>facilitar na hora de desenformar. Processe todos  os  ingredientes  da  base</w:t>
        <w:br/>
        <w:t>até formar uma massa homogênea. Pressione essa mistura  no  fundo  da  forma</w:t>
        <w:br/>
        <w:t>numa camada de 1cm de altura. Reserve.</w:t>
        <w:br/>
        <w:t>Cubra a base de granola, biscoito, coco e manteiga com essa mistura e  deixe</w:t>
        <w:br/>
        <w:t>em geladeira até firmar bem, de preferência de um dia para outro.</w:t>
      </w:r>
    </w:p>
    <w:p>
      <w:r>
        <w:t>Calda</w:t>
        <w:br/>
        <w:t>Misture os ingredientes da calda em  uma  panela  e  deixe  ferver  em  fogo</w:t>
        <w:br/>
        <w:t>brando até  reduzir  e  formar  uma  calda  espessa,  e  reserve.  Quando  o</w:t>
        <w:br/>
        <w:t>cheesecake estiver pronto, desenforme e cubra com a calda já fria e sirva.</w:t>
      </w:r>
    </w:p>
    <w:p>
      <w:r>
        <w:t>Fonte: Philadelphia</w:t>
        <w:br/>
        <w:t>http://www.philadelphia.com.br/receitas/cheesecake-philadelphia-com-calda-</w:t>
        <w:br/>
        <w:t>de-acai/</w:t>
      </w:r>
    </w:p>
    <w:p>
      <w:r>
        <w:t>http://sitevamoscomer.wordpress.com/2014/12/24/foto-receita-cheesecake-</w:t>
        <w:br/>
        <w:t>philadelphia-com-calda-de-acai-cheesecake-acai/</w:t>
      </w:r>
    </w:p>
    <w:p>
      <w:pPr>
        <w:pStyle w:val="Heading2"/>
      </w:pPr>
      <w:r>
        <w:t>CHEESECAKE COM GELEIA</w:t>
      </w:r>
    </w:p>
    <w:p>
      <w:r>
        <w:drawing>
          <wp:inline xmlns:a="http://schemas.openxmlformats.org/drawingml/2006/main" xmlns:pic="http://schemas.openxmlformats.org/drawingml/2006/picture">
            <wp:extent cx="4389120" cy="45866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b2835975fa7197327bd27e355ce77c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586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Cheesecake com geleia.jpg</w:t>
      </w:r>
    </w:p>
    <w:p>
      <w:r>
        <w:rPr>
          <w:i/>
          <w:sz w:val="16"/>
        </w:rPr>
        <w:t>Origem: CULINÁRIA-20261018T233200Z-1-001/CULINÁRIA/Receitas Celular/Receitas/CHEESECAKE COM GELEIA.doc</w:t>
      </w:r>
    </w:p>
    <w:p>
      <w:r>
        <w:t>CHEESECAKE COM GELEIA</w:t>
        <w:br/>
        <w:t>Rendimento 1 unidade de 1,4 kg ou 10 unidades pequenas | Tempo de preparo  1</w:t>
        <w:br/>
        <w:t>h + 24 h no freezer</w:t>
      </w:r>
    </w:p>
    <w:p>
      <w:r>
        <w:t>Ingredientes</w:t>
        <w:br/>
        <w:t>26 unidades de bolacha maisena;</w:t>
        <w:br/>
        <w:t>400 g de creme de leite fresco;</w:t>
        <w:br/>
        <w:t>2 xícaras de cream cheese;</w:t>
        <w:br/>
        <w:t>1 xícara de açúcar;</w:t>
        <w:br/>
        <w:t>2 colheres (chá) de gelatina em pó sem sabor;</w:t>
        <w:br/>
        <w:t>Geleias de damasco, maracujá e frutas vermelhas o quanto baste;</w:t>
      </w:r>
    </w:p>
    <w:p>
      <w:r>
        <w:t>Modo de preparo</w:t>
        <w:br/>
        <w:t>Forre o fundo de uma assadeira com bolacha maisena.</w:t>
        <w:br/>
        <w:t>Misture a metade do creme de leite com  o  açúcar  e  leve  ao  fogo  por  5</w:t>
        <w:br/>
        <w:t>minutos.</w:t>
      </w:r>
    </w:p>
    <w:p>
      <w:r>
        <w:t>Acrescente a gelatina (hidratada conforme  as  instruções  da  embalagem)  e</w:t>
        <w:br/>
        <w:t>reserve.</w:t>
        <w:br/>
        <w:t>Bata o restante do creme de leite em ponto de chantilly.</w:t>
        <w:br/>
        <w:t>Bata o cream cheese no liquidificador até ficar homogêneo.</w:t>
      </w:r>
    </w:p>
    <w:p>
      <w:r>
        <w:t>Acrescente o creme de leite com açúcar ao cream cheese e  bata  por  mais  5</w:t>
        <w:br/>
        <w:t>minutos.</w:t>
        <w:br/>
        <w:t>Misture o chantilly delicadamente até formar um creme.</w:t>
        <w:br/>
        <w:t>Coloque o creme na assadeira forrada e deixe no freezer por 24 horas.</w:t>
        <w:br/>
        <w:t>Acrescente a geleia de sua preferência e sirva.</w:t>
      </w:r>
    </w:p>
    <w:p>
      <w:r>
        <w:t>Fonte: Revista Casa e Jardim/ Casa e Comida</w:t>
        <w:br/>
        <w:t>http://revistacasaejardim.globo.com/Casa-e-</w:t>
        <w:br/>
        <w:t>Comida/Receitas/Doces/noticia/2014/02/cheesecake-com-geleia.html</w:t>
      </w:r>
    </w:p>
    <w:p>
      <w:pPr>
        <w:pStyle w:val="Heading2"/>
      </w:pPr>
      <w:r>
        <w:t>CHEESECAKE DE GOIABADA</w:t>
      </w:r>
    </w:p>
    <w:p>
      <w:r>
        <w:rPr>
          <w:i/>
          <w:sz w:val="16"/>
        </w:rPr>
        <w:t>Origem: CULINÁRIA-20261018T233200Z-1-001/CULINÁRIA/Nova pasta/CHEESECAKE DE GOIABADA.doc</w:t>
      </w:r>
    </w:p>
    <w:p>
      <w:r>
        <w:t>CHEESECAKE DE GOIABADA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5215ee5a5cf5ce0c00f39432f22ef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cheesecake-de-goiabada.jpeg</w:t>
      </w:r>
    </w:p>
    <w:p>
      <w:r>
        <w:t>Ingredientes</w:t>
        <w:br/>
        <w:t>Creme</w:t>
        <w:br/>
        <w:t>500 g de cream cheese</w:t>
        <w:br/>
        <w:t>1 xícara (chá) de açúcar</w:t>
        <w:br/>
        <w:t>2 ovos</w:t>
        <w:br/>
        <w:t>raspas de 1 limão</w:t>
        <w:br/>
        <w:t>100 g de creme de leite fresco</w:t>
      </w:r>
    </w:p>
    <w:p>
      <w:r>
        <w:t>Massa</w:t>
        <w:br/>
        <w:t>4 colheres de açúcar</w:t>
        <w:br/>
        <w:t>½ xícara de farinha de trigo</w:t>
        <w:br/>
        <w:t>50 g de farinha de castanha de caju</w:t>
        <w:br/>
        <w:t>2 ½ colheres de manteiga sem sal</w:t>
        <w:br/>
        <w:t>Canela</w:t>
      </w:r>
    </w:p>
    <w:p>
      <w:r>
        <w:t>Cobertura</w:t>
        <w:br/>
        <w:t>100 g de goiabada</w:t>
        <w:br/>
        <w:t>1 xícara de água</w:t>
      </w:r>
    </w:p>
    <w:p>
      <w:r>
        <w:t>Modo de preparo</w:t>
        <w:br/>
        <w:t>Creme</w:t>
        <w:br/>
        <w:t>Na batedeira misture o cream cheese, o  açúcar,  ovos  e  raspas  de  limão.</w:t>
        <w:br/>
        <w:t>Acrescente o creme de leite por último. Sem deixar bater muito, reserve.</w:t>
      </w:r>
    </w:p>
    <w:p>
      <w:r>
        <w:t>Massa</w:t>
        <w:br/>
        <w:t>Misture todos os ingredientes manualmente até formar uma farofa  e  forre  o</w:t>
        <w:br/>
        <w:t>fundo da assadeira.  Leve  ao  forno  pré-aquecido,  a  180  graus,  por  10</w:t>
        <w:br/>
        <w:t>minutos. Retire do forno, complete a assadeira com o creme até  atingir  2/3</w:t>
        <w:br/>
        <w:t>da altura da forma, e volte ao forno até que esteja corado. Deixe esfriar  e</w:t>
        <w:br/>
        <w:t>coloque na geladeira. Retire da forma e cubra com a goiabada.</w:t>
      </w:r>
    </w:p>
    <w:p>
      <w:r>
        <w:t>Cobertura</w:t>
        <w:br/>
        <w:t>Derreta a goiabada em banho-maria com a água.</w:t>
      </w:r>
    </w:p>
    <w:p>
      <w:r>
        <w:t>Fonte: GShow</w:t>
        <w:br/>
        <w:t>http://gshow.globo.com/receitas/cheesecake-de-goiabada-</w:t>
        <w:br/>
        <w:t>4f0b7b157829e517e900d518</w:t>
      </w:r>
    </w:p>
    <w:p>
      <w:pPr>
        <w:pStyle w:val="Heading2"/>
      </w:pPr>
      <w:r>
        <w:t>CUPCAKE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b31d722d37ff99878660d93e358ae9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cupcake-f8-13247-25514.jpeg</w:t>
      </w:r>
    </w:p>
    <w:p>
      <w:r>
        <w:rPr>
          <w:i/>
          <w:sz w:val="16"/>
        </w:rPr>
        <w:t>Origem: CULINÁRIA-20261018T233200Z-1-001/CULINÁRIA/Nova pasta/CUPCAKE.doc</w:t>
      </w:r>
    </w:p>
    <w:p>
      <w:r>
        <w:t>CUPCAKE</w:t>
        <w:br/>
        <w:t>Rendimento: 30 porções</w:t>
      </w:r>
    </w:p>
    <w:p>
      <w:r>
        <w:t>Ingredientes</w:t>
        <w:br/>
        <w:t>Massa</w:t>
        <w:br/>
        <w:t>1 ovo</w:t>
        <w:br/>
        <w:t>100 g de chocolate meio amargo picados</w:t>
        <w:br/>
        <w:t>1 xícara (chá) de farinha de trigo</w:t>
        <w:br/>
        <w:t>2 colheres (chá) de fermento químico em pó</w:t>
        <w:br/>
        <w:t>30 g de uva passa</w:t>
        <w:br/>
        <w:t>60 g de margarina</w:t>
        <w:br/>
        <w:t>1/2 xícara (chá) de leite</w:t>
        <w:br/>
        <w:t>2 colheres (sopa) de chocolate em pó</w:t>
        <w:br/>
        <w:t>1/2 xícara (chá) de açúcar</w:t>
      </w:r>
    </w:p>
    <w:p>
      <w:r>
        <w:t>Cobertura</w:t>
        <w:br/>
        <w:t>1 1/2 xícara (chá) de chocolate meio amargo derretido</w:t>
        <w:br/>
        <w:t>2 xícaras (chá) de manteiga</w:t>
        <w:br/>
        <w:t>5 xícaras (chá) de açúcar de confeiteiro</w:t>
        <w:br/>
        <w:t>3 colheres (sopa) de leite</w:t>
        <w:br/>
        <w:t>1 1/2 colher (chá) de essência de baunilha</w:t>
      </w:r>
    </w:p>
    <w:p>
      <w:r>
        <w:t>Modo de preparo</w:t>
        <w:br/>
        <w:t>Massa</w:t>
        <w:br/>
        <w:t>Bata a margarina com o açúcar até ficar um creme esbranquiçado.</w:t>
        <w:br/>
        <w:t>Acrescente o ovo e bata um pouco mais.</w:t>
        <w:br/>
        <w:t>Alterne o leite com a farinha de trigo e o chocolate em pó e  bata  mais  um</w:t>
        <w:br/>
        <w:t>pouco.</w:t>
      </w:r>
    </w:p>
    <w:p>
      <w:r>
        <w:t>Retire e misture o fermento em pó, o chocolate picado e a uva passa.</w:t>
        <w:br/>
        <w:t>Coloque a massa em forminhas de cupcake e leve para  assar  em  forno  médio</w:t>
        <w:br/>
        <w:t>por cerca de 30 minutos.</w:t>
        <w:br/>
        <w:t>Desenforme os cupcakes.</w:t>
      </w:r>
    </w:p>
    <w:p>
      <w:r>
        <w:t>Cobertura</w:t>
        <w:br/>
        <w:t>Bata a margarina por 2 minutos, em seguida adicione os  demais  ingredientes</w:t>
        <w:br/>
        <w:t>e bata até ficar homogênea.</w:t>
      </w:r>
    </w:p>
    <w:p>
      <w:r>
        <w:t>Montagem</w:t>
        <w:br/>
        <w:t>Coloque a cobertura em um saco de confeitar com o bico de sua preferência  e</w:t>
        <w:br/>
        <w:t>cubra cada cupcake.</w:t>
      </w:r>
    </w:p>
    <w:p>
      <w:r>
        <w:t>Fonte: Cyber Cook</w:t>
        <w:br/>
        <w:t>http://m.cybercook.com.br/cupcake-r-12-13247.html</w:t>
      </w:r>
    </w:p>
    <w:p>
      <w:pPr>
        <w:pStyle w:val="Heading2"/>
      </w:pPr>
      <w:r>
        <w:t>GANACHE FALSO</w:t>
      </w:r>
    </w:p>
    <w:p>
      <w:r>
        <w:rPr>
          <w:i/>
          <w:sz w:val="16"/>
        </w:rPr>
        <w:t>Origem: CULINÁRIA-20261018T233200Z-1-001/CULINÁRIA/receitas e imagens para arrumar/GANACHE FALSO.doc</w:t>
      </w:r>
    </w:p>
    <w:p>
      <w:r>
        <w:t>GANACHE FALSO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bb400c8edd2f13f6faf7d24c4a9e1d.jp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ganache-falso.jpeg</w:t>
      </w:r>
    </w:p>
    <w:p>
      <w:r>
        <w:t>Ingredientes</w:t>
      </w:r>
    </w:p>
    <w:p>
      <w:r>
        <w:t>1 lata de creme de leite</w:t>
      </w:r>
    </w:p>
    <w:p>
      <w:r>
        <w:t>4 colheres (de sopa) de açúcar</w:t>
      </w:r>
    </w:p>
    <w:p>
      <w:r>
        <w:t>4 colheres (de sopa) de chocolate em pó</w:t>
      </w:r>
    </w:p>
    <w:p>
      <w:r>
        <w:t>Modo de preparo</w:t>
      </w:r>
    </w:p>
    <w:p>
      <w:r>
        <w:t>Misture todos os ingredientes, leve ao fogo baixo mexendo sempre até dar o</w:t>
        <w:br/>
        <w:t>ponto.</w:t>
      </w:r>
    </w:p>
    <w:p>
      <w:r>
        <w:t>Dicas de Mãe</w:t>
      </w:r>
    </w:p>
    <w:p>
      <w:r>
        <w:t>Boa para rechear e cobrir bolos.</w:t>
      </w:r>
    </w:p>
    <w:p>
      <w:r>
        <w:t>Fonte: Receitas de Mãe</w:t>
      </w:r>
    </w:p>
    <w:p>
      <w:pPr>
        <w:pStyle w:val="Heading2"/>
      </w:pPr>
      <w:r>
        <w:t>MUFFIN BRISTOL</w:t>
      </w:r>
    </w:p>
    <w:p>
      <w:r>
        <w:rPr>
          <w:i/>
          <w:sz w:val="16"/>
        </w:rPr>
        <w:t>Origem: CULINÁRIA-20261018T233200Z-1-001/CULINÁRIA/Receitas Celular/Receitas/MUFFIN BRISTOL.doc</w:t>
      </w:r>
    </w:p>
    <w:p>
      <w:r>
        <w:t>MUFFIN BRISTOL</w:t>
        <w:br/>
        <w:t>Rendimento 8 unidades | Tempo de preparo 1 h</w:t>
      </w:r>
    </w:p>
    <w:p>
      <w:r>
        <w:t>Ingredientes</w:t>
        <w:br/>
        <w:t>280 ml de leite integral;</w:t>
        <w:br/>
        <w:t>2 ovos;</w:t>
        <w:br/>
        <w:t>30 g de manteiga com sal (reserve um pouco para untar as forminhas);</w:t>
        <w:br/>
        <w:t>170 g de farinha de trigo;</w:t>
        <w:br/>
        <w:t>3 g de fermento em pó;</w:t>
        <w:br/>
        <w:t>sal a gosto;</w:t>
        <w:br/>
        <w:t>40 g de linguiça calabresa curada ralada;</w:t>
        <w:br/>
        <w:t>40 g de queijo gruyère ralado.</w:t>
      </w:r>
    </w:p>
    <w:p>
      <w:r>
        <w:t>Modo de preparo</w:t>
        <w:br/>
        <w:t>Ferva o leite com a manteiga, retire do fogo  e  acrescente  os  ovos.  Mexa</w:t>
        <w:br/>
        <w:t>bem. Aos poucos, sempre mexendo, junte  a  farinha  de  trigo,  o  sal  e  o</w:t>
        <w:br/>
        <w:t>fermento.</w:t>
        <w:br/>
        <w:t>Distribua a massa pelas forminhas untadas com manteiga e, por cima,  coloque</w:t>
        <w:br/>
        <w:t>o queijo e a linguiça.</w:t>
        <w:br/>
        <w:t>Asse por 40 minutos, em forno preaquecido a 180 ºC.</w:t>
      </w:r>
    </w:p>
    <w:p>
      <w:r>
        <w:t>Fonte:</w:t>
      </w:r>
    </w:p>
    <w:p>
      <w:pPr>
        <w:pStyle w:val="Heading2"/>
      </w:pPr>
      <w:r>
        <w:t>MUFFIN DE ESPINAFRE E QUEIJO</w:t>
      </w:r>
    </w:p>
    <w:p>
      <w:r>
        <w:rPr>
          <w:i/>
          <w:sz w:val="16"/>
        </w:rPr>
        <w:t>Origem: CULINÁRIA-20261018T233200Z-1-001/CULINÁRIA/Receitas Celular/Receitas/MUFFIN DE ESPINAFRE E QUEIJO.doc</w:t>
      </w:r>
    </w:p>
    <w:p>
      <w:r>
        <w:t>MUFFIN DE ESPINAFRE E QUEIJO</w:t>
      </w:r>
    </w:p>
    <w:p>
      <w:r>
        <w:t>Rendimento: 12 pessoas | Tempo de preparo: 1 hora</w:t>
      </w:r>
    </w:p>
    <w:p>
      <w:r>
        <w:t>Ingredientes</w:t>
      </w:r>
    </w:p>
    <w:p>
      <w:r>
        <w:t>100 g de espinafre (se preferir use o congelado)</w:t>
        <w:br/>
        <w:t>75 g de queijo feta ( se preferir substitua por ricota ou cottage)</w:t>
        <w:br/>
        <w:t>100 g de queijo mussarela ralada</w:t>
        <w:br/>
        <w:t>2 tomates grandes</w:t>
        <w:br/>
        <w:t>2 xícaras de farinha de trigo</w:t>
        <w:br/>
        <w:t>2 colheres de sopa de fermento em pó</w:t>
        <w:br/>
        <w:t>2 ovos</w:t>
        <w:br/>
        <w:t>60 ml de azeite de oliva</w:t>
        <w:br/>
        <w:t>1 xícara de chá de leite</w:t>
        <w:br/>
        <w:t>Raminhos de tomilho fresco</w:t>
        <w:br/>
        <w:t>Sal e pimenta a gosto</w:t>
      </w:r>
    </w:p>
    <w:p>
      <w:r>
        <w:t>Modo de Preparo</w:t>
      </w:r>
    </w:p>
    <w:p>
      <w:r>
        <w:t>Pré-aqueça o forno a 180C ° e unte a assadeira com manteiga. Corte os</w:t>
        <w:br/>
        <w:t>tomates em 12 fatias e coloque sobre o papel toalha para secar. Se usar o</w:t>
        <w:br/>
        <w:t>espinafre fresco cozinhe até murchar, caso use o congelado apenas deixe</w:t>
        <w:br/>
        <w:t>descongelar naturalmente.</w:t>
      </w:r>
    </w:p>
    <w:p>
      <w:r>
        <w:t>Em uma tigela misture a farinha, o sal, o fermento em pó, o queijo</w:t>
        <w:br/>
        <w:t>mussarela ralado e alguns raminhos de tomilho. Em outra tigela misture os</w:t>
        <w:br/>
        <w:t>ovos, o espinafre, o azeite e o leite.Junte os ingredientes secos e os</w:t>
        <w:br/>
        <w:t>líquidos, misture tudo muito bem e adicione o queijo feta.</w:t>
      </w:r>
    </w:p>
    <w:p>
      <w:r>
        <w:t>Divida a massa entre as fôrmas, coloque as fatias de tomates por cima da</w:t>
        <w:br/>
        <w:t>massa, o sal, a pimenta e o tomilho a gosto. Uma dica é usar uma colher de</w:t>
        <w:br/>
        <w:t>sorvete para medir a quantidade certa de cada fôrminha.</w:t>
      </w:r>
    </w:p>
    <w:p>
      <w:r>
        <w:t>Leve ao forno de 25 a 30 minutos ou até que você perceba que as bordas</w:t>
        <w:br/>
        <w:t>estão douradas. Retire do forno e deixe esfriar por alguns minutos. Solte</w:t>
        <w:br/>
        <w:t>os muffins delicadamente com a ajuda de uma faca. Sirva em seguida.</w:t>
      </w:r>
    </w:p>
    <w:p>
      <w:r>
        <w:t>Fonte: Lar Natural</w:t>
      </w:r>
    </w:p>
    <w:p>
      <w:r>
        <w:t>http://lar-natural.com.br/recettes/muffin-de-espinafre-e-queijo/</w:t>
      </w:r>
    </w:p>
    <w:p>
      <w:pPr>
        <w:pStyle w:val="Heading2"/>
      </w:pPr>
      <w:r>
        <w:t>PÃO DE LÓ</w:t>
      </w:r>
    </w:p>
    <w:p>
      <w:r>
        <w:rPr>
          <w:i/>
          <w:sz w:val="16"/>
        </w:rPr>
        <w:t>Origem: CULINÁRIA-20261018T233200Z-1-001/CULINÁRIA/PÃO DE LÓ.doc</w:t>
      </w:r>
    </w:p>
    <w:p>
      <w:r>
        <w:t>PÃO DE LÓ</w:t>
      </w:r>
    </w:p>
    <w:p>
      <w:r>
        <w:t>Ingredientes</w:t>
      </w:r>
    </w:p>
    <w:p>
      <w:r>
        <w:t>4 ovos</w:t>
      </w:r>
    </w:p>
    <w:p>
      <w:r>
        <w:t>2 xícaras de chá de farinha de trigo</w:t>
      </w:r>
    </w:p>
    <w:p>
      <w:r>
        <w:t>2 xícaras de chá de açúcar</w:t>
      </w:r>
    </w:p>
    <w:p>
      <w:r>
        <w:t>1 colher de sopa de fermento em pó</w:t>
      </w:r>
    </w:p>
    <w:p>
      <w:r>
        <w:t>1 xícara de chá de água fervente</w:t>
      </w:r>
    </w:p>
    <w:p>
      <w:r>
        <w:t>Modo de preparo</w:t>
      </w:r>
    </w:p>
    <w:p>
      <w:r>
        <w:t>Com esta massa você faz um bolo leve e gostoso. Separe 4 claras e 4 gemas.</w:t>
        <w:br/>
        <w:t>Bata as claras em neve e reserve.</w:t>
      </w:r>
    </w:p>
    <w:p>
      <w:r>
        <w:t>Na tigela maior da batedeira, coloque as 4 gemas com 1 xícara de chá de</w:t>
        <w:br/>
        <w:t>água fervente e bata até espumar bastante.</w:t>
      </w:r>
    </w:p>
    <w:p>
      <w:r>
        <w:t>Sempre batendo e aos poucos, primeiro coloque 2 xícaras de chá de açúcar.</w:t>
        <w:br/>
        <w:t>Depois de alguns minutos, aos poucos, incorpore 2 xícaras de chá de farinha</w:t>
        <w:br/>
        <w:t>de trigo e continue a bater até ficar homogênea (aproximadamente uns 10</w:t>
        <w:br/>
        <w:t>minutos).</w:t>
      </w:r>
    </w:p>
    <w:p>
      <w:r>
        <w:t>Desligue a batedeira, junte o fermento em pó, as claras em neve e com uma</w:t>
        <w:br/>
        <w:t>colher de pau, mexa delicadamente com movimentos circulares de baixo para</w:t>
        <w:br/>
        <w:t>cima.</w:t>
      </w:r>
    </w:p>
    <w:p>
      <w:r>
        <w:t>Passe margarina na forma e polvilhe com farinha de trigo. Despeje a massa e</w:t>
        <w:br/>
        <w:t>bata a assadeira com a massa algumas vezes numa superfície dura a fim de</w:t>
        <w:br/>
        <w:t>eliminar eventuais bolhas de ar que podem expandir e causar a quebra do</w:t>
        <w:br/>
        <w:t>bolo na hora de desenformar.</w:t>
      </w:r>
    </w:p>
    <w:p>
      <w:r>
        <w:t>Leve ao forno, que deverá estar com temperatura alta e deixe assando nesta</w:t>
        <w:br/>
        <w:t>temperatura por 10 minutos. Passados os 10 minutos, abaixe para temperatura</w:t>
        <w:br/>
        <w:t>média e deixe por aproximadamente mais 20 minutos.</w:t>
      </w:r>
    </w:p>
    <w:p>
      <w:r>
        <w:t>Para saber se o bolo está assado, enfie um palito no meio do bolo. Se sair</w:t>
        <w:br/>
        <w:t>úmido é porque precisa assar mais tempo. Quando sair seco, desligue o forno</w:t>
        <w:br/>
        <w:t>e retire o bolo. Espere esfriar para desenformar.</w:t>
      </w:r>
    </w:p>
    <w:p>
      <w:r>
        <w:t>Use como base para rocamboles, bolos recheados, bolos de aniversário ou</w:t>
        <w:br/>
        <w:t>pavês.</w:t>
      </w:r>
    </w:p>
    <w:p>
      <w:r>
        <w:t>Fonte: Cyber Cook</w:t>
      </w:r>
    </w:p>
    <w:p>
      <w:pPr>
        <w:pStyle w:val="Heading2"/>
      </w:pPr>
      <w:r>
        <w:t>POP CAKES DE CHOCOLATE</w:t>
      </w:r>
    </w:p>
    <w:p>
      <w:r>
        <w:rPr>
          <w:i/>
          <w:sz w:val="16"/>
        </w:rPr>
        <w:t>Origem: CULINÁRIA-20261018T233200Z-1-001/CULINÁRIA/Receitas Celular/Receitas/POP CAKES DE CHOCOLATE.doc</w:t>
      </w:r>
    </w:p>
    <w:p>
      <w:r>
        <w:t>POP CAKES DE CHOCOLATE</w:t>
        <w:br/>
        <w:t>Rendimento: Cerca de 20 pop cakes | Tempo de preparo: 1h 15 min  +  o  tempo</w:t>
        <w:br/>
        <w:t>para esfriar</w:t>
      </w:r>
    </w:p>
    <w:p>
      <w:r>
        <w:t>Ingredientes</w:t>
        <w:br/>
        <w:t>Bolo</w:t>
        <w:br/>
        <w:t>75 g de manteiga;</w:t>
        <w:br/>
        <w:t>75 g de açúcar;</w:t>
        <w:br/>
        <w:t>2 ovos;</w:t>
        <w:br/>
        <w:t>150g de farinha;</w:t>
        <w:br/>
        <w:t>1 pitada de fermento químico;</w:t>
        <w:br/>
        <w:t>4 colheres (sopa) de leite.</w:t>
      </w:r>
    </w:p>
    <w:p>
      <w:r>
        <w:t>Creme</w:t>
        <w:br/>
        <w:t>40g de manteiga amolecida;</w:t>
        <w:br/>
        <w:t>60g de açúcar de confeiteiro;</w:t>
        <w:br/>
        <w:t>100g de cream cheese.</w:t>
      </w:r>
    </w:p>
    <w:p>
      <w:r>
        <w:t>Para decorar</w:t>
        <w:br/>
        <w:t>300g de chocolate picado;</w:t>
        <w:br/>
        <w:t>confeitos de açúcar;</w:t>
        <w:br/>
        <w:t>cacau em pó.</w:t>
      </w:r>
    </w:p>
    <w:p>
      <w:r>
        <w:t>Modo de preparo</w:t>
        <w:br/>
        <w:t>Preaqueça o forno a 180°C e forre uma fôrma de fundo  removível  com  papel-</w:t>
        <w:br/>
        <w:t>manteiga. Bata a manteiga com o açúcar até formar um  creme.  Acrescente  os</w:t>
        <w:br/>
        <w:t>ovos, um a um, sem parar de bater.</w:t>
      </w:r>
    </w:p>
    <w:p>
      <w:r>
        <w:t>À parte, misture a farinha com uma  pitada  de  fermento  e  adicione  esses</w:t>
        <w:br/>
        <w:t>ingredientes gradualmente à mistura anterior, alternando com  o  leite,  até</w:t>
        <w:br/>
        <w:t>formar uma massa espessa e lisa.</w:t>
      </w:r>
    </w:p>
    <w:p>
      <w:r>
        <w:t>Despeje a massa na fôrma e asse por cerca de 30 minutos  (faça  o  teste  do</w:t>
        <w:br/>
        <w:t>espeto. O palito deve sair limpo do bolo). Retire do forno e  deixe  esfriar</w:t>
        <w:br/>
        <w:t>completamente. Desenforme o bolo e esmigalhe a massa dentro de um bowl.</w:t>
      </w:r>
    </w:p>
    <w:p>
      <w:r>
        <w:t>Para o creme, bata  a  manteiga  com  o  açúcar  de  confeiteiro  até  ficar</w:t>
        <w:br/>
        <w:t>esbranquiçado e  adicione  gradualmente  o  cream  cheese.  Misture  com  as</w:t>
        <w:br/>
        <w:t>migalhas de bolo e modele no formato de pequenas bolas. Deixe  na  geladeira</w:t>
        <w:br/>
        <w:t>por 1 hora.</w:t>
      </w:r>
    </w:p>
    <w:p>
      <w:r>
        <w:t>Derreta o chocolate picado em um bowl, encaixado sobre uma panela  com  água</w:t>
        <w:br/>
        <w:t>quente. Apague o fogo e deixe esfriar.</w:t>
      </w:r>
    </w:p>
    <w:p>
      <w:r>
        <w:t>Espete cada bola num palito e mergulhe-as no chocolate  derretido.  Deixe  o</w:t>
        <w:br/>
        <w:t>excesso de cobertura escorrer e depois  cubra  as  bolas  com  confeitos  ou</w:t>
        <w:br/>
        <w:t>cacau em pó.</w:t>
      </w:r>
    </w:p>
    <w:p>
      <w:r>
        <w:t>Acomode os pop cakes numa lata e sirva.</w:t>
      </w:r>
    </w:p>
    <w:p>
      <w:r>
        <w:t>Fonte: Revista Casa e Jardim/ Casa e Comida</w:t>
        <w:br/>
        <w:t>http://revistacasaejardim.globo.com/Casa-e-Comida/Receitas/Sobremesas-com-</w:t>
        <w:br/>
        <w:t>chocolate/noticia/2014/08/pop-cakes-de-chocolate.html</w:t>
      </w:r>
    </w:p>
    <w:p>
      <w:r>
        <w:br w:type="page"/>
      </w:r>
    </w:p>
    <w:p>
      <w:pPr>
        <w:pStyle w:val="Heading1"/>
      </w:pPr>
      <w:r>
        <w:t>Doces, sobremesas e doces de festa</w:t>
      </w:r>
    </w:p>
    <w:p>
      <w:pPr>
        <w:pStyle w:val="Heading2"/>
      </w:pPr>
      <w:r>
        <w:t>ARROZ</w:t>
      </w:r>
    </w:p>
    <w:p>
      <w:r>
        <w:rPr>
          <w:i/>
          <w:sz w:val="16"/>
        </w:rPr>
        <w:t>Origem: CULINÁRIA-20261018T233200Z-1-001/CULINÁRIA/ARROZ.docx</w:t>
      </w:r>
    </w:p>
    <w:p>
      <w:r>
        <w:t>ARROZ-DOCE: SUCESSO MUNDIAL</w:t>
        <w:br/>
        <w:t>Presente em vários países, a sobremesa cremosa de arroz até parece coisa nossa, de tão amada</w:t>
        <w:br/>
        <w:t>Sucesso mundial (Foto: StockFood / Westend61)</w:t>
        <w:br/>
        <w:t>De tão incorporado à mesa brasileira, o arroz-doce até parece criação local. Mas a cremosa sobremesa está assim de versões espalhadas mundo afora. Os franceses o chamam de riz au lait; os libaneses, de roz-ib-haleeb. Os argentinos não passam sem seu arroz con leche; e os ingleses e americanos têm um doce similar, mais denso, o rice pudding. Família de muitos irmãos.</w:t>
      </w:r>
    </w:p>
    <w:p>
      <w:r>
        <w:t>O mais provável é que a receita tenha se originado na Pérsia, onde o arroz cozido em leite era adoçado com mel e aromatizado com especiarias. De lá, teria sido levado para a Península Ibérica. Contudo, há quem atribua a autoria do doce aos indianos e a outros países asiáticos, onde seria preparado não com leite de vaca ou de outros mamíferos, e sim com o leite extraído do coco.</w:t>
        <w:br/>
        <w:t>+ Aprenda a fazer o arroz-doce tradicional</w:t>
      </w:r>
    </w:p>
    <w:p>
      <w:r>
        <w:t>No livro Jerusalém, o chef israelita Yotam Ottolenghi comenta que a sobremesa é a mais comum no dia a dia entre os judeus sefaraditas, que adicionam mel, açafrão, canela e/ou mástique, uma resina aromática. Ensina uma versão infalível com cardamomo, pistache e água de rosas. Ela é também protagonista no receituário do icônico restaurante parisiense L’Ami Jean. Feita com arroz carnaroli, vem numa vasilha grande e comunitária, que passa de mesa em mesa junto dos acompanhamentos (creme inglês, caramelo salgado aerado,  mais castanhas e damasco caramelizados), para que o próprio cliente se sirva.</w:t>
      </w:r>
    </w:p>
    <w:p>
      <w:r>
        <w:t>O jeitinho brasileiro de preparar arroz-doce provavelmente é uma derivação do arroz de leite português. Lá, ainda hoje é comum a adição de gemas, que deixam o doce ainda mais cremoso, menos pálido e um tanto mais gordo. Enquanto aqui o mais comum é usar o arroz de grãos longos e finos, o chamado agulhinha, os portugueses costumam recorrer ao tipo carolina, mais roliço e cheio de amido. Nas receitas asiáticas, o indicado é o arroz jasmim, superaromático.</w:t>
      </w:r>
    </w:p>
    <w:p>
      <w:r>
        <w:t>Gabriela Barretto, chef e dona do restaurante Chou, em São Paulo, crê que todo país tem a sua versão de arroz-doce. “O meu é um Frankenstein de referências”, brinca ela, que serve arroz tres leches (R$ 18) desde a abertura da casa – o nome faz referência à sobremesa latina tres leches, um pão de ló que leva três tipos de leite. Em seu caso, o que entra é creme de leite, leite e doce de leite, além do arroz arbório. “Essa variedade de arroz fica mais al dente e tem uma capacidade bem maior de absorver líquidos, e a adição de creme de leite o deixa muito mais gordo, untuoso, rico.” Gabriela nunca cogitou tirá-lo do cardápio, tamanho o sucesso. “Tem uma associação de sabores que combina bem. A laranja dá um toque de frescor, ameniza um pouco a untuosidade do creme de leite.”</w:t>
        <w:br/>
        <w:t>Arroz tres leches, sobremesa do Chou (Foto: Elisa Correa/Editora Globo)</w:t>
        <w:br/>
        <w:t>Tradicional</w:t>
        <w:br/>
        <w:t>ARROZ-DOCE</w:t>
        <w:br/>
        <w:t>Receita do Consulado Mineiro</w:t>
        <w:br/>
        <w:t>Arroz-doce (Foto: Iara Venanzi )</w:t>
        <w:br/>
        <w:t>Rendimento Serve 10 pessoas</w:t>
        <w:br/>
        <w:t>Tempo de preparo 50 minutos</w:t>
        <w:br/>
        <w:t>Ingredientes</w:t>
        <w:br/>
        <w:t>1 copo de 300 ml cheio de arroz;</w:t>
        <w:br/>
        <w:t>1 lata de leite condensado;</w:t>
        <w:br/>
        <w:t>1 copo de 300 ml de açúcar;</w:t>
        <w:br/>
        <w:t>5 gemas;</w:t>
        <w:br/>
        <w:t>1 l de leite;</w:t>
        <w:br/>
        <w:t>1 colher (sopa) de manteiga;</w:t>
        <w:br/>
        <w:t>cascas de 2 limões*.</w:t>
        <w:br/>
        <w:t>*Descasque os limões como se descascasse uma laranja, com cuidado para não atingir a polpa.</w:t>
        <w:br/>
        <w:t>Modo de fazer</w:t>
        <w:br/>
        <w:t>1 Coloque o arroz numa panela com 1,5 l de água e deixe cozinhar até secar a água e o arroz ficar bem cozido, meio empapado. Cuidado para não queimar.</w:t>
        <w:br/>
        <w:t>2 Com o fogo ligado, acrescente 900 ml de leite, o leite condensado, o açúcar e as cascas de dois limões. Adicione a manteiga e vá mexendo sempre, até atingir a consistência desejada, que não deve ser nem muito rala nem muito grossa. Retire as cascas de limão.</w:t>
        <w:br/>
        <w:t>3 Bata no liquidificador as gemas com o leite restante e despeje na panela. Mexa por mais dois minutos e desligue o fogo.</w:t>
        <w:br/>
        <w:t>4 Leve à geladeira e sirva frio, com canela em pó a gosto.</w:t>
        <w:br/>
        <w:t xml:space="preserve">Fonte: </w:t>
        <w:br/>
        <w:t>http://revistacasaejardim.globo.com/Casa-e-Comida/Receitas/Doces/noticia/2013/04/arroz-doce.html</w:t>
      </w:r>
    </w:p>
    <w:p>
      <w:pPr>
        <w:pStyle w:val="Heading2"/>
      </w:pPr>
      <w:r>
        <w:t>ARROZ 7 GRÃOS COM SALSICHA DE PERU</w:t>
      </w:r>
    </w:p>
    <w:p>
      <w:r>
        <w:rPr>
          <w:i/>
          <w:sz w:val="16"/>
        </w:rPr>
        <w:t>Origem: CULINÁRIA-20261018T233200Z-1-001/CULINÁRIA/Receitas Celular/Receitas/ARROZ 7 GRÃOS COM SALSICHA DE PERU.doc</w:t>
      </w:r>
    </w:p>
    <w:p>
      <w:r>
        <w:t>ARROZ 7 GRÃOS COM SALSICHA DE PERU</w:t>
      </w:r>
    </w:p>
    <w:p>
      <w:r>
        <w:t>Ingredientes</w:t>
        <w:br/>
        <w:t>1 embalagem de Salsicha de Peru Sadia</w:t>
        <w:br/>
        <w:t>2 colheres de sopa de Qualy Cremosa</w:t>
        <w:br/>
        <w:t>1 Cebola pequena cortada em cubos pequenos</w:t>
        <w:br/>
        <w:t>1 dente de Alho picado</w:t>
        <w:br/>
        <w:t>Arroz 7 grãos</w:t>
        <w:br/>
        <w:t>1 1/2 xícara de chá de Arroz 7 grãos</w:t>
        <w:br/>
        <w:t>Água</w:t>
        <w:br/>
        <w:t>3 xícaras de chá de Água quente</w:t>
        <w:br/>
        <w:t>1 xícara de chá de Suco de tangerina</w:t>
        <w:br/>
        <w:t>1 colher de sopa de Azeite de oliva Azeite de oliva</w:t>
        <w:br/>
        <w:t>1/2 xícara de chá de Castanha-do-Pará Castanha-do-Pará picada</w:t>
        <w:br/>
        <w:t>Sal a gosto</w:t>
        <w:br/>
        <w:t>4 ramos de Salsa picados</w:t>
      </w:r>
    </w:p>
    <w:p>
      <w:r>
        <w:t>Modo de Preparo</w:t>
        <w:br/>
        <w:t>Corte as salsichas em rodelas grossas e reserve.</w:t>
        <w:br/>
        <w:t>Aqueça uma panela média em fogo médio e derreta a Qualy. Doure a cebola e  o</w:t>
        <w:br/>
        <w:t>alho.</w:t>
      </w:r>
    </w:p>
    <w:p>
      <w:r>
        <w:t>Junte o arroz e refogue. Acrescente a água quente e tampe a  panela.  Abaixe</w:t>
        <w:br/>
        <w:t>o fogo e cozinhe até que a água seque completamente.</w:t>
        <w:br/>
        <w:t>Adicione o suco, misture a salsicha e complete o cozimento.</w:t>
      </w:r>
    </w:p>
    <w:p>
      <w:r>
        <w:t>Enquanto isso, aqueça uma  frigideira  pequena  com  o  azeite  e  doure  as</w:t>
        <w:br/>
        <w:t>castanhas.</w:t>
        <w:br/>
        <w:t>Quando o suco secar, desligue o fogo do arroz, junte as castanhas, acerte  o</w:t>
        <w:br/>
        <w:t>sal, polvilhe a salsa e sirva em seguida.</w:t>
      </w:r>
    </w:p>
    <w:p>
      <w:r>
        <w:t>Toque Especial</w:t>
        <w:br/>
        <w:t>Se preferir, substitua a Salsicha de Peru pela Salsicha de Frango</w:t>
      </w:r>
    </w:p>
    <w:p>
      <w:r>
        <w:t>Fonte: Sadia</w:t>
        <w:br/>
        <w:t>http://www.sadia.com.br/receitas/1142_ARROZ+7+GRAOS+COM+SALSICHA+DE+PERU</w:t>
      </w:r>
    </w:p>
    <w:p>
      <w:pPr>
        <w:pStyle w:val="Heading2"/>
      </w:pPr>
      <w:r>
        <w:t>ARROZ-DOCE</w:t>
      </w:r>
    </w:p>
    <w:p>
      <w:r>
        <w:rPr>
          <w:i/>
          <w:sz w:val="16"/>
        </w:rPr>
        <w:t>Origem: CULINÁRIA-20261018T233200Z-1-001/CULINÁRIA/Receitas Celular/Receitas/ARROZ-DOCE.docx</w:t>
      </w:r>
    </w:p>
    <w:p>
      <w:r>
        <w:t>Arroz-DOCE</w:t>
        <w:br/>
        <w:t>Rendimento Serve 10 pessoas | Tempo de preparo 50 minutos</w:t>
      </w:r>
    </w:p>
    <w:p>
      <w:r>
        <w:t>Ingredientes</w:t>
        <w:br/>
        <w:t>1 copo de 300 ml cheio de arroz;</w:t>
        <w:br/>
        <w:t>1 lata de leite condensado;</w:t>
        <w:br/>
        <w:t>1 copo de 300 ml de açúcar;</w:t>
        <w:br/>
        <w:t>5 gemas;</w:t>
        <w:br/>
        <w:t>1 l de leite;</w:t>
        <w:br/>
        <w:t>1 colher (sopa) de manteiga;</w:t>
        <w:br/>
        <w:t>cascas de 2 limões*.</w:t>
        <w:br/>
        <w:t>*Descasque os limões como se descascasse uma laranja, com cuidado para não atingir a polpa.</w:t>
        <w:br/>
        <w:t>Modo de preparo</w:t>
        <w:br/>
        <w:t>Coloque o arroz numa panela com 1,5 l de água e deixe cozinhar até secar a água e o arroz ficar bem cozido, meio empapado. Cuidado para não queimar.</w:t>
      </w:r>
    </w:p>
    <w:p>
      <w:r>
        <w:t>Com o fogo ligado, acrescente 900 ml de leite, o leite condensado, o açúcar e as cascas de dois limões. Adicione a manteiga e vá mexendo sempre, até atingir a consistência desejada, que não deve ser nem muito rala nem muito grossa. Retire as cascas de limão.</w:t>
      </w:r>
    </w:p>
    <w:p>
      <w:r>
        <w:t>Bata no liquidificador as gemas com o leite restante e despeje na panela. Mexa por mais dois minutos e desligue o fogo.</w:t>
      </w:r>
    </w:p>
    <w:p>
      <w:r>
        <w:t>Leve à geladeira e sirva frio, com canela em pó a gosto.</w:t>
        <w:br/>
        <w:t xml:space="preserve">Fonte: </w:t>
        <w:br/>
        <w:t>http://revistacasaejardim.globo.com/Casa-e-Comida/Receitas/Doces/noticia/2013/04/arroz-doce.html</w:t>
      </w:r>
    </w:p>
    <w:p>
      <w:pPr>
        <w:pStyle w:val="Heading2"/>
      </w:pPr>
      <w:r>
        <w:t>Arroz maçã e uvas passas</w:t>
      </w:r>
    </w:p>
    <w:p>
      <w:r>
        <w:rPr>
          <w:i/>
          <w:sz w:val="16"/>
        </w:rPr>
        <w:t>Origem: CULINÁRIA-20261018T233200Z-1-001/CULINÁRIA/Receitas pc/Arroz maçã e uvas passas.docx</w:t>
      </w:r>
    </w:p>
    <w:p>
      <w:r>
        <w:t>Arroz maça e uvas passas</w:t>
        <w:br/>
        <w:t xml:space="preserve">Tempo de preparo: De 30 minutos a 1 hora | Rendimento: 4 Porções | Nível de dificuldade: Receita Fácil </w:t>
        <w:br/>
        <w:t>Ingredientes</w:t>
        <w:br/>
        <w:t xml:space="preserve">1 Colher(es) de sopa de óleo </w:t>
        <w:br/>
        <w:t xml:space="preserve">1 Xícara(s) de arroz Camil </w:t>
        <w:br/>
        <w:t xml:space="preserve">3 Colher(es) de sopa de salsão ( só os talos) picado </w:t>
        <w:br/>
        <w:t xml:space="preserve">1 Embalagem de sachê de tempero Knorr Meu Arroz Tradicional </w:t>
        <w:br/>
        <w:t xml:space="preserve">2 Xícara(s) de água fervente </w:t>
        <w:br/>
        <w:t xml:space="preserve">1 Unidade(s) de maçã grande cortada em cubos pequenos </w:t>
        <w:br/>
        <w:t xml:space="preserve">50 Grama(s) de uva passa </w:t>
        <w:br/>
        <w:t>Modo de preparo</w:t>
        <w:br/>
        <w:t xml:space="preserve">Em uma panela aqueça o óleo e refogue o arroz Camil e o salsão por cerca de 2 minutos. </w:t>
        <w:br/>
        <w:t xml:space="preserve">Acrescente o sache de Knorr Meu Arroz Tradicional e refogue rapidamente. </w:t>
        <w:br/>
        <w:t xml:space="preserve">Adicione a água fervente, a maçã e cozinhe em fogo médio, com a panela parcialmente tampada, por 10 minutos. </w:t>
        <w:br/>
        <w:t xml:space="preserve">Abaixe o fogo e cozinhe por mais 5 minutos ou até secar o liquido. </w:t>
        <w:br/>
        <w:t xml:space="preserve">Reserve por 5 minutos. </w:t>
        <w:br/>
        <w:t xml:space="preserve">Acrescente a uva passa e misture delicadamente. Sirva em seguida. </w:t>
        <w:br/>
        <w:t xml:space="preserve">Dica: O salsão que também é conhecido como aipo ou aipo-de-raiz é um vegetal bastante utilizado em caldos e molhos. Também pode ser consumido cru em saladas, patês, sanduíches e em aperitivos, quando seus talos são cortados em tiras e cobertos com patê de </w:t>
        <w:br/>
        <w:t xml:space="preserve">Acompanhamento: Sirva o arroz com aves assadas como frango, peru ou chester. </w:t>
        <w:br/>
        <w:t>Fonte: Recepedia &lt;http://br.msn.recepedia.com/pais/receita/arroz-maca-e-uvas-passas1&gt;</w:t>
      </w:r>
    </w:p>
    <w:p>
      <w:pPr>
        <w:pStyle w:val="Heading2"/>
      </w:pPr>
      <w:r>
        <w:t>ASINHAS EMPANADAS SEARA</w:t>
      </w:r>
    </w:p>
    <w:p>
      <w:r>
        <w:rPr>
          <w:i/>
          <w:sz w:val="16"/>
        </w:rPr>
        <w:t>Origem: CULINÁRIA-20261018T233200Z-1-001/CULINÁRIA/Receitas Celular/Receitas/ASINHAS EMPANADAS SEARA.docx</w:t>
      </w:r>
    </w:p>
    <w:p>
      <w:r>
        <w:t>ASINHAS EMPANADAS SEARA</w:t>
        <w:br/>
        <w:t>Ingredientes</w:t>
        <w:br/>
        <w:t>1 bandeja de asa de frango 1kg</w:t>
        <w:br/>
        <w:t>1 copinho de iogurte natural</w:t>
        <w:br/>
        <w:t>¾ xícara de farinha de trigo</w:t>
        <w:br/>
        <w:t>1 colher (sobremesa) de sal</w:t>
        <w:br/>
        <w:t>Óleo para fritura</w:t>
        <w:br/>
        <w:t>Preparo</w:t>
        <w:br/>
        <w:t>Despeje o iogurte num prato de sopa.</w:t>
        <w:br/>
        <w:t>Misture a farinha, o sal e a pimenta em outro prato.</w:t>
        <w:br/>
        <w:t>Passe as asas no iogurte e depois na farinha (empanamento).</w:t>
        <w:br/>
        <w:t>Retire o excesso e deixe descansar um pouco para secar.</w:t>
        <w:br/>
        <w:t>Despeje o óleo na frigideira.</w:t>
        <w:br/>
        <w:t>Aqueça e acrescente as asas em número suficiente para que possam ficar um ao lado da outra sem se tocar.</w:t>
        <w:br/>
        <w:t>Frite até que dourem bem de um lado, cerca de 5 minutos.</w:t>
        <w:br/>
        <w:t>Vire as asas, abaixe um pouco o fogo, tampe e frite até que dourem do outro lado, por cerca de mais 4 minutos.</w:t>
        <w:br/>
        <w:t>Escorra bem e repita com as asas restantes.</w:t>
        <w:br/>
        <w:t>Dica</w:t>
        <w:br/>
        <w:t>Caso deseje um empanamento diferente no lugar da farinha você poderá utilizar migalhas de casca de pão francês finamente picada. O resultado é surpreendente.</w:t>
        <w:br/>
        <w:t>Vai bem com vinho branco Chardonay gelado ou mesmo cerveja.</w:t>
        <w:br/>
        <w:t>Fonte: Seara</w:t>
        <w:br/>
        <w:t>http://www.seara.com.br/smartbook/receitas/asinhas-empanadas-seara/?utm_source=cyber-cook&amp;utm_medium=aves_receitas-relacionadas&amp;utm_content=Asinhas-Empanadas-Seara&amp;utm_campaign=fase1_05-15</w:t>
      </w:r>
    </w:p>
    <w:p>
      <w:pPr>
        <w:pStyle w:val="Heading2"/>
      </w:pPr>
      <w:r>
        <w:t>BALA DE COCO CASEIRA</w:t>
      </w:r>
    </w:p>
    <w:p>
      <w:r>
        <w:rPr>
          <w:i/>
          <w:sz w:val="16"/>
        </w:rPr>
        <w:t>Origem: CULINÁRIA-20261018T233200Z-1-001/CULINÁRIA/Receitas Celular/Receitas/BALA DE COCO CASEIRA.doc</w:t>
      </w:r>
    </w:p>
    <w:p>
      <w:r>
        <w:t>BALA DE COCO CASEIRA</w:t>
        <w:br/>
        <w:t>Rendimento 140 balas | Tempo de preparo 1 h e 30 min + 12 h de descanso</w:t>
      </w:r>
    </w:p>
    <w:p>
      <w:r>
        <w:t>Ingredientes</w:t>
        <w:br/>
        <w:t>1 vidro de 200 ml de leite de coco;</w:t>
        <w:br/>
        <w:t>a mesma medida de água;</w:t>
        <w:br/>
        <w:t>1 kg de açúcar;</w:t>
        <w:br/>
        <w:t>1 colher (sopa) de vinagre.</w:t>
      </w:r>
    </w:p>
    <w:p>
      <w:r>
        <w:t>Modo de preparo</w:t>
        <w:br/>
        <w:t>Ponha todos os ingredientes em uma panela, misture bem e leve  ao  fogoalto,</w:t>
        <w:br/>
        <w:t>sem mexer mais.</w:t>
        <w:br/>
        <w:t>Quando estiver borbulhando, espere reduzir um pouco e teste o  ponto:  pegue</w:t>
        <w:br/>
        <w:t>um pouco da massa com uma colher e  coloque  sob  a  água.  Se  endurecer  e</w:t>
        <w:br/>
        <w:t>adquirir aspecto de vidro, está pronta.</w:t>
      </w:r>
    </w:p>
    <w:p>
      <w:r>
        <w:t>Despeje imediatamente sobre uma bancada de granito  untada  com  manteiga  e</w:t>
        <w:br/>
        <w:t>espere esfriar um pouco, só o suficiente para poder segurar a massa  com  as</w:t>
        <w:br/>
        <w:t>mãos.</w:t>
        <w:br/>
        <w:t>Com as duas mãos, estique a massa formando um fio longo  –  para  que  fique</w:t>
        <w:br/>
        <w:t>bem esticado, peça ajuda a alguém. Junte  as  pontas  e  repita  a  operação</w:t>
        <w:br/>
        <w:t>diversas vezes, até que a massa esteja branquinha e rajada.</w:t>
        <w:br/>
        <w:t>Arrume os filetes sobre a pia e corte as balas com uma tesoura  bem  afiada.</w:t>
        <w:br/>
        <w:t>Espere 12 horas antes de servir.</w:t>
      </w:r>
    </w:p>
    <w:p>
      <w:r>
        <w:t>Fonte: Revista Casa e Jardim/ Casa e Comida</w:t>
        <w:br/>
        <w:t>http://panelinha.ig.com.br/site_novo/receita/receita.php?id=300322</w:t>
      </w:r>
    </w:p>
    <w:p>
      <w:pPr>
        <w:pStyle w:val="Heading2"/>
      </w:pPr>
      <w:r>
        <w:t>BATATA FRITA_GORDINHA E IRRESISTÍVEL</w:t>
      </w:r>
    </w:p>
    <w:p>
      <w:r>
        <w:rPr>
          <w:i/>
          <w:sz w:val="16"/>
        </w:rPr>
        <w:t>Origem: CULINÁRIA-20261018T233200Z-1-001/CULINÁRIA/Receitas Celular/Receitas/BATATA FRITA_GORDINHA E IRRESISTÍVEL.doc</w:t>
      </w:r>
    </w:p>
    <w:p>
      <w:r>
        <w:t>BATATA FRITA: GORDINHA E IRRESISTÍVEL</w:t>
      </w:r>
    </w:p>
    <w:p>
      <w:r>
        <w:t>“A asterix, de casca rosada, tem menos água e fibras mais rígidas, o que</w:t>
        <w:br/>
        <w:t>garante melhor resultado”, afirma Lúcio Roberto, docente de gastronomia do</w:t>
        <w:br/>
        <w:t>Senac que dá o passo a passo para as fritas perfeitas no nosso guia de</w:t>
        <w:br/>
        <w:t>receitas. Outra que funciona bem é a batata suja, vendida ainda com</w:t>
        <w:br/>
        <w:t>resíduos de terra na casca. “Só fuja da lavada, que não se comporta bem na</w:t>
        <w:br/>
        <w:t>fritura.”A batata deve estar bem seca antes de ser frita, caso contrário a</w:t>
        <w:br/>
        <w:t>temperatura do óleo cai – e você ainda respinga gordura por todos os lados.</w:t>
        <w:br/>
        <w:t>Dê preferência aos óleos que suportam temperaturas mais altas, como de soja</w:t>
        <w:br/>
        <w:t>e milho. No fogão, a dica do Frietmuseum é preparar a batata em duas</w:t>
        <w:br/>
        <w:t>etapas: fritá-la 6 minutos a uma temperatura de 130°C a 140°C, dar um</w:t>
        <w:br/>
        <w:t>descanso de 10 minutos e voltar os palitos à frigideira em óleo ainda mais</w:t>
        <w:br/>
        <w:t>quente, a 170°C, dando origem à casquinha dourada e crocante. Quem preferir</w:t>
        <w:br/>
        <w:t>pode substituir a primeira fritura pelo cozimento – o efeito é o mesmo.</w:t>
      </w:r>
    </w:p>
    <w:p>
      <w:r>
        <w:t>Fonte: Revista Casa e Comida/ Casa e Jardim</w:t>
      </w:r>
    </w:p>
    <w:p>
      <w:pPr>
        <w:pStyle w:val="Heading2"/>
      </w:pPr>
      <w:r>
        <w:t>BAVAROIS DE CHOCOLATE</w:t>
      </w:r>
    </w:p>
    <w:p>
      <w:r>
        <w:drawing>
          <wp:inline xmlns:a="http://schemas.openxmlformats.org/drawingml/2006/main" xmlns:pic="http://schemas.openxmlformats.org/drawingml/2006/picture">
            <wp:extent cx="4389120" cy="317510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5dc7466fb2e1cdfaedbb006a043888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75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640x463_35_bavarois_de_chocolate750.jpg</w:t>
      </w:r>
    </w:p>
    <w:p>
      <w:r>
        <w:rPr>
          <w:i/>
          <w:sz w:val="16"/>
        </w:rPr>
        <w:t>Origem: CULINÁRIA-20261018T233200Z-1-001/CULINÁRIA/Receitas Celular/Receitas/BAVAROIS DE CHOCOLATE.doc</w:t>
      </w:r>
    </w:p>
    <w:p>
      <w:r>
        <w:t>BAVAROIS DE CHOCOLATE</w:t>
        <w:br/>
        <w:t>Rendimento: 12 porções</w:t>
      </w:r>
    </w:p>
    <w:p>
      <w:r>
        <w:t>Ingredientes</w:t>
        <w:br/>
        <w:t>1 e ½ xícara (chá) União Refinado 165 g</w:t>
        <w:br/>
        <w:t>8 gemas cerca de 160 g</w:t>
        <w:br/>
        <w:t>1 xícara (chá) chocolate em pó 100 g</w:t>
        <w:br/>
        <w:t>½ litro leite, fervente</w:t>
        <w:br/>
        <w:t>1 e ½ pacote gelatina em pó, sem sabor 18 g</w:t>
        <w:br/>
        <w:t>5 colheres (sopa) água fria 75 ml</w:t>
        <w:br/>
        <w:t>3 claras cerca de 120 g</w:t>
        <w:br/>
        <w:t>2 colheres (sopa) União Glaçúcar 30 g</w:t>
        <w:br/>
        <w:t>1 colher (chá) essência de baunilha 5 ml</w:t>
        <w:br/>
        <w:t>½ litro creme de leite fresco, gelado</w:t>
      </w:r>
    </w:p>
    <w:p>
      <w:r>
        <w:t>Modo de preparo</w:t>
        <w:br/>
        <w:t>Bata o açúcar com as gemas até dobrar o volume. Junte  o  chocolate  e,  aos</w:t>
        <w:br/>
        <w:t>poucos,  acrescente  o  leite.  Leve  ao  banho-maria  mexendo  sempre   até</w:t>
        <w:br/>
        <w:t>engrossar</w:t>
        <w:br/>
        <w:t>ligeiramente. Retire do fogo, adicione a gelatina, já hidratada na  água,  e</w:t>
        <w:br/>
        <w:t>deixe esfriar. Bata as claras com o GLAÇÚCAR e a baunilha até obter um</w:t>
        <w:br/>
        <w:t>merengue. Incorpore o creme de leite, batido em picos  moles,  e  acrescente</w:t>
        <w:br/>
        <w:t>ao creme de chocolate. Reserve até que comece a espessar e coloque na fôrma</w:t>
        <w:br/>
        <w:t>untada com óleo e passada na água. Leve à geladeira por cerca  de  6  horas.</w:t>
        <w:br/>
        <w:t>Desenforme e sirva gelado.</w:t>
      </w:r>
    </w:p>
    <w:p>
      <w:r>
        <w:t>Fonte: Vamos Comer?</w:t>
        <w:br/>
        <w:t>http://sitevamoscomer.wordpress.com/2015/01/02/foto-receita-bavarois-de-</w:t>
        <w:br/>
        <w:t>chocolate/</w:t>
      </w:r>
    </w:p>
    <w:p>
      <w:r>
        <w:t>Original: União</w:t>
      </w:r>
    </w:p>
    <w:p>
      <w:pPr>
        <w:pStyle w:val="Heading2"/>
      </w:pPr>
      <w:r>
        <w:t>BEM-CASADO</w:t>
      </w:r>
    </w:p>
    <w:p>
      <w:r>
        <w:rPr>
          <w:i/>
          <w:sz w:val="16"/>
        </w:rPr>
        <w:t>Origem: CULINÁRIA-20261018T233200Z-1-001/CULINÁRIA/Receitas Celular/Receitas/BEM-CASADO.doc</w:t>
      </w:r>
    </w:p>
    <w:p>
      <w:r>
        <w:t>BEM-CASADO</w:t>
        <w:br/>
        <w:t>Rendimento: 70 unidades | Tempo de preparo: 1h</w:t>
      </w:r>
    </w:p>
    <w:p>
      <w:r>
        <w:t>Ingredientes</w:t>
        <w:br/>
        <w:t>Pão de ló</w:t>
        <w:br/>
        <w:t>8 ovos frescos;</w:t>
        <w:br/>
        <w:t>1 1/3 xícara de açúcar;</w:t>
        <w:br/>
        <w:t>1 ½ xícara de farinha de trigo;</w:t>
        <w:br/>
        <w:t>¼ de xícara de amido de milho;</w:t>
        <w:br/>
        <w:t>Doce de leite pastoso, a gosto, para o recheio.</w:t>
      </w:r>
    </w:p>
    <w:p>
      <w:r>
        <w:t>Calda de açúcar</w:t>
        <w:br/>
        <w:t>700 g de açúcar;</w:t>
        <w:br/>
        <w:t>350 ml de água quente.</w:t>
      </w:r>
    </w:p>
    <w:p>
      <w:r>
        <w:t>Modo de preparo</w:t>
        <w:br/>
        <w:t>Bata os ovos com o açúcar na batedeira até obter um creme fofo.</w:t>
        <w:br/>
        <w:t>Adicione a farinha e o amido de milho e misture com uma colher.</w:t>
      </w:r>
    </w:p>
    <w:p>
      <w:r>
        <w:t>Com uma espátula, espalhe uma camada de massa com ½ cm  de  espessura  sobre</w:t>
        <w:br/>
        <w:t>um silpat (tapete de silicone) ou sobre uma folha de papel-manteiga  untada,</w:t>
        <w:br/>
        <w:t>apoiada no fundo de uma assadeira. Leve ao forno por  5  minutos,  a  160ºC.</w:t>
        <w:br/>
        <w:t>Deixe esfriar.</w:t>
      </w:r>
    </w:p>
    <w:p>
      <w:r>
        <w:t>Corte a placa de massa ao meio e cubra uma delas com doce de leite.</w:t>
        <w:br/>
        <w:t>Ponha a outra por cima e leve à geladeira.</w:t>
      </w:r>
    </w:p>
    <w:p>
      <w:r>
        <w:t>Para a calda, misture a água quente com o açúcar  e  espalhe  sobre  o  bolo</w:t>
        <w:br/>
        <w:t>recheado.  Deixe  açucarar  naturalmente  e  corte  em  quadradinhos  de   4</w:t>
        <w:br/>
        <w:t>centímetros, usando uma faca umedecida em água quente.</w:t>
      </w:r>
    </w:p>
    <w:p>
      <w:r>
        <w:t>Fonte: Revista Casa e Jardim/ Casa e Comida</w:t>
        <w:br/>
        <w:t>http://revistacasaejardim.globo.com/Casa-e-</w:t>
        <w:br/>
        <w:t>Comida/Receitas/Doces/noticia/2013/05/selecao-de-doces-brasileiros.html</w:t>
      </w:r>
    </w:p>
    <w:p>
      <w:pPr>
        <w:pStyle w:val="Heading2"/>
      </w:pPr>
      <w:r>
        <w:t>BOLINHO DE ARROZ COM QUEIJO</w:t>
      </w:r>
    </w:p>
    <w:p>
      <w:r>
        <w:rPr>
          <w:i/>
          <w:sz w:val="16"/>
        </w:rPr>
        <w:t>Origem: CULINÁRIA-20261018T233200Z-1-001/CULINÁRIA/Nova pasta/BOLINHO DE ARROZ COM QUEIJO.doc</w:t>
      </w:r>
    </w:p>
    <w:p>
      <w:r>
        <w:t>BOLINHO DE ARROZ COM QUEIJO</w:t>
      </w:r>
    </w:p>
    <w:p>
      <w:r>
        <w:t>Ingredientes</w:t>
        <w:br/>
        <w:t>2 xícaras (chá) de arroz cozido</w:t>
        <w:br/>
        <w:t>2 batatas grandes cozidas e amassadas</w:t>
        <w:br/>
        <w:t>1 ovo</w:t>
        <w:br/>
        <w:t>2 colheres (sopa) de queijo ralado</w:t>
        <w:br/>
        <w:t>1 colher (sobremesa) de fermento em pó</w:t>
        <w:br/>
        <w:t>Sal e pimenta a gosto</w:t>
        <w:br/>
        <w:t>Salsa picada a gosto</w:t>
      </w:r>
    </w:p>
    <w:p>
      <w:r>
        <w:t>Recheio</w:t>
        <w:br/>
        <w:t>150g de queijo mussarela em cubos, ou ralado</w:t>
      </w:r>
    </w:p>
    <w:p>
      <w:r>
        <w:t>Dica: você pode adicionar o que tiver na geladeira, como tomate e cebola.</w:t>
      </w:r>
    </w:p>
    <w:p>
      <w:r>
        <w:t>Modo de preparo</w:t>
        <w:br/>
        <w:t>Em uma tigela misture o arroz, a batata, o ovo, o queijo ralado,  o  sal,  a</w:t>
        <w:br/>
        <w:t>pimenta, a salsa e o  fermento.  Separe  pequenas  porções,  recheie  com  o</w:t>
        <w:br/>
        <w:t>queijo e outros ingredientes que quiser e modele o bolinho com o auxílio  de</w:t>
        <w:br/>
        <w:t>uma colher.</w:t>
        <w:br/>
        <w:t>Frite no óleo bem quente (coloque um fosforo no  óleo,  quando  ele  acender</w:t>
        <w:br/>
        <w:t>esta no ponto ideal) até dourar. Escorra e sirva logo em seguida.</w:t>
      </w:r>
    </w:p>
    <w:p>
      <w:r>
        <w:t>Fonte: Mundo Conectado</w:t>
      </w:r>
    </w:p>
    <w:p>
      <w:pPr>
        <w:pStyle w:val="Heading2"/>
      </w:pPr>
      <w:r>
        <w:t>BOLINHOS DE BATATA E SALSICHA</w:t>
      </w:r>
    </w:p>
    <w:p>
      <w:r>
        <w:rPr>
          <w:i/>
          <w:sz w:val="16"/>
        </w:rPr>
        <w:t>Origem: CULINÁRIA-20261018T233200Z-1-001/CULINÁRIA/Receitas Celular/Receitas/BOLINHOS DE BATATA E SALSICHA.doc</w:t>
      </w:r>
    </w:p>
    <w:p>
      <w:r>
        <w:t>BOLINHOS DE BATATA E SALSICHA</w:t>
        <w:br/>
        <w:t>Rendimento: 17 bolinhos</w:t>
      </w:r>
    </w:p>
    <w:p>
      <w:r>
        <w:t>Ingredientes</w:t>
        <w:br/>
        <w:t>Para os bolinhos:</w:t>
        <w:br/>
        <w:t>4 Batatas tipo Asterix, médias e com casca (600 g)</w:t>
        <w:br/>
        <w:t>1 Ovo</w:t>
        <w:br/>
        <w:t>10 ramos de Salsa picados</w:t>
        <w:br/>
        <w:t>Pimenta-do-reino preta moída na hora a gosto</w:t>
        <w:br/>
        <w:t>1/2 embalagem de Salsicha Hot Dog Sadia cortada em cubos pequenos</w:t>
        <w:br/>
        <w:t>1/2 xícara de chá de Farinha de Trigo</w:t>
      </w:r>
    </w:p>
    <w:p>
      <w:r>
        <w:t>Para fritar</w:t>
        <w:br/>
        <w:t>2 xícaras de chá de Óleo de Soja Refinado Sadia</w:t>
      </w:r>
    </w:p>
    <w:p>
      <w:r>
        <w:t>Modo de Preparo</w:t>
        <w:br/>
        <w:t>Para os bolinhos</w:t>
        <w:br/>
        <w:t>Cozinhe as batatas com a casca até  que  estejam  macias.  Retire  a  casca,</w:t>
        <w:br/>
        <w:t>esprema-as ainda quentes diretamente numa vasilha.</w:t>
      </w:r>
    </w:p>
    <w:p>
      <w:r>
        <w:t>Junte o ovo, a salsa, a  pimenta  e  misture.  Acrescente  as  salsichas,  a</w:t>
        <w:br/>
        <w:t>farinha e mexa bem para obter uma massa homogênea.</w:t>
      </w:r>
    </w:p>
    <w:p>
      <w:r>
        <w:t>Para fritar</w:t>
        <w:br/>
        <w:t>Em uma frigideira, aqueça o óleo e, com o auxílio  de  2  colheres  de  chá,</w:t>
        <w:br/>
        <w:t>modele os bolinhos aos poucos, pingando-os  diretamente  no  óleo.  Frite-os</w:t>
        <w:br/>
        <w:t>virando com uma escumadeira para que dourem por  igual  e  escorra-os  sobre</w:t>
        <w:br/>
        <w:t>papel-absorvente. Sirva em seguida.</w:t>
      </w:r>
    </w:p>
    <w:p>
      <w:r>
        <w:t>Toque Especial</w:t>
        <w:br/>
        <w:t>Os  bolinhos  também  podem  ser  preparados  no  forno.  Unte  e  enfarinhe</w:t>
        <w:br/>
        <w:t>forminhas para empada (tamanho médio) e preencha-as com 1 colher  (sopa)  de</w:t>
        <w:br/>
        <w:t>massa. Asse em forno médio (200 ºC), preaquecido, por 20 minutos ou até  que</w:t>
        <w:br/>
        <w:t>estejam completamente assados.</w:t>
      </w:r>
    </w:p>
    <w:p>
      <w:r>
        <w:t>Fonte: Sadia</w:t>
        <w:br/>
        <w:t>http://www.sadia.com.br/receitas/1506_BOLINHOS+DE+BATATA+E+SALSICHA</w:t>
      </w:r>
    </w:p>
    <w:p>
      <w:pPr>
        <w:pStyle w:val="Heading2"/>
      </w:pPr>
      <w:r>
        <w:t>BRIGADEIRO</w:t>
      </w:r>
    </w:p>
    <w:p>
      <w:r>
        <w:rPr>
          <w:i/>
          <w:sz w:val="16"/>
        </w:rPr>
        <w:t>Origem: CULINÁRIA-20261018T233200Z-1-001/CULINÁRIA/Nova pasta/BRIGADEIRO.doc</w:t>
      </w:r>
    </w:p>
    <w:p>
      <w:r>
        <w:t>BRIGADEIRO</w:t>
        <w:br/>
        <w:t>Rendimento: 30 porções</w:t>
      </w:r>
    </w:p>
    <w:p>
      <w:r>
        <w:t>Ingredientes</w:t>
        <w:br/>
        <w:t>1 colher (sopa) de manteiga</w:t>
        <w:br/>
        <w:t>2 latas de leite condensado</w:t>
        <w:br/>
        <w:t>4 colheres (sopa) de chocolate em pó</w:t>
        <w:br/>
        <w:t>1 xícara (chá) de chocolate granulado</w:t>
      </w:r>
    </w:p>
    <w:p>
      <w:r>
        <w:t>Modo de preparo</w:t>
        <w:br/>
        <w:t>Numa panela junte o leite condensado, a manteiga e o chocolate em pó.</w:t>
        <w:br/>
        <w:t>Misture bem até incorporar tudo.</w:t>
        <w:br/>
        <w:t>Leve ao fogo brando mexendo sempre.</w:t>
      </w:r>
    </w:p>
    <w:p>
      <w:r>
        <w:t>Utilize panela de fundo grosso.</w:t>
        <w:br/>
        <w:t>Quando a massa começar a se desprender do fundo da panela (o tempo varia  de</w:t>
        <w:br/>
        <w:t>acordo com a panela) passe a massa para  um  prato  untado  com  manteiga  e</w:t>
        <w:br/>
        <w:t>deixe esfriar.</w:t>
      </w:r>
    </w:p>
    <w:p>
      <w:r>
        <w:t>Unte  as  mãos  com  manteiga  e  enrole  os  brigadeiros,  passando-os   no</w:t>
        <w:br/>
        <w:t>granulado.Coloque em forminhas de papel.</w:t>
      </w:r>
    </w:p>
    <w:p>
      <w:r>
        <w:t>Fonte: Cyber Cook</w:t>
        <w:br/>
        <w:t>http://m.cybercook.com.br/receita-de-brigadeiro-r-7-7080.html</w:t>
      </w:r>
    </w:p>
    <w:p>
      <w:pPr>
        <w:pStyle w:val="Heading2"/>
      </w:pPr>
      <w:r>
        <w:t>BRIGADEIRO - 4 RECEITAS</w:t>
      </w:r>
    </w:p>
    <w:p>
      <w:r>
        <w:rPr>
          <w:i/>
          <w:sz w:val="16"/>
        </w:rPr>
        <w:t>Origem: CULINÁRIA-20261018T233200Z-1-001/CULINÁRIA/Receitas Celular/Receitas/BRIGADEIRO - 4 RECEITAS.doc</w:t>
      </w:r>
    </w:p>
    <w:p>
      <w:r>
        <w:t>BRIGADEIRO - 4 RECEITAS</w:t>
      </w:r>
    </w:p>
    <w:p>
      <w:r>
        <w:t>Tradicional</w:t>
        <w:br/>
        <w:t>Ingredientes</w:t>
        <w:br/>
        <w:t>1 lata de leite condensado;</w:t>
        <w:br/>
        <w:t>4 colheres (sopa) de chocolate em pó;</w:t>
        <w:br/>
        <w:t>1 colher (sopa) de manteiga;</w:t>
        <w:br/>
        <w:t>100 ml de leite;</w:t>
        <w:br/>
        <w:t>100 ml de creme de leite.</w:t>
      </w:r>
    </w:p>
    <w:p>
      <w:r>
        <w:t>Modo de preparo</w:t>
        <w:br/>
        <w:t>Misture todos os ingredientes em uma panela e depois leve ao fogo.</w:t>
        <w:br/>
        <w:t>Mexa até desprender do fundo da panela.</w:t>
        <w:br/>
        <w:t>Tire a panela do fogo e coloque em um recipiente  com  gelo  para  o  choque</w:t>
        <w:br/>
        <w:t>térmico. Mexa até esfriar.</w:t>
      </w:r>
    </w:p>
    <w:p>
      <w:r>
        <w:t>Brigadeiro de coco</w:t>
        <w:br/>
        <w:t>Ingredientes</w:t>
        <w:br/>
        <w:t>1 lata de leite condensado;</w:t>
        <w:br/>
        <w:t>1  e  ½ colher (sopa) de manteiga com sal;</w:t>
        <w:br/>
        <w:t>1 xícara (chá) de leite;</w:t>
        <w:br/>
        <w:t>1 pitada de sal;</w:t>
        <w:br/>
        <w:t>200 g de coco fresco;</w:t>
        <w:br/>
        <w:t>50 g de chocolate branco;</w:t>
        <w:br/>
        <w:t>1 xicara (chá) de leite de coco.</w:t>
      </w:r>
    </w:p>
    <w:p>
      <w:r>
        <w:t>Modo de preparo</w:t>
        <w:br/>
        <w:t>Mesmo procedimento do tradicional.</w:t>
        <w:br/>
        <w:t>Salpique com coco queimado para enfeitar.</w:t>
      </w:r>
    </w:p>
    <w:p>
      <w:r>
        <w:t>Brigadeiro de nozes</w:t>
        <w:br/>
        <w:t>Ingredientes</w:t>
        <w:br/>
        <w:t>1 lata de leite condensado;</w:t>
        <w:br/>
        <w:t>1 xícara (chá) de leite;</w:t>
        <w:br/>
        <w:t>1  e  ½ colher (sopa) de manteiga sem sal;</w:t>
        <w:br/>
        <w:t>200 g de nozes picadas.</w:t>
      </w:r>
    </w:p>
    <w:p>
      <w:r>
        <w:t>Modo de preparo</w:t>
        <w:br/>
        <w:t>Depois de bater 100 g de nozes com os 100 ml  do  leite,  misture  todos  os</w:t>
        <w:br/>
        <w:t>ingredientes em uma panela e leve ao fogo.</w:t>
        <w:br/>
        <w:t>Mexa até desprender do fundo da panela.</w:t>
        <w:br/>
        <w:t>Tire a panela do fogo e coloque em um recipiente com gelo  para  dar  choque</w:t>
        <w:br/>
        <w:t>térmico. Mexa até esfriar para ficar cremoso.</w:t>
        <w:br/>
        <w:t>Salpique as nozes.</w:t>
      </w:r>
    </w:p>
    <w:p>
      <w:r>
        <w:t>Brigadeiro de pistache</w:t>
        <w:br/>
        <w:t>Ingredientes</w:t>
        <w:br/>
        <w:t>1 lata de leite condensado;</w:t>
        <w:br/>
        <w:t>1 xícara (chá) de leite;</w:t>
        <w:br/>
        <w:t>25 g de leite em pó;</w:t>
        <w:br/>
        <w:t>1 e  ½ colher (sopa) de manteiga sem sal;</w:t>
        <w:br/>
        <w:t>150 g de pistache natural picado.</w:t>
      </w:r>
    </w:p>
    <w:p>
      <w:r>
        <w:t>Modo de preparo</w:t>
        <w:br/>
        <w:t>Bata  100  g  de  pistache  com  a  xícara  de  leite  e  misture  todos  os</w:t>
        <w:br/>
        <w:t>ingredientes em uma panela.</w:t>
        <w:br/>
        <w:t>Leve ao fogo e mexa até desprender do fundo da panela.</w:t>
        <w:br/>
        <w:t>Tire a panela do fogo e coloque em um recipiente com gelo  para  dar  choque</w:t>
        <w:br/>
        <w:t>térmico. Mexa até esfriar para ficar cremoso.</w:t>
        <w:br/>
        <w:t>Salpique o pistache.</w:t>
      </w:r>
    </w:p>
    <w:p>
      <w:r>
        <w:t>Fonte: Revista Casa e Jardim/ Casa e Comida</w:t>
        <w:br/>
        <w:t>http://revistacasaejardim.globo.com/Casa-e-</w:t>
        <w:br/>
        <w:t>Comida/Receitas/Doces/noticia/2014/07/festival-do-brigadeiro.html</w:t>
      </w:r>
    </w:p>
    <w:p>
      <w:pPr>
        <w:pStyle w:val="Heading2"/>
      </w:pPr>
      <w:r>
        <w:t>BRIGADEIRO COM CROSTA DE CEREAIS</w:t>
      </w:r>
    </w:p>
    <w:p>
      <w:r>
        <w:rPr>
          <w:i/>
          <w:sz w:val="16"/>
        </w:rPr>
        <w:t>Origem: CULINÁRIA-20261018T233200Z-1-001/CULINÁRIA/Receitas Celular/Receitas/BRIGADEIRO COM CROSTA DE CEREAIS.doc</w:t>
      </w:r>
    </w:p>
    <w:p>
      <w:r>
        <w:t>BRIGADEIRO COM CROSTA DE CEREAIS</w:t>
        <w:br/>
        <w:t>Rendimento: 20 unidades | Tempo de preparo: 1h30</w:t>
      </w:r>
    </w:p>
    <w:p>
      <w:r>
        <w:t>Ingredientes</w:t>
        <w:br/>
        <w:t>2 latas de leite condensado;</w:t>
        <w:br/>
        <w:t>150 g de manteiga;</w:t>
        <w:br/>
        <w:t>1/3 de xícara de cacau em pó;</w:t>
        <w:br/>
        <w:t>350 g de cereal de milho (tipo corn flakes);</w:t>
        <w:br/>
        <w:t>400 g de chocolate meio amargo.</w:t>
      </w:r>
    </w:p>
    <w:p>
      <w:r>
        <w:t>Modo de preparo</w:t>
        <w:br/>
        <w:t>Misture os três primeiros ingredientes em uma panela e leve ao  fogo  médio.</w:t>
        <w:br/>
        <w:t>Mexa sem parar até que a massa se desprenda do fundo da panela.</w:t>
        <w:br/>
        <w:t>Passe o brigadeiro para  uma  vasilha  plástica  e  leve  à  geladeira  para</w:t>
        <w:br/>
        <w:t>esfriar.</w:t>
      </w:r>
    </w:p>
    <w:p>
      <w:r>
        <w:t>Derreta o chocolate e junte com o  cereaL  Estique  essa  mistura  sobre  um</w:t>
        <w:br/>
        <w:t>silpat (tapete de silicone) e leve à geladeira. Quando estiver fria,  retire</w:t>
        <w:br/>
        <w:t>da geladeira, assim como a massa de brigadeiro.</w:t>
      </w:r>
    </w:p>
    <w:p>
      <w:r>
        <w:t>Enrole então os  brigadeiros  e  finalize  com  uma  camada  da  mistura  de</w:t>
        <w:br/>
        <w:t>chocolate com cereal.</w:t>
      </w:r>
    </w:p>
    <w:p>
      <w:r>
        <w:t>Fonte: Revista Casa e Jardim/ Casa e Comida</w:t>
        <w:br/>
        <w:t>http://revistacasaejardim.globo.com/Casa-e-</w:t>
        <w:br/>
        <w:t>Comida/Receitas/Doces/noticia/2013/05/selecao-de-doces-brasileiros.html</w:t>
      </w:r>
    </w:p>
    <w:p>
      <w:pPr>
        <w:pStyle w:val="Heading2"/>
      </w:pPr>
      <w:r>
        <w:t>BRIGADEIRO DE CAPPUCCINO</w:t>
      </w:r>
    </w:p>
    <w:p>
      <w:r>
        <w:rPr>
          <w:i/>
          <w:sz w:val="16"/>
        </w:rPr>
        <w:t>Origem: CULINÁRIA-20261018T233200Z-1-001/CULINÁRIA/Nova pasta/BRIGADEIRO DE CAPPUCCINO.doc</w:t>
      </w:r>
    </w:p>
    <w:p>
      <w:r>
        <w:t>BRIGADEIRO DE CAPPUCCINO</w:t>
      </w:r>
    </w:p>
    <w:p>
      <w:r>
        <w:drawing>
          <wp:inline xmlns:a="http://schemas.openxmlformats.org/drawingml/2006/main" xmlns:pic="http://schemas.openxmlformats.org/drawingml/2006/picture">
            <wp:extent cx="4389120" cy="233614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55f5073dc1f2eae4b81894e026b961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36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Brigadeiro_capuccino-e1358020855505.jpeg</w:t>
      </w:r>
    </w:p>
    <w:p>
      <w:r>
        <w:t>Ingredientes:</w:t>
        <w:br/>
        <w:t>1 lata de de leite  condensado  cozido  durante  15  minutos  na  panela  de</w:t>
        <w:br/>
        <w:t>pressão (comece a contar o tempo assim que ela “apitar”)</w:t>
        <w:br/>
        <w:t>1 colher de sobremesa de café solúvel</w:t>
        <w:br/>
        <w:t>1/2 colher de sopa de manteiga sem sal</w:t>
        <w:br/>
        <w:t>5 colheres de sopa de achocolatado em pó</w:t>
        <w:br/>
        <w:t>3 gemas</w:t>
      </w:r>
    </w:p>
    <w:p>
      <w:r>
        <w:t>Modo de preparo:</w:t>
        <w:br/>
        <w:t>Misture todos os ingredientes em uma panela e leve ao  fogo  médio,  mexendo</w:t>
        <w:br/>
        <w:t>sempre até ferver e desgrudar do fundo da panela. Espere esfriar e  faça  as</w:t>
        <w:br/>
        <w:t>bolinhas. Decore a gosto.</w:t>
      </w:r>
    </w:p>
    <w:p>
      <w:r>
        <w:t>Rende mais de 20 brigadeiros</w:t>
      </w:r>
    </w:p>
    <w:p>
      <w:r>
        <w:t>Fonte:        http://mundoconectado.net/bem-estar/culinaria-nerd/brigadeiro-</w:t>
        <w:br/>
        <w:t>capuccino/</w:t>
      </w:r>
    </w:p>
    <w:p>
      <w:pPr>
        <w:pStyle w:val="Heading2"/>
      </w:pPr>
      <w:r>
        <w:t>BRIGADEIRO DE COLHER</w:t>
      </w:r>
    </w:p>
    <w:p>
      <w:r>
        <w:drawing>
          <wp:inline xmlns:a="http://schemas.openxmlformats.org/drawingml/2006/main" xmlns:pic="http://schemas.openxmlformats.org/drawingml/2006/picture">
            <wp:extent cx="4389120" cy="493044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40e1e9d762c937a8f4c2e0c6b05917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930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brigadeiro_de_colher.jpg</w:t>
      </w:r>
    </w:p>
    <w:p>
      <w:r>
        <w:drawing>
          <wp:inline xmlns:a="http://schemas.openxmlformats.org/drawingml/2006/main" xmlns:pic="http://schemas.openxmlformats.org/drawingml/2006/picture">
            <wp:extent cx="4389120" cy="283169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12792c26dba04f3914ed2e557dca4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3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brigadeiro-de-nozes.jpg</w:t>
      </w:r>
    </w:p>
    <w:p>
      <w:r>
        <w:drawing>
          <wp:inline xmlns:a="http://schemas.openxmlformats.org/drawingml/2006/main" xmlns:pic="http://schemas.openxmlformats.org/drawingml/2006/picture">
            <wp:extent cx="4389120" cy="283169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c1052bd183fbb321df8983ad49002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3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brigadeiro-de-coco.jpg</w:t>
      </w:r>
    </w:p>
    <w:p>
      <w:r>
        <w:rPr>
          <w:i/>
          <w:sz w:val="16"/>
        </w:rPr>
        <w:t>Origem: CULINÁRIA-20261018T233200Z-1-001/CULINÁRIA/Receitas Celular/Receitas/BRIGADEIRO DE COLHER.doc</w:t>
      </w:r>
    </w:p>
    <w:p>
      <w:r>
        <w:t>BRIGADEIRO DE COLHER</w:t>
        <w:br/>
        <w:t>Rendimento: 8 pessoas | Tempo de preparo: 30 min</w:t>
      </w:r>
    </w:p>
    <w:p>
      <w:r>
        <w:t>Ingredientes</w:t>
        <w:br/>
        <w:t>2 latas de leite condensado</w:t>
        <w:br/>
        <w:t>100 g de achocolatado em pó;</w:t>
        <w:br/>
        <w:t>1 colher (sobremesa) rasa de manteiga sem sal;</w:t>
        <w:br/>
        <w:t>1/2 lata de leite integral (use a lata de leite condensado como medida).</w:t>
      </w:r>
    </w:p>
    <w:p>
      <w:r>
        <w:t>Modo de preparo</w:t>
        <w:br/>
        <w:t>Coloque os ingredientes em uma panela e leve  ao  fogo  baixo,  mexendo  sem</w:t>
        <w:br/>
        <w:t>parar com uma colher de pau, até que a mistura comece  a  se  desprender  do</w:t>
        <w:br/>
        <w:t>fundo da panela.</w:t>
      </w:r>
    </w:p>
    <w:p>
      <w:r>
        <w:t>Desligue o fogo e continue a mexer por mais alguns  minutos,  para  esfriar.</w:t>
        <w:br/>
        <w:t>Sirva em copinhos ou distribua colheres para todo mundo se servir direto  da</w:t>
        <w:br/>
        <w:t>panela.</w:t>
      </w:r>
    </w:p>
    <w:p>
      <w:r>
        <w:t>Dica da chef</w:t>
        <w:br/>
        <w:t>Para incrementar o brigadeiro, deixe diferentes coberturas à disposição  dos</w:t>
        <w:br/>
        <w:t>convidados, como coco ralado, casquinhas de  laranja  cristalizadas,  paçoca</w:t>
        <w:br/>
        <w:t>esfarelada e granulados diversos.</w:t>
      </w:r>
    </w:p>
    <w:p>
      <w:r>
        <w:t>Fonte: Casa e Jardim/ Casa e Comida</w:t>
        <w:br/>
        <w:t>http://revistacasaejardim.globo.com/Casa-e-Comida/Receitas/Sobremesas-com-</w:t>
        <w:br/>
        <w:t>chocolate/noticia/2013/04/brigadeiro-de-colher.html</w:t>
      </w:r>
    </w:p>
    <w:p>
      <w:pPr>
        <w:pStyle w:val="Heading2"/>
      </w:pPr>
      <w:r>
        <w:t>Brigadeiro Light</w:t>
      </w:r>
    </w:p>
    <w:p>
      <w:r>
        <w:rPr>
          <w:i/>
          <w:sz w:val="16"/>
        </w:rPr>
        <w:t>Origem: CULINÁRIA-20261018T233200Z-1-001/CULINÁRIA/Receitas pc/Brigadeiro Light.docx</w:t>
      </w:r>
    </w:p>
    <w:p>
      <w:r>
        <w:t>Brigadeiro Light</w:t>
        <w:br/>
        <w:t>Para o leite condensado light:</w:t>
        <w:br/>
        <w:t>1 xícara (chá) de leite em pó desnatado</w:t>
        <w:br/>
        <w:t>3/4 de xícara (chá) de água fervente</w:t>
        <w:br/>
        <w:t>1 colher (chá) de margarina light</w:t>
        <w:br/>
        <w:t>1 colher (sopa) de adoçante</w:t>
      </w:r>
    </w:p>
    <w:p>
      <w:r>
        <w:t>Modo de preparo:</w:t>
        <w:br/>
        <w:t>Bata todos os ingredientes no liquidificador por cinco minutos. Coloque em vidro e deixe gelar.</w:t>
      </w:r>
    </w:p>
    <w:p>
      <w:r>
        <w:t>Para o brigadeiro:</w:t>
        <w:br/>
        <w:t>- 1 colher (sopa) de cacau em pó</w:t>
        <w:br/>
        <w:t>- 2 xícaras (chá) de leite condensado light</w:t>
        <w:br/>
        <w:t>- 2 colheres (sopa) de pó de pudim diet sabor chocolate</w:t>
        <w:br/>
        <w:t>- 1/2 xícara (chá) de leite desnatado</w:t>
        <w:br/>
        <w:t>- 1 barra (40 g) de chocolate dietético derretido</w:t>
        <w:br/>
        <w:t>- 1 colher (café) de margarina light</w:t>
        <w:br/>
        <w:t>- 1 gema</w:t>
      </w:r>
    </w:p>
    <w:p>
      <w:r>
        <w:t>Modo de preparo:</w:t>
        <w:br/>
        <w:t>Em uma panela, misture o cacau em pó com o leite condensado, o pó de pudim, o leite desnatado, o chocolate derretido e a margarina light. Leve em fogo baixo, mexendo sempre até engrossar. Retire do fogo e acrescente a gema passada pela peneira. Mexa bem, leve ao fogo novamente até desgrudar do fundo da panela. Coloque a massa em um prato raso e deixe esfriar. Faça os brigadeiros.</w:t>
        <w:br/>
        <w:t>Fonte: http://msn.minhavida.com.br/conteudo/13588-Dia-da-Vovo-prepare-oito-receitas-tipicas-da-sua-avo-de-maneira-mais-saudavel.htm?ordem=5#gal</w:t>
      </w:r>
    </w:p>
    <w:p>
      <w:pPr>
        <w:pStyle w:val="Heading2"/>
      </w:pPr>
      <w:r>
        <w:t>CAÇAROLA DE BATATA</w:t>
      </w:r>
    </w:p>
    <w:p>
      <w:r>
        <w:rPr>
          <w:i/>
          <w:sz w:val="16"/>
        </w:rPr>
        <w:t>Origem: CULINÁRIA-20261018T233200Z-1-001/CULINÁRIA/Receitas Celular/Receitas/CAÇAROLA DE BATATA.docx</w:t>
      </w:r>
    </w:p>
    <w:p>
      <w:r>
        <w:t>CAÇAROLA DE BATATA-DOCE COM LINGUIÇA COLONIAL</w:t>
        <w:br/>
        <w:t>Rendimento 5 porções | Tempo de preparo 1 h</w:t>
      </w:r>
    </w:p>
    <w:p>
      <w:r>
        <w:t>Ingredientes</w:t>
        <w:br/>
        <w:t>1 kg de batata-doce descascada, cortada em rodelas;</w:t>
        <w:br/>
        <w:t>600 g de linguiça colonial (pode usar calabresa), cortada em rodelas finas;</w:t>
        <w:br/>
        <w:t>1 talo de salsão cortado bem fininho;</w:t>
        <w:br/>
        <w:t>5 colheres (sopa) de azeite;</w:t>
        <w:br/>
        <w:t>2 tomates sem pele, picados;</w:t>
        <w:br/>
        <w:t>salsinha para decorar;</w:t>
        <w:br/>
        <w:t>sal a gosto.</w:t>
      </w:r>
    </w:p>
    <w:p>
      <w:r>
        <w:t>Modo de Preparo</w:t>
        <w:br/>
        <w:t>Cozinhe as batatas em água e sal por 10 minutos, ou até que as batatas estejam macias, mas ainda firmes.</w:t>
        <w:br/>
        <w:t>Em uma caçarola, misture as batatas, a linguiça, o salsão e o azeite. Cubra com papel- alumínio e leve ao forno médio preaquecido por 30 minutos. Polvilhe com salsinha e sirva.</w:t>
        <w:br/>
        <w:t>Fonte: Revista Casa e Comida</w:t>
      </w:r>
    </w:p>
    <w:p>
      <w:pPr>
        <w:pStyle w:val="Heading2"/>
      </w:pPr>
      <w:r>
        <w:t>CAJUZINHO II</w:t>
      </w:r>
    </w:p>
    <w:p>
      <w:r>
        <w:rPr>
          <w:i/>
          <w:sz w:val="16"/>
        </w:rPr>
        <w:t>Origem: CULINÁRIA-20261018T233200Z-1-001/CULINÁRIA/Novas Receitas/CAJUZINHO II.docx</w:t>
      </w:r>
    </w:p>
    <w:p>
      <w:r>
        <w:t>CAJUZINHO II</w:t>
        <w:br/>
        <w:t>Ingredientes</w:t>
        <w:br/>
        <w:t>150 g de amendoim torrado sem pele e moído</w:t>
        <w:br/>
        <w:t>50 g de amendoim torrado inteiro</w:t>
        <w:br/>
        <w:t>1 xícara (chá) açúcar</w:t>
        <w:br/>
        <w:t>½ de leite condensado</w:t>
        <w:br/>
        <w:t>2 colheres bem cheias de chocolate em pó</w:t>
        <w:br/>
        <w:t>Modo de preparo</w:t>
        <w:br/>
        <w:t>Despeje tudo em uma tigela. Em seguida, misture bem todos os ingredientes.</w:t>
        <w:br/>
        <w:t>Enrole os docinhos em formato de cajuzinhos, passe pelo açúcar e coloque metade de um amendoim na ponta de cada cajuzinho.</w:t>
        <w:br/>
        <w:t>Fonte: Revista Postalis dos Correios</w:t>
      </w:r>
    </w:p>
    <w:p>
      <w:pPr>
        <w:pStyle w:val="Heading2"/>
      </w:pPr>
      <w:r>
        <w:t>Cappuccino Martini</w:t>
      </w:r>
    </w:p>
    <w:p>
      <w:r>
        <w:rPr>
          <w:i/>
          <w:sz w:val="16"/>
        </w:rPr>
        <w:t>Origem: CULINÁRIA-20261018T233200Z-1-001/CULINÁRIA/Receitas pc/Cappuccino Martini.docx</w:t>
      </w:r>
    </w:p>
    <w:p>
      <w:r>
        <w:t>Cappuccino Martini</w:t>
        <w:br/>
        <w:t>Ingredientes:</w:t>
        <w:br/>
        <w:t xml:space="preserve">1 bola de sorvete de creme, </w:t>
        <w:br/>
        <w:t xml:space="preserve">1 colher de sopa de calda de chocolate, </w:t>
        <w:br/>
        <w:t>50 ml de café bem fresquinho</w:t>
        <w:br/>
        <w:t xml:space="preserve">1/2 dose de martini branco. </w:t>
        <w:br/>
        <w:t>Modo de preparo:</w:t>
        <w:br/>
        <w:t>Misturar tudo. Decorar a taça de martini com a calda e polvilhar o martini com chocolate em pó.</w:t>
      </w:r>
    </w:p>
    <w:p>
      <w:r>
        <w:t>Dica: Pode experimentar a receita com sorvete de chocolate ou de café, fica ótima.</w:t>
      </w:r>
    </w:p>
    <w:p>
      <w:pPr>
        <w:pStyle w:val="Heading2"/>
      </w:pPr>
      <w:r>
        <w:t>Cappuccino Shake</w:t>
      </w:r>
    </w:p>
    <w:p>
      <w:r>
        <w:rPr>
          <w:i/>
          <w:sz w:val="16"/>
        </w:rPr>
        <w:t>Origem: CULINÁRIA-20261018T233200Z-1-001/CULINÁRIA/Receitas pc/Cappuccino Shake.docx</w:t>
      </w:r>
    </w:p>
    <w:p>
      <w:r>
        <w:t>Cappuccino Shake</w:t>
        <w:br/>
        <w:t>Ingredientes:</w:t>
        <w:br/>
        <w:t>3 bolas de sorvete de creme</w:t>
        <w:br/>
        <w:t>100 ml de leite integral</w:t>
        <w:br/>
        <w:t>2 colheres de sopa de calda de chocolate</w:t>
        <w:br/>
        <w:t>1 colher de sopa de chocolate em pó</w:t>
        <w:br/>
        <w:t>50 ml de café bem fresquinho</w:t>
        <w:br/>
        <w:t>Modo de preparo:</w:t>
        <w:br/>
        <w:t>É só misturar tudo.  Decorar a taça com calda de chocolate e, se gostarem, cobrir com chantily.</w:t>
      </w:r>
    </w:p>
    <w:p>
      <w:r>
        <w:t>Dica: Experimente a receita com sorvete de chocolate ou de café, fica ótima.</w:t>
      </w:r>
    </w:p>
    <w:p>
      <w:pPr>
        <w:pStyle w:val="Heading2"/>
      </w:pPr>
      <w:r>
        <w:t>CHANTILLY CASEIRO CONSISTENTE</w:t>
      </w:r>
    </w:p>
    <w:p>
      <w:r>
        <w:rPr>
          <w:i/>
          <w:sz w:val="16"/>
        </w:rPr>
        <w:t>Origem: CULINÁRIA-20261018T233200Z-1-001/CULINÁRIA/receitas e imagens para arrumar/CHANTILLY CASEIRO CONSISTENTE.doc</w:t>
      </w:r>
    </w:p>
    <w:p>
      <w:r>
        <w:t>CHANTILLY CASEIRO CONSISTENTE</w:t>
      </w:r>
    </w:p>
    <w:p>
      <w:r>
        <w:drawing>
          <wp:inline xmlns:a="http://schemas.openxmlformats.org/drawingml/2006/main" xmlns:pic="http://schemas.openxmlformats.org/drawingml/2006/picture">
            <wp:extent cx="4389120" cy="329811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9745882de5b38148c4051002b7a4f1.jp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8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chantilly-caseiro-consistente.jpeg</w:t>
      </w:r>
    </w:p>
    <w:p>
      <w:r>
        <w:t>Ingredientes</w:t>
      </w:r>
    </w:p>
    <w:p>
      <w:r>
        <w:t>1 litro de creme de leite fresco12 gramas de gelatina em po sem sabor e</w:t>
        <w:br/>
        <w:t>incolor6 colheres (de sopa) de açúcar¼ de xícara (de chá) de águaModo de</w:t>
        <w:br/>
        <w:t>preparoHidrate a gelatina na água e dissolva-a em banho maria. Bata o creme</w:t>
        <w:br/>
        <w:t>de leite com o açúcar e antes que atinja o ponto de picos firmes e, com a</w:t>
        <w:br/>
        <w:t>batedeira ligada, vá adicionando a gelatina já hidratada. Bata até formarem</w:t>
        <w:br/>
        <w:t>os picos firmes.Dicas de MãeÉ tiro e queda; dá certo.Este chantilly não</w:t>
        <w:br/>
        <w:t>desanda mesmo fora da geladeira.O ponto certo: quando levantar a batedeira</w:t>
        <w:br/>
        <w:t>e o chantilly não cair das pás.</w:t>
      </w:r>
    </w:p>
    <w:p>
      <w:r>
        <w:t>Fonte: Receitas de Mãe</w:t>
      </w:r>
    </w:p>
    <w:p>
      <w:pPr>
        <w:pStyle w:val="Heading2"/>
      </w:pPr>
      <w:r>
        <w:t>Coberturas e recheios - 5 receitas</w:t>
      </w:r>
    </w:p>
    <w:p>
      <w:r>
        <w:rPr>
          <w:i/>
          <w:sz w:val="16"/>
        </w:rPr>
        <w:t>Origem: CULINÁRIA-20261018T233200Z-1-001/CULINÁRIA/Coberturas e recheios - 5 receitas.doc</w:t>
      </w:r>
    </w:p>
    <w:p>
      <w:r>
        <w:t>Coberturas e recheios - 5 receitas</w:t>
      </w:r>
    </w:p>
    <w:p>
      <w:r>
        <w:t>Como fazer cobertura de ganache (chocolate + creme de leite):</w:t>
      </w:r>
    </w:p>
    <w:p>
      <w:r>
        <w:t>Obs.: Serve também como recheio.Para esta cobertura você pode escolher por</w:t>
        <w:br/>
        <w:t>duas formas de fazer. A primeira é derreter o chocolate em banho maria e</w:t>
        <w:br/>
        <w:t>misturar o creme de leite. A segunda é amornar o creme de leite e derreter</w:t>
        <w:br/>
        <w:t>o chocolate dentro dele.O chocolate não pode passar de 45 graus para não</w:t>
        <w:br/>
        <w:t>queimar “granular”. Pra quem não tem termômetro, faça o teste encostando um</w:t>
        <w:br/>
        <w:t>pouco do chocolate derretido nos lábios, a temperatura tem que ser</w:t>
        <w:br/>
        <w:t>confortável ao toque.Para cada tipo de chocolate há uma proporção de creme</w:t>
        <w:br/>
        <w:t>de leite. Quanto mais gordura conter no chocolate, menos creme:para cada</w:t>
        <w:br/>
        <w:t>200g de chocolate amargo use 100ml de creme de leitepara cada 200g de</w:t>
        <w:br/>
        <w:t>chocolate ao leite use 70ml de creme de leitepara cada 200g de chocolate</w:t>
        <w:br/>
        <w:t>branco use 50ml de creme de leiteEscolha o chocolate de sua preferência,</w:t>
        <w:br/>
        <w:t>derreta em banho maria e misture o creme de leite delicadamente para não</w:t>
        <w:br/>
        <w:t>incorporar ar. O ganache é um creme liso, aveludado e fácil de deslizar no</w:t>
        <w:br/>
        <w:t>bolo.Receita de Bolo Mágico de Chocolate com Cobertura de Ganche</w:t>
      </w:r>
    </w:p>
    <w:p>
      <w:r>
        <w:t>Como fazer cobertura de brigadeiro:</w:t>
      </w:r>
    </w:p>
    <w:p>
      <w:r>
        <w:t>Esta receita é apenas para cobertura, se caso queira também rechear, dobre</w:t>
        <w:br/>
        <w:t>a receita.1 latas de Leite condensado1 colheres sopa de manteiga sem sal2</w:t>
        <w:br/>
        <w:t>colheres de sopa de creme de leite (para ficar mais molinha, é opcional)1/3</w:t>
        <w:br/>
        <w:t>de xícara de chá de cacau em póquanto baste de chocolate granuladoModo de</w:t>
        <w:br/>
        <w:t>fazer a cobertura de brigadeiro:Leve a manteiga, o leite condensado e o</w:t>
        <w:br/>
        <w:t>chocolate ao fogo, mexendo sempre. Quando ferver, abaixe o fogo e deixe</w:t>
        <w:br/>
        <w:t>cozinhar, sem parar de mexer, por cerca de 6 minutos ou até formar um creme</w:t>
        <w:br/>
        <w:t>consistente e começar a desgrudar do fundo da panela. Desligue o fogo e</w:t>
        <w:br/>
        <w:t>misture o creme de leite se desejar uma consistência mais mole. Espalhe</w:t>
        <w:br/>
        <w:t>sobre o bolo com a ajuda de uma espátula e enfeite com chocolate granulado</w:t>
        <w:br/>
        <w:t>a vontadeReceita de Nega Maluca com Cobertura de Brigadeiro</w:t>
      </w:r>
    </w:p>
    <w:p>
      <w:r>
        <w:t>Como fazer cobertura de chocolate durinha com achocolatado:</w:t>
      </w:r>
    </w:p>
    <w:p>
      <w:r>
        <w:t>Ingredientes para cobertura durinha: (cuidado com esta cobertura, ela pode</w:t>
        <w:br/>
        <w:t>endurecer demais)8 colheres de sopa rasas de Nescau8 colheres de sopa rasas</w:t>
        <w:br/>
        <w:t>de açúcar (não coloque mais do que esta quantidade, use colheres rasas,</w:t>
        <w:br/>
        <w:t>pois a cobertura pode ficar dura demais)2 colheres de manteiga sem sal4</w:t>
        <w:br/>
        <w:t>colheres de sopa de leiteModo de fazer cobertura de chocolate durinha:Em</w:t>
        <w:br/>
        <w:t>uma panelinha misture todos os ingredientes, leve ao fogo baixo e mexa sem</w:t>
        <w:br/>
        <w:t>parar. Quando a calda começar a borbulhar e mais tarde soltar do fundo</w:t>
        <w:br/>
        <w:t>desligue o fogo.Aqui vai a dica então: Cerca de 3 minutos e meio a quatro</w:t>
        <w:br/>
        <w:t>depois que ferver e o fundo da panela já estiver aparecendo bastante,</w:t>
        <w:br/>
        <w:t>desligue o fogo e espalhe sobre o bolo imediatamente. O que vai determinar</w:t>
        <w:br/>
        <w:t>o quão dura esta cobertura vai ficar é a quantidade de açúcar, que não pode</w:t>
        <w:br/>
        <w:t>ser exagerada e também o tempo de cozimento que vai variar conforme o tipo</w:t>
        <w:br/>
        <w:t>de panela e fogão. Receita de Bolo de Cenoura com Cobertura de Chocolate</w:t>
        <w:br/>
        <w:t>Durinha</w:t>
      </w:r>
    </w:p>
    <w:p>
      <w:r>
        <w:t>Como fazer cobertura de chocolate molinha de achocolatado:</w:t>
      </w:r>
    </w:p>
    <w:p>
      <w:r>
        <w:t>Esta cobertura é aquela da nega malucaIngredientes para cobertura molinha:4</w:t>
        <w:br/>
        <w:t>colheres de qualquer achocolatado2 colheres de açúcar4 colheres de leite2</w:t>
        <w:br/>
        <w:t>colheres de sopa de manteiga sem salModo de fazer a cobertura de chocolate</w:t>
        <w:br/>
        <w:t>molinha:Leve todos os ingredientes ao fogo médio/baixo mexendo sempre até</w:t>
        <w:br/>
        <w:t>dissolver bem, encorpar e o fundo da panela começar a aparecer. Faça furos</w:t>
        <w:br/>
        <w:t>no bolo com um palito de dente e regue com a cobertura de chocolate ainda</w:t>
        <w:br/>
        <w:t>quente.Receita de Nega Maluca com Cobertura Molinha</w:t>
      </w:r>
    </w:p>
    <w:p>
      <w:r>
        <w:t>Como fazer cobertura de chocolate com leite condensado:</w:t>
      </w:r>
    </w:p>
    <w:p>
      <w:r>
        <w:t>Esta receita é parecida com a cobertura de brigadeiro mas leva leite, por</w:t>
        <w:br/>
        <w:t>isso fica mais líquida e não serve para rechear.Ingredientes cobertura de</w:t>
        <w:br/>
        <w:t>leite condensado:1 lata de leite condensado3 colheres de chocolate1 colher</w:t>
        <w:br/>
        <w:t>de margarina sem sal1/2 lata de leite (usar a embalagem do leite</w:t>
        <w:br/>
        <w:t>condensado)Modo de fazer cobertura com leite condensado:Leve todos os</w:t>
        <w:br/>
        <w:t>ingredientes ao fogo médio mexendo sempre até engrossar.Espalhe sobre o</w:t>
        <w:br/>
        <w:t>bolo ainda quente.</w:t>
      </w:r>
    </w:p>
    <w:p>
      <w:r>
        <w:t>Fonte: Delicitas</w:t>
      </w:r>
    </w:p>
    <w:p>
      <w:pPr>
        <w:pStyle w:val="Heading2"/>
      </w:pPr>
      <w:r>
        <w:t>COMPOTA DE TOMATE ASSADO COM CURRY</w:t>
      </w:r>
    </w:p>
    <w:p>
      <w:r>
        <w:rPr>
          <w:i/>
          <w:sz w:val="16"/>
        </w:rPr>
        <w:t>Origem: CULINÁRIA-20261018T233200Z-1-001/CULINÁRIA/Receitas Celular/Receitas/COMPOTA DE TOMATE ASSADO COM CURRY.doc</w:t>
      </w:r>
    </w:p>
    <w:p>
      <w:r>
        <w:t>COMPOTA DE TOMATE ASSADO COM CURRY</w:t>
      </w:r>
    </w:p>
    <w:p>
      <w:r>
        <w:t>Rendimento Cerca de 2 potes de 350 g cada um | Tempo de preparo 1 h 15 min</w:t>
      </w:r>
    </w:p>
    <w:p>
      <w:r>
        <w:t>Ingredientes</w:t>
      </w:r>
    </w:p>
    <w:p>
      <w:r>
        <w:t>1 kg de tomates maduros;</w:t>
      </w:r>
    </w:p>
    <w:p>
      <w:r>
        <w:t>350 ml de mel;</w:t>
      </w:r>
    </w:p>
    <w:p>
      <w:r>
        <w:t>1 ramo de alecrim;</w:t>
      </w:r>
    </w:p>
    <w:p>
      <w:r>
        <w:t>30 ml de azeite;</w:t>
      </w:r>
    </w:p>
    <w:p>
      <w:r>
        <w:t>1 colher (chá) de curry;</w:t>
      </w:r>
    </w:p>
    <w:p>
      <w:r>
        <w:t>raspas da casca de 1 limão-siciliano;</w:t>
      </w:r>
    </w:p>
    <w:p>
      <w:r>
        <w:t>1 cravo-da-índia.</w:t>
      </w:r>
    </w:p>
    <w:p>
      <w:r>
        <w:t>Modo de preparo</w:t>
      </w:r>
    </w:p>
    <w:p>
      <w:r>
        <w:t>Corte os tomates em quatro partes e coloque-os em uma assadeira. Regue com</w:t>
        <w:br/>
        <w:t>o azeite e leve ao forno a 180°C por cerca de 25 minutos, ou até começar a</w:t>
        <w:br/>
        <w:t>dourar.</w:t>
      </w:r>
    </w:p>
    <w:p>
      <w:r>
        <w:t>Abra o forno às vezes para mexer com uma colher de pau e desgrudar os</w:t>
        <w:br/>
        <w:t>tomates da assadeira.</w:t>
      </w:r>
    </w:p>
    <w:p>
      <w:r>
        <w:t>Quando estiverem assados, transfira os tomates para uma panela de fundo</w:t>
        <w:br/>
        <w:t>grosso, juntamente como líquido que ficou na assadeira.</w:t>
      </w:r>
    </w:p>
    <w:p>
      <w:r>
        <w:t>Junte os demais ingredientes, misture e cozinhe em fogo baixo, até que a</w:t>
        <w:br/>
        <w:t>misture fique mais homogênea e comece a caramelizar. Desligue o fogo e</w:t>
        <w:br/>
        <w:t>deixe esfriar.</w:t>
      </w:r>
    </w:p>
    <w:p>
      <w:r>
        <w:t>Dica</w:t>
      </w:r>
    </w:p>
    <w:p>
      <w:r>
        <w:t>Superversátil, essa compota pode acompanhar carnes e legumes assados,</w:t>
        <w:br/>
        <w:t>queijos e omeletes ou simplesmente ser servida sobre uma torrada. Para quem</w:t>
        <w:br/>
        <w:t>não tem medo de experimentar, a dica é servir um pouquinho da compota com</w:t>
        <w:br/>
        <w:t>sorvete de baunilha. Surpreendente!</w:t>
      </w:r>
    </w:p>
    <w:p>
      <w:r>
        <w:t>Fonte: Revista Casa e Comida</w:t>
      </w:r>
    </w:p>
    <w:p>
      <w:r>
        <w:t>http://revistacasaejardim.globo.com/Casa-e-</w:t>
        <w:br/>
        <w:t>Comida/Receitas/Acompanhamentos/noticia/2015/03/compota-de-tomate-assado-</w:t>
        <w:br/>
        <w:t>com-curry.html</w:t>
      </w:r>
    </w:p>
    <w:p>
      <w:pPr>
        <w:pStyle w:val="Heading2"/>
      </w:pPr>
      <w:r>
        <w:t>CONHEÇA 12 TIPOS DE AÇÚCAR</w:t>
      </w:r>
    </w:p>
    <w:p>
      <w:r>
        <w:drawing>
          <wp:inline xmlns:a="http://schemas.openxmlformats.org/drawingml/2006/main" xmlns:pic="http://schemas.openxmlformats.org/drawingml/2006/picture">
            <wp:extent cx="4389120" cy="3195828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40435262f1bf70baf71a9d7ba22a62.jp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95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tipos-de-acucar.jpeg</w:t>
      </w:r>
    </w:p>
    <w:p>
      <w:r>
        <w:rPr>
          <w:i/>
          <w:sz w:val="16"/>
        </w:rPr>
        <w:t>Origem: CULINÁRIA-20261018T233200Z-1-001/CULINÁRIA/receitas e imagens para arrumar/CONHEÇA 12 TIPOS DE AÇÚCAR.doc</w:t>
      </w:r>
    </w:p>
    <w:p>
      <w:r>
        <w:t>CONHEÇA 12 TIPOS DE AÇÚCAR – E QUAIS SEUS USOS NA COZINHA</w:t>
      </w:r>
    </w:p>
    <w:p>
      <w:r>
        <w:t>Açúcar invertido (trimoline)</w:t>
      </w:r>
    </w:p>
    <w:p>
      <w:r>
        <w:t>A aparência do açúcar invertido é igual a de um xarope, que é exatamente o</w:t>
        <w:br/>
        <w:t>que ele é. Em uma reação da sacarose, o açúcar tradicional, com água e</w:t>
        <w:br/>
        <w:t>calor, a molécula se quebra e se divide em glicose e frutose - onde</w:t>
        <w:br/>
        <w:t>adicionam sucrose à essa mistura. É usado comumente para fazer balas e</w:t>
        <w:br/>
        <w:t>biscoitos, pois ele impede a cristalização e funciona como um</w:t>
        <w:br/>
        <w:t>"conservante". Está à venda em lojas de confeitaria e especializadas.</w:t>
      </w:r>
    </w:p>
    <w:p>
      <w:r>
        <w:t>Açúcar cristal</w:t>
      </w:r>
    </w:p>
    <w:p>
      <w:r>
        <w:t>Esse açúcar tem como característica os cristais grandes, transparentes ou</w:t>
        <w:br/>
        <w:t>levemente amarelados. E possui praticamente as mesmas propriedades do</w:t>
        <w:br/>
        <w:t>açúcar refinado. Existe também o açúcar cristal colorido, que contém</w:t>
        <w:br/>
        <w:t>corantes alimentícios. É perfeito para preparar receitas e adoçar líquidos</w:t>
        <w:br/>
        <w:t>e para uso decorativo em pães, docinhos e biscoitos.</w:t>
      </w:r>
    </w:p>
    <w:p>
      <w:r>
        <w:t>Açúcar refinado</w:t>
      </w:r>
    </w:p>
    <w:p>
      <w:r>
        <w:t>Este é o açúcar mais utilizado na culinária - e o mais comum de ser</w:t>
        <w:br/>
        <w:t>encontrado nos supermercados. Sua fórmula é composta por grãos finos e</w:t>
        <w:br/>
        <w:t>irregulares que são fáceis de serem dissolvidos e misturados. No processo</w:t>
        <w:br/>
        <w:t>de fabricação, são adicionados produtos químicos para que ele fique</w:t>
        <w:br/>
        <w:t>branquinho e saboroso. Porém, ocorre a perda de vitaminas e sais minerais.</w:t>
      </w:r>
    </w:p>
    <w:p>
      <w:r>
        <w:t>Açúcar Venille (ou baunilhado)</w:t>
      </w:r>
    </w:p>
    <w:p>
      <w:r>
        <w:t>É um açúcar que contém vaniline, um produto químico com aroma e sabor de</w:t>
        <w:br/>
        <w:t>baunilha. Perfeito para preparar biscoitinhos caseiros e bolos simples sem</w:t>
        <w:br/>
        <w:t>recheio. É mais difícil de ser encontrado no mercado, mas uma dica para</w:t>
        <w:br/>
        <w:t>obter um resultado parecido em casa é adicionar uma colher (café) de</w:t>
        <w:br/>
        <w:t>essência de baunilha para cada colher (sopa) de açúcar refinado na receita.</w:t>
      </w:r>
    </w:p>
    <w:p>
      <w:r>
        <w:t>Açúcar de confeiteiro</w:t>
      </w:r>
    </w:p>
    <w:p>
      <w:r>
        <w:t>Também conhecido como o glaçúcar, o açúcar de confeiteiro é ideal para o</w:t>
        <w:br/>
        <w:t>preparo de chantilly, coberturas e glacês mais homogêneos, pois possui</w:t>
        <w:br/>
        <w:t>grãos superfinos que permitem uma mistura mais eficaz, mesmo a frio. No</w:t>
        <w:br/>
        <w:t>processo de fabricação, o refinamento é sofisticado e inclui a adição de</w:t>
        <w:br/>
        <w:t>amido para evitar que os microcristais se juntem novamente. Por ser um</w:t>
        <w:br/>
        <w:t>açúcar muito fino (parece um talco para bebês), é o tipo ideal para decorar</w:t>
        <w:br/>
        <w:t>tortas, bolos e biscoitos.</w:t>
      </w:r>
    </w:p>
    <w:p>
      <w:r>
        <w:t>Açúcar impalpável</w:t>
      </w:r>
    </w:p>
    <w:p>
      <w:r>
        <w:t>Apesar de ser parecido com o açúcar de confeiteiro, o impalpável é ainda</w:t>
        <w:br/>
        <w:t>mais fino e também conta com a adição de amido de milho em sua composição.</w:t>
        <w:br/>
        <w:t>Isso porque o amido ajuda a não deixar que o açúcar empelote, pois tira a</w:t>
        <w:br/>
        <w:t>umidade. Normalmente, é bem utilizado na confeitaria, principalmente para</w:t>
        <w:br/>
        <w:t>fazer deliciosos macarons, os docinhos franceses. A boa notícia é que dá</w:t>
        <w:br/>
        <w:t>para fazer em casa: basta adicionar 2 colheres (sopa) de amido de milho</w:t>
        <w:br/>
        <w:t>para cada xícara (chá) de açúcar de confeiteiro e bater a mistura no</w:t>
        <w:br/>
        <w:t>liquidificador.</w:t>
      </w:r>
    </w:p>
    <w:p>
      <w:r>
        <w:t>Açúcar líquido</w:t>
      </w:r>
    </w:p>
    <w:p>
      <w:r>
        <w:t>Esse tipo de açúcar é bastante usado em indústrias alimentícias para o</w:t>
        <w:br/>
        <w:t>preparo de bebidas gasosas, doces, balas e é difícil ser encontrado em</w:t>
        <w:br/>
        <w:t>supermercados. Para preparar em casa, basta dissolver o açúcar refinado em</w:t>
        <w:br/>
        <w:t>água. É bom para preparar caldas e coberturas de sobremesas.GETTY IMAGES</w:t>
      </w:r>
    </w:p>
    <w:p>
      <w:r>
        <w:t>Açúcar orgânico</w:t>
      </w:r>
    </w:p>
    <w:p>
      <w:r>
        <w:t>Nesse tipo de açúcar, não são utilizados ingredientes artificiais ou</w:t>
        <w:br/>
        <w:t>agrotóxicos em nenhuma etapa do ciclo de produção. O açúcar orgânico é</w:t>
        <w:br/>
        <w:t>considerado natural desde o plantio, sem adubos e fertilizantes químicos,</w:t>
        <w:br/>
        <w:t>até a embalagem biodegradável. Ele também tem o mesmo poder de adoçante do</w:t>
        <w:br/>
        <w:t>açúcar refinado - porém, é mais caro, mais grosso, mais escuro e preserva</w:t>
        <w:br/>
        <w:t>parte de seus nutrientes. Esse é o tipo mais “saudável”, mas isso não quer</w:t>
        <w:br/>
        <w:t>dizer que você deve consumi-lo em maior quantidade. Ah! Você pode</w:t>
        <w:br/>
        <w:t>substituir o refinado pelo orgânico na hora de preparar as sobremesas.</w:t>
      </w:r>
    </w:p>
    <w:p>
      <w:r>
        <w:t>Açúcar demerara</w:t>
      </w:r>
    </w:p>
    <w:p>
      <w:r>
        <w:t>É um açúcar com sabor mais intenso e que tem o processo de fabricação bem</w:t>
        <w:br/>
        <w:t>parecido com o açúcar cristal - mas não recebe aditivos químicos. Os grãos</w:t>
        <w:br/>
        <w:t>têm aparência marrom-claro ou caramelo e são levemente mais úmidos, devido</w:t>
        <w:br/>
        <w:t>ao alto teor de melaço de cana que envolve o açúcar. É difícil de ser</w:t>
        <w:br/>
        <w:t>dissolvido e é perfeito para preparar pães e biscoitos.</w:t>
      </w:r>
    </w:p>
    <w:p>
      <w:r>
        <w:t>Açúcar mascavo</w:t>
      </w:r>
    </w:p>
    <w:p>
      <w:r>
        <w:t>Suas características: é um açúcar escuro, úmido e de sabor forte, pois é</w:t>
        <w:br/>
        <w:t>extraído depois do cozimento do caldo da cana. Ele conserva o ferro, cálcio</w:t>
        <w:br/>
        <w:t>e outros sais minerais. Por ter um gosto bem parecido com o do caldo da</w:t>
        <w:br/>
        <w:t>cana, não agrada a todos os paladares. É um açúcar bastante recomendado por</w:t>
        <w:br/>
        <w:t>nutricionistas por possuir mais nutrientes do que os outros e ter um preço</w:t>
        <w:br/>
        <w:t>acessível. Fica gostoso se você utilizar o açúcar mascavo em tortas, bolos</w:t>
        <w:br/>
        <w:t>e pães.</w:t>
      </w:r>
    </w:p>
    <w:p>
      <w:r>
        <w:t>Açúcar gelado</w:t>
      </w:r>
    </w:p>
    <w:p>
      <w:r>
        <w:t>Se você é fã dos donuts, aquelas rosquinhas recheadas deliciosas, então</w:t>
        <w:br/>
        <w:t>provavelmente também adora o açúcar gelado! Ele é polvilhado em cima do</w:t>
        <w:br/>
        <w:t>doce e, por conta de sua composição, não derrete e também pode ser</w:t>
        <w:br/>
        <w:t>congelado. Uma pena que não seja possível fazer o açúcar em casa, mas você</w:t>
        <w:br/>
        <w:t>pode achá-lo em lojas especializadas.</w:t>
      </w:r>
    </w:p>
    <w:p>
      <w:r>
        <w:t>Açúcar light</w:t>
      </w:r>
    </w:p>
    <w:p>
      <w:r>
        <w:t>É mais doce do que o açúcar refinado, porém o índice calórico é muito mais</w:t>
        <w:br/>
        <w:t>baixo. Um cafezinho, por exemplo, precisa de seis gramas de açúcar refinado</w:t>
        <w:br/>
        <w:t>e dois gramas do light para ficar com o mesmo sabor. Por conter sacarose</w:t>
        <w:br/>
        <w:t>(açúcar comum), não é indicado para diabéticos. Bom para preparar receitas</w:t>
        <w:br/>
        <w:t>de musse, gelatinas e até saladas.</w:t>
      </w:r>
    </w:p>
    <w:p>
      <w:r>
        <w:t>Glicose ou glucose</w:t>
      </w:r>
    </w:p>
    <w:p>
      <w:r>
        <w:t>O principal uso da glicose na culinária, e na confeitaria ainda mais, é</w:t>
        <w:br/>
        <w:t>impedir que o açúcar forme aquela crosta cristalizada em volta do doce.</w:t>
        <w:br/>
        <w:t>Isso porque ela tem um ponto de congelamento baixo, o que ajuda a não</w:t>
        <w:br/>
        <w:t>deixar brigadeiros duros, por exemplo. Fácil de achar, também aparece como</w:t>
        <w:br/>
        <w:t>xarope de milho.</w:t>
      </w:r>
    </w:p>
    <w:p>
      <w:r>
        <w:t>Fonte: M de Mulher</w:t>
      </w:r>
    </w:p>
    <w:p>
      <w:r>
        <w:t>http://m.mdemulher.abril.com.br/receitas/claudia/tipos-de-acucar</w:t>
      </w:r>
    </w:p>
    <w:p>
      <w:pPr>
        <w:pStyle w:val="Heading2"/>
      </w:pPr>
      <w:r>
        <w:t>COPINHO DE BRIGADEIRO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f4701c7d988941c6cfa7a157310baf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brigadeiro-de-copinho-f8-16554-2667.jpeg</w:t>
      </w:r>
    </w:p>
    <w:p>
      <w:r>
        <w:rPr>
          <w:i/>
          <w:sz w:val="16"/>
        </w:rPr>
        <w:t>Origem: CULINÁRIA-20261018T233200Z-1-001/CULINÁRIA/Nova pasta/COPINHO DE BRIGADEIRO.doc</w:t>
      </w:r>
    </w:p>
    <w:p>
      <w:r>
        <w:t>BRIGADEIRO DE COPINHO</w:t>
        <w:br/>
        <w:t>Rendimento: 70 porções</w:t>
      </w:r>
    </w:p>
    <w:p>
      <w:r>
        <w:t>Ingredientes</w:t>
        <w:br/>
        <w:t>4 latas de leite condensado</w:t>
        <w:br/>
        <w:t>4 caixas de creme de leite</w:t>
        <w:br/>
        <w:t>9 colheres de sopa de chocolate em pó</w:t>
        <w:br/>
        <w:t>3 colheres de sopa de achocolatado</w:t>
        <w:br/>
        <w:t>power ball para decorar</w:t>
      </w:r>
    </w:p>
    <w:p>
      <w:r>
        <w:t>Modo de preparo</w:t>
        <w:br/>
        <w:t>Coloque no fogo as quatro latas de leite condensado com  todas  as  colheres</w:t>
        <w:br/>
        <w:t>de chocolate em pó e achocolatado.</w:t>
      </w:r>
    </w:p>
    <w:p>
      <w:r>
        <w:t>Mexa bem e quando começar  a  levantar  fervura,  desligue  imediatamente  e</w:t>
        <w:br/>
        <w:t>acrescente as quatro caixas de creme de leite.</w:t>
        <w:br/>
        <w:t>Mexa bem até que fique uma mistura homogênea.</w:t>
      </w:r>
    </w:p>
    <w:p>
      <w:r>
        <w:t>Rapidamente despeje nos copinhos até um pouco mais  da  metade  e  no  final</w:t>
        <w:br/>
        <w:t>decore com power ball.</w:t>
      </w:r>
    </w:p>
    <w:p>
      <w:r>
        <w:t>Fonte: Cyber Cook</w:t>
        <w:br/>
        <w:t>http://m.cybercook.com.br/brigadeiro-de-copinho-r-7-16554.html</w:t>
      </w:r>
    </w:p>
    <w:p>
      <w:pPr>
        <w:pStyle w:val="Heading2"/>
      </w:pPr>
      <w:r>
        <w:t>CREPE DE PRESUNTO E QUEIJO</w:t>
      </w:r>
    </w:p>
    <w:p>
      <w:r>
        <w:rPr>
          <w:i/>
          <w:sz w:val="16"/>
        </w:rPr>
        <w:t>Origem: CULINÁRIA-20261018T233200Z-1-001/CULINÁRIA/Nova pasta/CREPE DE PRESUNTO E QUEIJO.doc</w:t>
      </w:r>
    </w:p>
    <w:p>
      <w:r>
        <w:t>CREPE DE PRESUNTO E QUEIJO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7f5f0e570940925272456e032712f5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crepe_presunto_queijo.jpeg</w:t>
      </w:r>
    </w:p>
    <w:p>
      <w:r>
        <w:t>Ingredientes</w:t>
        <w:br/>
        <w:t>Massa básica do crepe:</w:t>
        <w:br/>
        <w:t>3 ovos</w:t>
        <w:br/>
        <w:t>1 copo de farinha de trigo</w:t>
        <w:br/>
        <w:t>1 copo de leite</w:t>
        <w:br/>
        <w:t>1 colher (sobremesa) manteiga</w:t>
        <w:br/>
        <w:t>Sal a gosto</w:t>
      </w:r>
    </w:p>
    <w:p>
      <w:r>
        <w:t>Recheio de presunto e queijo:</w:t>
        <w:br/>
        <w:t>12 fatias de presunto</w:t>
        <w:br/>
        <w:t>12 fatias de queijo</w:t>
      </w:r>
    </w:p>
    <w:p>
      <w:r>
        <w:t>Molho de queijo:</w:t>
        <w:br/>
        <w:t>1 litro de creme de leite fresco</w:t>
        <w:br/>
        <w:t>1 tablete de caldo de legumes</w:t>
        <w:br/>
        <w:t>1 pacote de queijo ralado</w:t>
      </w:r>
    </w:p>
    <w:p>
      <w:r>
        <w:t>Modo de preparo</w:t>
        <w:br/>
        <w:t>Crepe:</w:t>
        <w:br/>
        <w:t>Bata todos os ingredientes no liquidificador e faça os crepes.</w:t>
        <w:br/>
        <w:t>Reserve.</w:t>
      </w:r>
    </w:p>
    <w:p>
      <w:r>
        <w:t>Recheio:</w:t>
        <w:br/>
        <w:t>Disponha uma fatia de presunto e uma de queijo na ponta de cada crepe.</w:t>
        <w:br/>
        <w:t>Dobre no meio e depois de lado, ficando um triângulo.</w:t>
      </w:r>
    </w:p>
    <w:p>
      <w:r>
        <w:t>Molho de queijo:</w:t>
        <w:br/>
        <w:t>Em uma panela coloque o creme de leite  fresco,o  caldo  de  legumes  e  por</w:t>
        <w:br/>
        <w:t>último o queijo ralado.</w:t>
        <w:br/>
        <w:t>Mexa até encorpar um pouco.</w:t>
      </w:r>
    </w:p>
    <w:p>
      <w:r>
        <w:t>Montagem:</w:t>
        <w:br/>
        <w:t>Em um refratário untado com manteiga, coloque os crepes e por cima  o  creme</w:t>
        <w:br/>
        <w:t>de queijo.</w:t>
        <w:br/>
        <w:t>Leve ao forno para dourar.</w:t>
      </w:r>
    </w:p>
    <w:p>
      <w:r>
        <w:t>Fonte: Comida e Receitas</w:t>
        <w:br/>
        <w:t>http://www.comidaereceitas.com.br/salgados/crepe-salgado-de-presunto-e-</w:t>
        <w:br/>
        <w:t>queijo.html</w:t>
      </w:r>
    </w:p>
    <w:p>
      <w:pPr>
        <w:pStyle w:val="Heading2"/>
      </w:pPr>
      <w:r>
        <w:t>CROISSANT DE CHOCOLATE</w:t>
      </w:r>
    </w:p>
    <w:p>
      <w:r>
        <w:rPr>
          <w:i/>
          <w:sz w:val="16"/>
        </w:rPr>
        <w:t>Origem: CULINÁRIA-20261018T233200Z-1-001/CULINÁRIA/Receitas Celular/Receitas/CROISSANT DE CHOCOLATE.doc</w:t>
      </w:r>
    </w:p>
    <w:p>
      <w:r>
        <w:t>CROISSANT DE CHOCOLATE</w:t>
      </w:r>
    </w:p>
    <w:p>
      <w:r>
        <w:t>Ingredientes</w:t>
      </w:r>
    </w:p>
    <w:p>
      <w:r>
        <w:t>½ copo de água</w:t>
      </w:r>
    </w:p>
    <w:p>
      <w:r>
        <w:t>2 colheres (sopa) de fermento biológico fresco</w:t>
      </w:r>
    </w:p>
    <w:p>
      <w:r>
        <w:t>4 xícaras (chá) de farinha de trigo</w:t>
      </w:r>
    </w:p>
    <w:p>
      <w:r>
        <w:t>½ xícara (chá) de açúcar</w:t>
      </w:r>
    </w:p>
    <w:p>
      <w:r>
        <w:t>1 colher (chá) de sal</w:t>
      </w:r>
    </w:p>
    <w:p>
      <w:r>
        <w:t>2 ovos</w:t>
      </w:r>
    </w:p>
    <w:p>
      <w:r>
        <w:t>Para folhar</w:t>
      </w:r>
    </w:p>
    <w:p>
      <w:r>
        <w:t>1 xícara (chá) de margarina folhada</w:t>
      </w:r>
    </w:p>
    <w:p>
      <w:r>
        <w:t>Recheio</w:t>
      </w:r>
    </w:p>
    <w:p>
      <w:r>
        <w:t>2 xícaras de chocolate ao leite picado</w:t>
      </w:r>
    </w:p>
    <w:p>
      <w:r>
        <w:t>Cobertura</w:t>
      </w:r>
    </w:p>
    <w:p>
      <w:r>
        <w:t>1 xícara (chá) de chocolate fracionado</w:t>
      </w:r>
    </w:p>
    <w:p>
      <w:r>
        <w:t>Modo de preparo</w:t>
      </w:r>
    </w:p>
    <w:p>
      <w:r>
        <w:t>Faça uma pré-massa com 4 colheres (sopa) de farinha de trigo, o fermento e</w:t>
        <w:br/>
        <w:t>um pouco de água. Deixe a massa descansar por uns 15 minutos.</w:t>
      </w:r>
    </w:p>
    <w:p>
      <w:r>
        <w:t>Após este descanso, adicione o restante dos ingredientes e faça uma massa</w:t>
        <w:br/>
        <w:t>macia. Quando essa massa estiver pronta, deixe-a descansar coberta por 20</w:t>
        <w:br/>
        <w:t>minutos.</w:t>
      </w:r>
    </w:p>
    <w:p>
      <w:r>
        <w:t>Então, abra a massa no formato quadrado, coloque a margarina folhada no</w:t>
        <w:br/>
        <w:t>centro da massa. Feche a massa como um livro cobrindo toda a margarina.</w:t>
      </w:r>
    </w:p>
    <w:p>
      <w:r>
        <w:t>Pegue um rolo e estique a massa numa espessura de mais ou menos 1 cm, dobre</w:t>
        <w:br/>
        <w:t>a massa em 3 partes iguais repita este processo mais 2 vezes com cuidado</w:t>
        <w:br/>
        <w:t>para não rasgar a massa. Se o dia estiver quente, leve a massa para a</w:t>
        <w:br/>
        <w:t>geladeira a cada intervalo de dobra.</w:t>
      </w:r>
    </w:p>
    <w:p>
      <w:r>
        <w:t>Após este processo, estique a massa até que ela fique com uma espessura de</w:t>
        <w:br/>
        <w:t>½ cm, corte-a em triângulos, numa medida de mais ou menos 15 cm de largura</w:t>
        <w:br/>
        <w:t>por 21 de comprimento.</w:t>
      </w:r>
    </w:p>
    <w:p>
      <w:r>
        <w:t>Recheie a massa com chocolate ao leite e enrole como um croissant.</w:t>
      </w:r>
    </w:p>
    <w:p>
      <w:r>
        <w:t>Coloque em assadeiras levemente untadas, espere o crescimento até quase</w:t>
        <w:br/>
        <w:t>atingir o dobro, pincele com ovos batidos e leve para assar em forno pré-</w:t>
        <w:br/>
        <w:t>aquecido a 180°C por cerca de 40 minutos.</w:t>
      </w:r>
    </w:p>
    <w:p>
      <w:r>
        <w:t>Retire do forno, espere esfriar e mergulhe as pontas dos croissants no</w:t>
        <w:br/>
        <w:t>chocolate fracionado derretido em banho-maria.</w:t>
      </w:r>
    </w:p>
    <w:p>
      <w:r>
        <w:t>Fonte: R7</w:t>
      </w:r>
    </w:p>
    <w:p>
      <w:r>
        <w:t>Vídeo: http://entretenimento.r7.com/hoje-em-dia/receitas/croissante-de-</w:t>
        <w:br/>
        <w:t>chocolate-direto-da-padaria-.html</w:t>
      </w:r>
    </w:p>
    <w:p>
      <w:pPr>
        <w:pStyle w:val="Heading2"/>
      </w:pPr>
      <w:r>
        <w:t>CROISSANT FÁCIL</w:t>
      </w:r>
    </w:p>
    <w:p>
      <w:r>
        <w:rPr>
          <w:i/>
          <w:sz w:val="16"/>
        </w:rPr>
        <w:t>Origem: CULINÁRIA-20261018T233200Z-1-001/CULINÁRIA/Receitas Celular/Receitas/CROISSANT FÁCIL.doc</w:t>
      </w:r>
    </w:p>
    <w:p>
      <w:r>
        <w:t>CROISSANT FÁCIL</w:t>
      </w:r>
    </w:p>
    <w:p>
      <w:r>
        <w:t>Rendimento 30 porções | Tempo de preparo 1 hora</w:t>
      </w:r>
    </w:p>
    <w:p>
      <w:r>
        <w:t>Ingredientes</w:t>
      </w:r>
    </w:p>
    <w:p>
      <w:r>
        <w:t>Massa</w:t>
      </w:r>
    </w:p>
    <w:p>
      <w:r>
        <w:t>900 g de farinha de trigo</w:t>
      </w:r>
    </w:p>
    <w:p>
      <w:r>
        <w:t>150 g de margarina</w:t>
      </w:r>
    </w:p>
    <w:p>
      <w:r>
        <w:t>1/2 litro de leite</w:t>
      </w:r>
    </w:p>
    <w:p>
      <w:r>
        <w:t>2 tabletes de fermento biológico (30g)</w:t>
      </w:r>
    </w:p>
    <w:p>
      <w:r>
        <w:t>1 colher rasa (sobremesa) de sal</w:t>
      </w:r>
    </w:p>
    <w:p>
      <w:r>
        <w:t>2 colheres (sopa) de açúcar</w:t>
      </w:r>
    </w:p>
    <w:p>
      <w:r>
        <w:t>1 gema para pincelar</w:t>
      </w:r>
    </w:p>
    <w:p>
      <w:r>
        <w:t>Recheio</w:t>
      </w:r>
    </w:p>
    <w:p>
      <w:r>
        <w:t>300 g de mussarela</w:t>
      </w:r>
    </w:p>
    <w:p>
      <w:r>
        <w:t>300 g de presunto</w:t>
      </w:r>
    </w:p>
    <w:p>
      <w:r>
        <w:t>Modo de preparo</w:t>
      </w:r>
    </w:p>
    <w:p>
      <w:r>
        <w:t>Massa</w:t>
      </w:r>
    </w:p>
    <w:p>
      <w:r>
        <w:t>Em uma tigela coloque o fermento e o açúcar, misture até dissolver o</w:t>
        <w:br/>
        <w:t>fermento.</w:t>
      </w:r>
    </w:p>
    <w:p>
      <w:r>
        <w:t>Acrescente o leite, o sal e a farinha de trigo.</w:t>
      </w:r>
    </w:p>
    <w:p>
      <w:r>
        <w:t>Amasse bem até obter uma massa bem homogênea e lisa.</w:t>
      </w:r>
    </w:p>
    <w:p>
      <w:r>
        <w:t>Montagem</w:t>
      </w:r>
    </w:p>
    <w:p>
      <w:r>
        <w:t>Em uma superfície levemente esfarinhada abra massa com o auxílio de um</w:t>
        <w:br/>
        <w:t>rolo.</w:t>
      </w:r>
    </w:p>
    <w:p>
      <w:r>
        <w:t>Passe margarina na massa aberta, depois dobre e passe o rolo para espalhar</w:t>
        <w:br/>
        <w:t>a margarina.</w:t>
      </w:r>
    </w:p>
    <w:p>
      <w:r>
        <w:t>Repita a operação 3 vezes.</w:t>
      </w:r>
    </w:p>
    <w:p>
      <w:r>
        <w:t>Corte as bordas para a massa folhar.</w:t>
      </w:r>
    </w:p>
    <w:p>
      <w:r>
        <w:t>Corte a massa em formato de um triângulo, coloque o presunto e a mussarela.</w:t>
      </w:r>
    </w:p>
    <w:p>
      <w:r>
        <w:t>Enrole da parte maior para a menor.</w:t>
      </w:r>
    </w:p>
    <w:p>
      <w:r>
        <w:t>Coloque em uma assadeira e pincele com 1 gema levemente batida, sal a gosto</w:t>
        <w:br/>
        <w:t>e 1 colher de sobremesa de óleo.</w:t>
      </w:r>
    </w:p>
    <w:p>
      <w:r>
        <w:t>Deixe crescer até dobrar de volume.</w:t>
      </w:r>
    </w:p>
    <w:p>
      <w:r>
        <w:t>Leve ao forno pré-aquecido, em temperatura média, para assar até os</w:t>
        <w:br/>
        <w:t>croissants ficarem dourados.</w:t>
      </w:r>
    </w:p>
    <w:p>
      <w:r>
        <w:t>Fonte: Gshow/ Receitas.com</w:t>
      </w:r>
    </w:p>
    <w:p>
      <w:r>
        <w:t>http://gshow.globo.com/receitas/croissant-facil-51ab793a4d3885425f000044</w:t>
      </w:r>
    </w:p>
    <w:p>
      <w:pPr>
        <w:pStyle w:val="Heading2"/>
      </w:pPr>
      <w:r>
        <w:t>DOCE DE ABACAXI CREMOSO</w:t>
      </w:r>
    </w:p>
    <w:p>
      <w:r>
        <w:rPr>
          <w:i/>
          <w:sz w:val="16"/>
        </w:rPr>
        <w:t>Origem: CULINÁRIA-20261018T233200Z-1-001/CULINÁRIA/Receitas Celular/Receitas/DOCE DE ABACAXI CREMOSO.doc</w:t>
      </w:r>
    </w:p>
    <w:p>
      <w:r>
        <w:t>DOCE DE ABACAXI CREMOSO</w:t>
      </w:r>
    </w:p>
    <w:p>
      <w:r>
        <w:t>Ingredientes</w:t>
      </w:r>
    </w:p>
    <w:p>
      <w:r>
        <w:t>1 abacaxi</w:t>
      </w:r>
    </w:p>
    <w:p>
      <w:r>
        <w:drawing>
          <wp:inline xmlns:a="http://schemas.openxmlformats.org/drawingml/2006/main" xmlns:pic="http://schemas.openxmlformats.org/drawingml/2006/picture">
            <wp:extent cx="4389120" cy="2825675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90099fd9b203193d2c13334a912ba3.jp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25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4-Abacaxi.png</w:t>
      </w:r>
    </w:p>
    <w:p>
      <w:r>
        <w:t>300 ml de água</w:t>
      </w:r>
    </w:p>
    <w:p>
      <w:r>
        <w:t>1 xicara de chá bem cheia de açúcar</w:t>
      </w:r>
    </w:p>
    <w:p>
      <w:r>
        <w:t>1 colher de chá de gengibre ralado ou a gosto</w:t>
      </w:r>
    </w:p>
    <w:p>
      <w:r>
        <w:t>1 caixinha de gelatina sabor abacaxi</w:t>
      </w:r>
    </w:p>
    <w:p>
      <w:r>
        <w:t>1 lata de creme de leite com soro</w:t>
      </w:r>
    </w:p>
    <w:p>
      <w:r>
        <w:t>1 xicara de chá de água fria</w:t>
      </w:r>
    </w:p>
    <w:p>
      <w:r>
        <w:t>Modo de preparo</w:t>
      </w:r>
    </w:p>
    <w:p>
      <w:r>
        <w:t>Descascar o abacaxi, cortar em cubinhos retirando a parte dura.</w:t>
      </w:r>
    </w:p>
    <w:p>
      <w:r>
        <w:t>Levar ao fogo com 300 ml de água o açúcar e o gengibre. Deixar cozinhar</w:t>
        <w:br/>
        <w:t>mexendo de vez em quando por 20 minutos aproximadamente. Não deixar secar.</w:t>
      </w:r>
    </w:p>
    <w:p>
      <w:r>
        <w:t>Desligar e retirar do fogo. Acrescentar a gelatina somente o pó e mexer bem</w:t>
        <w:br/>
        <w:t>para dissolver. Misturar a água fria e o creme de leite.</w:t>
      </w:r>
    </w:p>
    <w:p>
      <w:r>
        <w:t>Colocar em um recipiente de sua preferência. Levar à geladeira até o</w:t>
        <w:br/>
        <w:t>momento de servir.</w:t>
      </w:r>
    </w:p>
    <w:p>
      <w:r>
        <w:t>Fonte: Cozinhar.org</w:t>
      </w:r>
    </w:p>
    <w:p>
      <w:r>
        <w:t>http://cozinhar.org/doce-de-abacaxi-cremoso-112246/</w:t>
      </w:r>
    </w:p>
    <w:p>
      <w:pPr>
        <w:pStyle w:val="Heading2"/>
      </w:pPr>
      <w:r>
        <w:t>DOCE DE ABÓBORA</w:t>
      </w:r>
    </w:p>
    <w:p>
      <w:r>
        <w:rPr>
          <w:i/>
          <w:sz w:val="16"/>
        </w:rPr>
        <w:t>Origem: CULINÁRIA-20261018T233200Z-1-001/CULINÁRIA/Nova pasta/DOCE DE ABÓBORA.doc</w:t>
      </w:r>
    </w:p>
    <w:p>
      <w:r>
        <w:t>DOCE DE ABÓBORA</w:t>
      </w:r>
    </w:p>
    <w:p>
      <w:r>
        <w:t>Rendimento: 4 porções</w:t>
      </w:r>
    </w:p>
    <w:p>
      <w:r>
        <w:t>Ingredientes</w:t>
      </w:r>
    </w:p>
    <w:p>
      <w:r>
        <w:t>2,7 kg de abóbora em cubos</w:t>
        <w:br/>
        <w:t>1 1/4 de kg de açúcar</w:t>
        <w:br/>
        <w:t>250 g de coco fresco ralado</w:t>
        <w:br/>
        <w:t>1 pau de canela</w:t>
        <w:br/>
        <w:t>3 a 4 cravos</w:t>
      </w:r>
    </w:p>
    <w:p>
      <w:r>
        <w:t>Modo de preparo</w:t>
      </w:r>
    </w:p>
    <w:p>
      <w:r>
        <w:t>Em uma panela de fundo grosso, ponha a abóbora e o açúcar  e  leve  ao  fogo</w:t>
        <w:br/>
        <w:t>médio. Cozinhe com a panela semi tampada por 1 hora. Mexa a cada 10  minutos</w:t>
        <w:br/>
        <w:t>para não queimar. Junte os ingredientes restantes e cozinhe por mais 1  hora</w:t>
        <w:br/>
        <w:t>ou até começar a absorver todo o líquido que se formou.  Retire  do  fogo  e</w:t>
        <w:br/>
        <w:t>deixe esfriar.</w:t>
      </w:r>
    </w:p>
    <w:p>
      <w:r>
        <w:t>Fonte: Gshow</w:t>
        <w:br/>
        <w:t>http://gshow.globo.com/receitas/doce-de-abobora-50ed7cc54d38857d0a000045</w:t>
      </w:r>
    </w:p>
    <w:p>
      <w:pPr>
        <w:pStyle w:val="Heading2"/>
      </w:pPr>
      <w:r>
        <w:t>DOCE DE BANANA</w:t>
      </w:r>
    </w:p>
    <w:p>
      <w:r>
        <w:rPr>
          <w:i/>
          <w:sz w:val="16"/>
        </w:rPr>
        <w:t>Origem: CULINÁRIA-20261018T233200Z-1-001/CULINÁRIA/Receitas Celular/Receitas/DOCE DE BANANA.doc</w:t>
      </w:r>
    </w:p>
    <w:p>
      <w:r>
        <w:t>DOCE DE BANANA</w:t>
        <w:br/>
        <w:t>Rendimento: 20 porções</w:t>
      </w:r>
    </w:p>
    <w:p>
      <w:r>
        <w:t>Ingredientes</w:t>
        <w:br/>
        <w:t>12 unidades de banana</w:t>
        <w:br/>
        <w:t>500 ml de Água</w:t>
        <w:br/>
        <w:t>550 gr de açúcar</w:t>
        <w:br/>
        <w:t>cravo-da-Índia a gosto</w:t>
        <w:br/>
        <w:t>canela-da-china em pó a gosto</w:t>
      </w:r>
    </w:p>
    <w:p>
      <w:r>
        <w:t>Modo de preparo</w:t>
        <w:br/>
        <w:t>Descasque as bananas e reserve a casca de duas delas.</w:t>
        <w:br/>
        <w:t>Coloque o açúcar, a água, o cravo e a canela em uma panela em fogo alto.</w:t>
      </w:r>
    </w:p>
    <w:p>
      <w:r>
        <w:t>Quando levantar fervura, coloque a banana picada.</w:t>
        <w:br/>
        <w:t>Acrescente as cascas previamente lavadas à mistura.</w:t>
      </w:r>
    </w:p>
    <w:p>
      <w:r>
        <w:t>Abaixe o fogo ao mínimo possível.</w:t>
        <w:br/>
        <w:t>O cozimento deve ser interrompido no momento em que o doce estiver na cor  e</w:t>
        <w:br/>
        <w:t>consistência desejadas. Isso leva umas 3 horas, para essa quantidade.</w:t>
      </w:r>
    </w:p>
    <w:p>
      <w:r>
        <w:t>De vez em quando, você deve observar e retirar o excesso  de  espuma  que  a</w:t>
        <w:br/>
        <w:t>fervura forma. Isso evitará o efeito  puxa-puxa,  característico  em  alguns</w:t>
        <w:br/>
        <w:t>doces desse tipo.</w:t>
      </w:r>
    </w:p>
    <w:p>
      <w:r>
        <w:t>Fonte: Cyber Cook</w:t>
        <w:br/>
        <w:t>http://m.cybercook.com.br/doce-de-banana-r-7-7914.html</w:t>
      </w:r>
    </w:p>
    <w:p>
      <w:pPr>
        <w:pStyle w:val="Heading2"/>
      </w:pPr>
      <w:r>
        <w:t>Enroladinho de milho com presunto e queijo</w:t>
      </w:r>
    </w:p>
    <w:p>
      <w:r>
        <w:rPr>
          <w:i/>
          <w:sz w:val="16"/>
        </w:rPr>
        <w:t>Origem: CULINÁRIA-20261018T233200Z-1-001/CULINÁRIA/Receitas pc/Enroladinho de milho com presunto e queijo.docx</w:t>
      </w:r>
    </w:p>
    <w:p>
      <w:r>
        <w:t>Enroladinho de milho com presunto e queijo</w:t>
        <w:br/>
        <w:t xml:space="preserve">Tempo de preparo: Mais de 1 hora | Rendimento: 20 Porções | Nível de dificuldade: Médio </w:t>
        <w:br/>
        <w:t>Ingredientes:</w:t>
        <w:br/>
        <w:t>Massa                                                                                  Recheio</w:t>
        <w:br/>
        <w:t xml:space="preserve">1 Unidade de fermento biológico (15g) </w:t>
        <w:br/>
        <w:t xml:space="preserve">2 Colheres de chá de açúcar </w:t>
        <w:br/>
        <w:t xml:space="preserve">120 Mililitros de leite morno </w:t>
        <w:br/>
        <w:t xml:space="preserve">300 Gramas de farinha de trigo </w:t>
        <w:br/>
        <w:t xml:space="preserve">5 Colheres de sopa de margarina </w:t>
        <w:br/>
        <w:t xml:space="preserve">2 Unidades de ovos </w:t>
        <w:br/>
        <w:t xml:space="preserve">1 Embalagem de creme de milho verde Knorr </w:t>
        <w:br/>
        <w:t>Para pincelar                                                                       Para untar</w:t>
        <w:br/>
        <w:t xml:space="preserve">1 ovo batido </w:t>
        <w:br/>
        <w:t>Modo de preparo:</w:t>
        <w:br/>
        <w:t xml:space="preserve">Em uma tigela, misture o fermento e o açúcar até ficar líquido. </w:t>
        <w:br/>
        <w:t xml:space="preserve">Adicione o leite e meia xícara (chá) de farinha. </w:t>
        <w:br/>
        <w:t xml:space="preserve">Misture, cubra e deixe crescer por 10 minutos. </w:t>
        <w:br/>
        <w:t xml:space="preserve">Acrescente a margarina, os ovos e o creme de milho verde Knorr e misture até ficar pastoso. </w:t>
        <w:br/>
        <w:t xml:space="preserve">Adicione aos poucos a farinha restante e amasse até soltar das mãos. </w:t>
        <w:br/>
        <w:t xml:space="preserve">Sove a massa até ficar lisa e homogênea. </w:t>
        <w:br/>
        <w:t xml:space="preserve">Cubra e deixe crescer por 1 hora ou até dobrar de volume. </w:t>
        <w:br/>
        <w:t xml:space="preserve">Abra a massa formando um retângulo com (40 x 46 cm). </w:t>
        <w:br/>
        <w:t>Corte a massa em 20 quadrados.</w:t>
        <w:br/>
        <w:t xml:space="preserve">Coloque um pouco de recheio no centro de cada quadrado e enrole, formando um rocambole. </w:t>
        <w:br/>
        <w:t xml:space="preserve">Arrume os enroladinhos em uma assadeira untada com a emenda para baixo. </w:t>
        <w:br/>
        <w:t xml:space="preserve">Deixe crescer por 30 minutos ou até dobrarem de volume. </w:t>
        <w:br/>
        <w:t xml:space="preserve">Pincele os enroladinhos com o ovo e leve ao forno por 20 minutos ou até dourarem. </w:t>
        <w:br/>
        <w:t xml:space="preserve">Desenforme mornos. </w:t>
        <w:br/>
        <w:t>Sirva quente ou frio.</w:t>
        <w:br/>
        <w:t>Fonte: Recepedia &lt;http://br.msn.recepedia.com/pais/receita/enroladinho-de-milho-com-presunto-e-queijo&gt;</w:t>
      </w:r>
    </w:p>
    <w:p>
      <w:pPr>
        <w:pStyle w:val="Heading2"/>
      </w:pPr>
      <w:r>
        <w:t>ESCONDIDINHO DE FRANGO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967144ee138cebe50a5c49c8d4d8af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escondidinho-de-frango-f8-16146-2345.jpeg</w:t>
      </w:r>
    </w:p>
    <w:p>
      <w:r>
        <w:rPr>
          <w:i/>
          <w:sz w:val="16"/>
        </w:rPr>
        <w:t>Origem: CULINÁRIA-20261018T233200Z-1-001/CULINÁRIA/Nova pasta/ESCONDIDINHO DE FRANGO.doc</w:t>
      </w:r>
    </w:p>
    <w:p>
      <w:r>
        <w:t>ESCONDIDINHO DE FRANGO</w:t>
        <w:br/>
        <w:t>Rendimento: 6 porções</w:t>
      </w:r>
    </w:p>
    <w:p>
      <w:r>
        <w:t>Ingredientes</w:t>
        <w:br/>
        <w:t>1 peito de frango (cozido  com  1  tablete  de  caldo  de  galinha  caipira)</w:t>
        <w:br/>
        <w:t>desfiado</w:t>
        <w:br/>
        <w:t>1 lata de milho verde</w:t>
        <w:br/>
        <w:t>cheiro verde picado a gosto</w:t>
        <w:br/>
        <w:t>1 cebola picada</w:t>
        <w:br/>
        <w:t>1 colher (sopa) de alho picado</w:t>
        <w:br/>
        <w:t>1 colher (sobremesa) de colorau</w:t>
        <w:br/>
        <w:t>4 colheres (sopa) de azeite extra virgem</w:t>
        <w:br/>
        <w:t>1 colher (chá) de tempero baiano</w:t>
        <w:br/>
        <w:t>mix de temperinhos</w:t>
        <w:br/>
        <w:t>sal e pimenta a gosto</w:t>
        <w:br/>
        <w:t>2 latinhas de creme de leitepurê de batatas (pode ser  daqueles  prontos  ou</w:t>
        <w:br/>
        <w:t>fazer o seu)</w:t>
        <w:br/>
        <w:t>queijo parmesão ralado para gratinar</w:t>
        <w:br/>
        <w:t>quanto baste de batata palha</w:t>
      </w:r>
    </w:p>
    <w:p>
      <w:r>
        <w:t>Modo de preparo</w:t>
        <w:br/>
        <w:t>Aqueça  um  pouco  o  azeite  e  coloque  a  cebola,   mexendo   até   ficar</w:t>
        <w:br/>
        <w:t>transparente.Acrescente o alho picado e o colorau.</w:t>
        <w:br/>
        <w:t>Mexa bem.</w:t>
        <w:br/>
        <w:t>Coloque o frango desfiado, junte o milho, o cheiro verde, o tempero  baiano,</w:t>
        <w:br/>
        <w:t>o mix de temperinhos, sal, pimenta e refogue bem.</w:t>
        <w:br/>
        <w:t>Prove o sal e corrija se for necessário.</w:t>
        <w:br/>
        <w:t>Coloque num refratário, misture o creme de leite e arrume bem com a colher.</w:t>
        <w:br/>
        <w:t>Sobre o frango,  coloque  uma  camada  do  purê  de  batatas  bem  generosa,</w:t>
        <w:br/>
        <w:t>cobrindo e escondendo todo o frango.</w:t>
        <w:br/>
        <w:t>Espalhe o queijo ralado e  leve  ao  forno  para  gratinar,  até  ficar  bem</w:t>
        <w:br/>
        <w:t>douradinho (uns 20 minutos, em geral).</w:t>
        <w:br/>
        <w:t>Cubra com a batata palha no momento de servir.</w:t>
      </w:r>
    </w:p>
    <w:p>
      <w:r>
        <w:t>Fonte: CyberCook</w:t>
        <w:br/>
        <w:t>http://m.cybercook.com.br/receita-de-escondidinho-de-frango-r-16-16146.html</w:t>
      </w:r>
    </w:p>
    <w:p>
      <w:pPr>
        <w:pStyle w:val="Heading2"/>
      </w:pPr>
      <w:r>
        <w:t>ESPETINHO DE SALSICHA E ABACAXI</w:t>
      </w:r>
    </w:p>
    <w:p>
      <w:r>
        <w:rPr>
          <w:i/>
          <w:sz w:val="16"/>
        </w:rPr>
        <w:t>Origem: CULINÁRIA-20261018T233200Z-1-001/CULINÁRIA/Receitas Celular/Receitas/ESPETINHO DE SALSICHA E ABACAXI.doc</w:t>
      </w:r>
    </w:p>
    <w:p>
      <w:r>
        <w:t>ESPETINHO DE SALSICHA E ABACAXI</w:t>
        <w:br/>
        <w:t>Rendimento: 10 porções | Tempo: menos de 30 minutos</w:t>
      </w:r>
    </w:p>
    <w:p>
      <w:r>
        <w:t>Ingredientes</w:t>
        <w:br/>
        <w:t>2 Cenouras grandes descascadas e cortadas em rodelas grossas</w:t>
        <w:br/>
        <w:t>1 Abacaxi maduro descascado e cortado em cubos</w:t>
        <w:br/>
        <w:t>1 embalagem de Salsicha de Frango Sadia fervida e cortada em 3 partes</w:t>
        <w:br/>
        <w:t>1 embalagem de Salsicha de Peru Sadia fervida e cortada em 3 partes</w:t>
        <w:br/>
        <w:t>1/2 xícara de chá de Maionese light</w:t>
        <w:br/>
        <w:t>1 colher de chá de Mostarda</w:t>
        <w:br/>
        <w:t>5 folhas de Alface crespa</w:t>
      </w:r>
    </w:p>
    <w:p>
      <w:r>
        <w:t>Modo de preparo</w:t>
        <w:br/>
        <w:t>Com um cortador de legumes ou de biscoito  em  formato  de  flor,  corte  as</w:t>
        <w:br/>
        <w:t>rodelas de cenoura. Em espetinhos de madeira, coloque uma flor  de  cenoura,</w:t>
        <w:br/>
        <w:t>um cubo de abacaxi, um pedaço  de  salsicha  de  peru,  um  de  salsicha  de</w:t>
        <w:br/>
        <w:t>frango, outro pedaço de abacaxi e outro de cenoura.</w:t>
      </w:r>
    </w:p>
    <w:p>
      <w:r>
        <w:t>Numa vasilha, misture a maionese, a mostarda e reserve.</w:t>
      </w:r>
    </w:p>
    <w:p>
      <w:r>
        <w:t>Forre uma tábua com as folhas de alface, coloque a vasilha com  o  molho  no</w:t>
        <w:br/>
        <w:t>centro, disponha os espetos em volta e sirva em seguida.</w:t>
      </w:r>
    </w:p>
    <w:p>
      <w:r>
        <w:t>Toque Especial</w:t>
        <w:br/>
        <w:t>Se quiser, você pode substituir, ou acrescentar, pepino e  tomate  nos  seus</w:t>
        <w:br/>
        <w:t>espetinhos.</w:t>
      </w:r>
    </w:p>
    <w:p>
      <w:r>
        <w:t>Fonte: Sadia</w:t>
        <w:br/>
        <w:t>http://www.sadia.com.br/receitas/32_ESPETINHO+DE+SALSICHA+E+ABACAXI</w:t>
      </w:r>
    </w:p>
    <w:p>
      <w:pPr>
        <w:pStyle w:val="Heading2"/>
      </w:pPr>
      <w:r>
        <w:t>FLAN COM TOQUE DE LARANJA</w:t>
      </w:r>
    </w:p>
    <w:p>
      <w:r>
        <w:rPr>
          <w:i/>
          <w:sz w:val="16"/>
        </w:rPr>
        <w:t>Origem: CULINÁRIA-20261018T233200Z-1-001/CULINÁRIA/Receitas Celular/Receitas/FLAN COM TOQUE DE LARANJA.doc</w:t>
      </w:r>
    </w:p>
    <w:p>
      <w:r>
        <w:t>FLAN COM TOQUE DE LARANJA</w:t>
      </w:r>
    </w:p>
    <w:p>
      <w:r>
        <w:t>Ingredientes</w:t>
      </w:r>
    </w:p>
    <w:p>
      <w:r>
        <w:t>500 ml de leite integral</w:t>
      </w:r>
    </w:p>
    <w:p>
      <w:r>
        <w:t>2 tiras finas e longas da casca de meia laranja (opcional)</w:t>
      </w:r>
    </w:p>
    <w:p>
      <w:r>
        <w:t>1 fava de baunilha ou 1/2 colher (chá) de essência/ extrato de baunilha</w:t>
      </w:r>
    </w:p>
    <w:p>
      <w:r>
        <w:t>1/2 xícara de açúcar</w:t>
      </w:r>
    </w:p>
    <w:p>
      <w:r>
        <w:t>3 ovos e 2 gemas (usar só no final)</w:t>
      </w:r>
    </w:p>
    <w:p>
      <w:r>
        <w:t>Calda de caramelo</w:t>
      </w:r>
    </w:p>
    <w:p>
      <w:r>
        <w:t>1/2 xícara de açúcar</w:t>
      </w:r>
    </w:p>
    <w:p>
      <w:r>
        <w:t>4 colheres de água</w:t>
      </w:r>
    </w:p>
    <w:p>
      <w:r>
        <w:t>1 forma para pudim ou suflê untada com manteiga</w:t>
      </w:r>
    </w:p>
    <w:p>
      <w:r>
        <w:t>1) Ferva o leite com a baunilha e a casca de laranja; quando subir desligue</w:t>
        <w:br/>
        <w:t>o fogo, acrescente o açúcar e deixe em infusão por 30 minutos.</w:t>
      </w:r>
    </w:p>
    <w:p>
      <w:r>
        <w:t>2) Faça a calda: Coloque o açúcar e a água em outra panela, leve ao fogo</w:t>
        <w:br/>
        <w:t>médio mexendo até dissolver. Quando começar a ferver, pare de mexer e deixe</w:t>
        <w:br/>
        <w:t>dourar até atingir a cor desejada (cuidado para não ficar muito escura).</w:t>
        <w:br/>
        <w:t>Neste momento, desligue o fogo e pingue algumas gotas de suco de</w:t>
        <w:br/>
        <w:t>laranja para interromper o cozimento. Despeje imediatamente a calda em uma</w:t>
        <w:br/>
        <w:t>forma para pudim ou suflê untada com manteiga.</w:t>
      </w:r>
    </w:p>
    <w:p>
      <w:r>
        <w:t>3) Volte a panela com o leite que estava em infusão ao fogo e aqueça. Bata</w:t>
        <w:br/>
        <w:t>os ovos numa tigela e junte o leite aquecido ou quase fervente a esta</w:t>
        <w:br/>
        <w:t>mistura, batendo constantemente (nesta hora usei um mixer manual). Despeje</w:t>
        <w:br/>
        <w:t>na forma untada.</w:t>
      </w:r>
    </w:p>
    <w:p>
      <w:r>
        <w:t>4) Asse em banho-maria (ferva a água antes de colocar na forma) em forno</w:t>
        <w:br/>
        <w:t>preaquecido a 160° C por 60 minutos ou até que um palito inserido no centro</w:t>
        <w:br/>
        <w:t>do flan saia limpo. Este processo pode levar mais que 60 minutos.</w:t>
      </w:r>
    </w:p>
    <w:p>
      <w:r>
        <w:t>5) Retire do forno e deixe esfriar na geladeira de um dia para o outro.</w:t>
        <w:br/>
        <w:t>Para servir, passe uma espátula ou faca ao redor do flan para descolar as</w:t>
        <w:br/>
        <w:t>laterais e desenforme. Sirva decorado com raspas de laranja ou canela.</w:t>
      </w:r>
    </w:p>
    <w:p>
      <w:r>
        <w:t>Fonte: From Our Home To Yours</w:t>
      </w:r>
    </w:p>
    <w:p>
      <w:r>
        <w:t>http://fromourhometoyours.blogspot.com.br/2008/05/pudim-ou-flan.html?m=1</w:t>
      </w:r>
    </w:p>
    <w:p>
      <w:pPr>
        <w:pStyle w:val="Heading2"/>
      </w:pPr>
      <w:r>
        <w:t>FLAN DE SUCO DE UVA</w:t>
      </w:r>
    </w:p>
    <w:p>
      <w:r>
        <w:drawing>
          <wp:inline xmlns:a="http://schemas.openxmlformats.org/drawingml/2006/main" xmlns:pic="http://schemas.openxmlformats.org/drawingml/2006/picture">
            <wp:extent cx="4389120" cy="2222576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5644b823f051462dea47c289f9d31a.jp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2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flan-de-uva.jpg</w:t>
      </w:r>
    </w:p>
    <w:p>
      <w:r>
        <w:rPr>
          <w:i/>
          <w:sz w:val="16"/>
        </w:rPr>
        <w:t>Origem: CULINÁRIA-20261018T233200Z-1-001/CULINÁRIA/Receitas Celular/Receitas/FLAN DE SUCO DE UVA.doc</w:t>
      </w:r>
    </w:p>
    <w:p>
      <w:r>
        <w:t>FLAN DE SUCO DE UVA</w:t>
        <w:br/>
        <w:t>Rendimento: 1 unidade | Tempo: 60 minutos</w:t>
      </w:r>
    </w:p>
    <w:p>
      <w:r>
        <w:t>Ingredientes</w:t>
        <w:br/>
        <w:t>Flan</w:t>
        <w:br/>
        <w:t>1 sachê de gelatina em pó sem sabor ou 6 folhas de gelatina sem sabor</w:t>
        <w:br/>
        <w:t>4 claras em neve em ponto de suspiro (usar 3 colheres de açúcar)</w:t>
        <w:br/>
        <w:t>1 lata de creme de leite sem soro</w:t>
        <w:br/>
        <w:t>200 ml de suco de uva integral Salton</w:t>
        <w:br/>
        <w:t>1 lata de leite condensado</w:t>
      </w:r>
    </w:p>
    <w:p>
      <w:r>
        <w:t>Calda</w:t>
        <w:br/>
        <w:t>3 colheres de sopa de açúcar</w:t>
        <w:br/>
        <w:t>1 colher de sopa rasa de amido de milho</w:t>
        <w:br/>
        <w:t>1 copo de suco de uva integral Salton</w:t>
      </w:r>
    </w:p>
    <w:p>
      <w:r>
        <w:t>Modo de preparo</w:t>
        <w:br/>
        <w:t>Flan</w:t>
        <w:br/>
        <w:t>Bata as claras até obter ponto de suspiro.</w:t>
      </w:r>
    </w:p>
    <w:p>
      <w:r>
        <w:t>Enquanto isso, aqueça o suco dissolvendo bem com a gelatina.  Deixe  esfriar</w:t>
        <w:br/>
        <w:t>e bata no liquidificador juntamente com o creme de leite sem soro e o  leite</w:t>
        <w:br/>
        <w:t>condensado.</w:t>
      </w:r>
    </w:p>
    <w:p>
      <w:r>
        <w:t>Depois  junte  as  claras  em  neve  mexendo  bem   devagar   até   misturar</w:t>
        <w:br/>
        <w:t>completamente.  Coloque  em  uma  forma  de  pudim  untada  com  manteiga  e</w:t>
        <w:br/>
        <w:t>polvilhada com açúcar. Tampe-a e leve à geladeira por  aproximadamente  seis</w:t>
        <w:br/>
        <w:t>horas.</w:t>
      </w:r>
    </w:p>
    <w:p>
      <w:r>
        <w:t>Calda</w:t>
        <w:br/>
        <w:t>Misture todos os ingredientes e mexa no fogo até dar ponto de  calda.  Deixe</w:t>
        <w:br/>
        <w:t>gelar e sirva por cima do pudim desenformado.</w:t>
      </w:r>
    </w:p>
    <w:p>
      <w:r>
        <w:t>Fonte: Vamos Comer?</w:t>
        <w:br/>
        <w:t>http://sitevamoscomer.wordpress.com/2015/01/08/foto-receita-flan-de-suco-de-</w:t>
        <w:br/>
        <w:t>uva-uva/</w:t>
      </w:r>
    </w:p>
    <w:p>
      <w:r>
        <w:t>Original: Vinícola Salton</w:t>
      </w:r>
    </w:p>
    <w:p>
      <w:pPr>
        <w:pStyle w:val="Heading2"/>
      </w:pPr>
      <w:r>
        <w:t>FUBÁ SUADO</w:t>
      </w:r>
    </w:p>
    <w:p>
      <w:r>
        <w:rPr>
          <w:i/>
          <w:sz w:val="16"/>
        </w:rPr>
        <w:t>Origem: CULINÁRIA-20261018T233200Z-1-001/CULINÁRIA/FUBÁ SUADO.doc</w:t>
      </w:r>
    </w:p>
    <w:p>
      <w:r>
        <w:t>FUBÁ SUADO</w:t>
      </w:r>
    </w:p>
    <w:p>
      <w:r>
        <w:t>Ingredientes</w:t>
      </w:r>
    </w:p>
    <w:p>
      <w:r>
        <w:t>opcionais: erva-doce, queijo minas em cubinhos1 colher (sopa) de sal1 1/2</w:t>
        <w:br/>
        <w:t>xícara (chá) de água2 xícaras (chá) de fubá</w:t>
      </w:r>
    </w:p>
    <w:p>
      <w:r>
        <w:t>Modo de preparo</w:t>
      </w:r>
    </w:p>
    <w:p>
      <w:r>
        <w:t>Coloque no fogo uma panela larga.Nela adicione o fubá.Mexa um pouco para</w:t>
        <w:br/>
        <w:t>aquecer.Despeje, espalhando, meio copo de água e mexa bem para desfazer os</w:t>
        <w:br/>
        <w:t>grumos que irão se formar.Acrescente o restante da água, mexendo sempre,</w:t>
        <w:br/>
        <w:t>até sentir que todo o pó está umedecido (não necessariamente molhado,</w:t>
        <w:br/>
        <w:t>apenas umedecido).Mexa de vez em quando e se achar que está muito seco, vá</w:t>
        <w:br/>
        <w:t>pingando mais 2 colheres (sopa) de água. para cozinhar o fubá sem formar um</w:t>
        <w:br/>
        <w:t>mingau.Quando estiver quase cozido (o fubá muda de cor e perde o cheiro</w:t>
        <w:br/>
        <w:t>forte) coloque o queijo ou a erva-doce (se quiser) e o sal.Todo o processo</w:t>
        <w:br/>
        <w:t>leva mais ou menos 15 minutos.Use para comer com café e/ou leite, como se</w:t>
        <w:br/>
        <w:t>faz com os cereais matinais</w:t>
      </w:r>
    </w:p>
    <w:p>
      <w:r>
        <w:t>Fonte: Cyber Cook</w:t>
      </w:r>
    </w:p>
    <w:p>
      <w:pPr>
        <w:pStyle w:val="Heading2"/>
      </w:pPr>
      <w:r>
        <w:t>GELADO DE MANGA</w:t>
      </w:r>
    </w:p>
    <w:p>
      <w:r>
        <w:rPr>
          <w:i/>
          <w:sz w:val="16"/>
        </w:rPr>
        <w:t>Origem: CULINÁRIA-20261018T233200Z-1-001/CULINÁRIA/Receitas Celular/Receitas/GELADO DE MANGA.doc</w:t>
      </w:r>
    </w:p>
    <w:p>
      <w:r>
        <w:t>GELADO DE MANGA</w:t>
        <w:br/>
        <w:t>Tempo: 30 minutos</w:t>
      </w:r>
    </w:p>
    <w:p>
      <w:r>
        <w:t>Ingredientes</w:t>
        <w:br/>
        <w:t>400g de leite condensado</w:t>
        <w:br/>
        <w:t>300 ml de suco de manga</w:t>
        <w:br/>
        <w:t>24g de gelatina incolor</w:t>
        <w:br/>
        <w:t>300 g de creme de leite</w:t>
      </w:r>
    </w:p>
    <w:p>
      <w:r>
        <w:t>Calda</w:t>
        <w:br/>
        <w:t>200 ml de suco de manga</w:t>
        <w:br/>
        <w:t>15g de amido de milho</w:t>
        <w:br/>
        <w:t>200 g de açúcar refinado</w:t>
      </w:r>
    </w:p>
    <w:p>
      <w:r>
        <w:t>Modo de preparo</w:t>
        <w:br/>
        <w:t>Bater no liquidificador o leite condensado, o suco  de  manga,  o  creme  de</w:t>
        <w:br/>
        <w:t>leite e a gelatina incolor já hidratada conforme as instruções.</w:t>
      </w:r>
    </w:p>
    <w:p>
      <w:r>
        <w:t>Colocar em uma forma untada com óleo, levar para gelar.</w:t>
      </w:r>
    </w:p>
    <w:p>
      <w:r>
        <w:t>Calda</w:t>
        <w:br/>
        <w:t>Levar ao fogo o amido de milho dissolvido no suco de manga e  o  açúcar  até</w:t>
        <w:br/>
        <w:t>formar e esfriar).</w:t>
      </w:r>
    </w:p>
    <w:p>
      <w:r>
        <w:t>Montagem</w:t>
        <w:br/>
        <w:t>Desenformar o gelado, colocar a calda em cima. Fatiar a  manga,  dispor  nas</w:t>
        <w:br/>
        <w:t>laterais e no centro do gelado.</w:t>
      </w:r>
    </w:p>
    <w:p>
      <w:r>
        <w:t>Fonte: Vamos Comer?</w:t>
        <w:br/>
        <w:t>http://sitevamoscomer.wordpress.com/2015/01/05/foto-receita-gelado-de-manga-</w:t>
        <w:br/>
        <w:t>manga/</w:t>
      </w:r>
    </w:p>
    <w:p>
      <w:r>
        <w:t>Original: Divino Fogão</w:t>
      </w:r>
    </w:p>
    <w:p>
      <w:pPr>
        <w:pStyle w:val="Heading2"/>
      </w:pPr>
      <w:r>
        <w:t>GELATINA COLORIDA</w:t>
      </w:r>
    </w:p>
    <w:p>
      <w:r>
        <w:rPr>
          <w:i/>
          <w:sz w:val="16"/>
        </w:rPr>
        <w:t>Origem: CULINÁRIA-20261018T233200Z-1-001/CULINÁRIA/Receitas Celular/Receitas/GELATINA COLORIDA.doc</w:t>
      </w:r>
    </w:p>
    <w:p>
      <w:r>
        <w:t>GELATINA COLORIDA</w:t>
      </w:r>
    </w:p>
    <w:p>
      <w:r>
        <w:t>Rendimento serve 8 pessoas | Tempo de preparo 4 h</w:t>
      </w:r>
    </w:p>
    <w:p>
      <w:r>
        <w:t>Ingredientes</w:t>
      </w:r>
    </w:p>
    <w:p>
      <w:r>
        <w:t>30 g de gelatina de uva;</w:t>
      </w:r>
    </w:p>
    <w:p>
      <w:r>
        <w:t>30 g de gelatina de tutti-frutti;</w:t>
      </w:r>
    </w:p>
    <w:p>
      <w:r>
        <w:t>30 g de gelatina de limão;</w:t>
      </w:r>
    </w:p>
    <w:p>
      <w:r>
        <w:t>30 g de gelatina de abacaxi;</w:t>
      </w:r>
    </w:p>
    <w:p>
      <w:r>
        <w:t>30 g de gelatina de tangerina;</w:t>
      </w:r>
    </w:p>
    <w:p>
      <w:r>
        <w:t>30 g de gelatina de morango;</w:t>
      </w:r>
    </w:p>
    <w:p>
      <w:r>
        <w:t>900 ml de água quente;</w:t>
      </w:r>
    </w:p>
    <w:p>
      <w:r>
        <w:t>900 ml de água gelada;</w:t>
      </w:r>
    </w:p>
    <w:p>
      <w:r>
        <w:t>390 g de leite condensado.</w:t>
      </w:r>
    </w:p>
    <w:p>
      <w:r>
        <w:t>Modo de preparo</w:t>
      </w:r>
    </w:p>
    <w:p>
      <w:r>
        <w:t>Dissolva cada gelatina separadamente em 150 ml de água quente. Adicione 150</w:t>
        <w:br/>
        <w:t>ml de água gelada a cada gelatina.</w:t>
      </w:r>
    </w:p>
    <w:p>
      <w:r>
        <w:t>Divida cada gelatina em duas partes. Adicione 65 g de leite condensado em</w:t>
        <w:br/>
        <w:t>uma das partes de todas as gelatinas; reserve.</w:t>
      </w:r>
    </w:p>
    <w:p>
      <w:r>
        <w:t>Forre uma travessa (ou o fundo de oito copinhos) com a porção de gelatina</w:t>
        <w:br/>
        <w:t>de uva sem leite condensado. Leve para gelar por 10 minutos ou até firmar.</w:t>
      </w:r>
    </w:p>
    <w:p>
      <w:r>
        <w:t>Acrescente a outra parte da gelatina de uva (com leite condensado) e leve</w:t>
        <w:br/>
        <w:t>para gelar por mais 10 minutos.</w:t>
      </w:r>
    </w:p>
    <w:p>
      <w:r>
        <w:t>Repita esse processo com todas as gelatinas, sobrepondo-as. Conserve em</w:t>
        <w:br/>
        <w:t>geladeira.</w:t>
      </w:r>
    </w:p>
    <w:p>
      <w:r>
        <w:t>Fonte: Revista Casa e Comida</w:t>
      </w:r>
    </w:p>
    <w:p>
      <w:r>
        <w:t>http://revistacasaejardim.globo.com/Casa-e-</w:t>
        <w:br/>
        <w:t>Comida/Receitas/Doces/noticia/2013/08/gelatina-colorida.html</w:t>
      </w:r>
    </w:p>
    <w:p>
      <w:pPr>
        <w:pStyle w:val="Heading2"/>
      </w:pPr>
      <w:r>
        <w:t>GELATINA PSICODÉLICA</w:t>
      </w:r>
    </w:p>
    <w:p>
      <w:r>
        <w:rPr>
          <w:i/>
          <w:sz w:val="16"/>
        </w:rPr>
        <w:t>Origem: CULINÁRIA-20261018T233200Z-1-001/CULINÁRIA/Nova pasta/GELATINA PSICODÉLICA.doc</w:t>
      </w:r>
    </w:p>
    <w:p>
      <w:r>
        <w:t>GELATINA PSICODÉLICA</w:t>
      </w:r>
    </w:p>
    <w:p>
      <w:r>
        <w:drawing>
          <wp:inline xmlns:a="http://schemas.openxmlformats.org/drawingml/2006/main" xmlns:pic="http://schemas.openxmlformats.org/drawingml/2006/picture">
            <wp:extent cx="4389120" cy="24706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55868b261154ad255953b3af86bef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7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gelatina_psicodelica.jpeg</w:t>
      </w:r>
    </w:p>
    <w:p>
      <w:r>
        <w:t>Rendimento 6 passa | Tempo de preparo 30 minutos + o tempo de geladeira</w:t>
      </w:r>
    </w:p>
    <w:p>
      <w:r>
        <w:t>Ingredientes:</w:t>
        <w:br/>
        <w:t>4 caixas de gelatina com saborese cores diferentes;</w:t>
        <w:br/>
        <w:t>1 sachê de gelatina incolor;</w:t>
        <w:br/>
        <w:t>1 lata de leite condensado;</w:t>
        <w:br/>
        <w:t>1 lata de creme de leite.</w:t>
      </w:r>
    </w:p>
    <w:p>
      <w:r>
        <w:t>Modo de fazer:</w:t>
        <w:br/>
        <w:t>1 Prepare  as  4  caixas  de  gelatina  separadamente,  de  acordo  com   as</w:t>
        <w:br/>
        <w:t>instruções dos fabricantes. Coloque-as em fôrmas baixas.  Leve  à  geladeira</w:t>
        <w:br/>
        <w:t>até que fiquem firmes.2 Corte-as em cubinhos e reserve.</w:t>
        <w:br/>
        <w:t>3 Bata no liquidificador o leite condensado e o creme de leite.</w:t>
        <w:br/>
        <w:t>4 Dissolva o sachê de gelatina incolor em 50 ml de água.</w:t>
        <w:br/>
        <w:t>5 Incorpore a gelatina incolor no creme de leite com leite  condensado,  sem</w:t>
        <w:br/>
        <w:t>bater.6 Misture o creme aos cubinhos de gelatina colorida.</w:t>
        <w:br/>
        <w:t>7 Mexa com cuidado e leve para gelar novamente, até ficar consistente.</w:t>
      </w:r>
    </w:p>
    <w:p>
      <w:r>
        <w:t>Fonte: Revista Casa e Jardim</w:t>
        <w:br/>
        <w:t>http://revistacasaejardim.globo.com/Casa-e-</w:t>
        <w:br/>
        <w:t>Comida/Receitas/Doces/noticia/2013/06/gelatina-psicodelica.html</w:t>
      </w:r>
    </w:p>
    <w:p>
      <w:pPr>
        <w:pStyle w:val="Heading2"/>
      </w:pPr>
      <w:r>
        <w:t>GELATINA TROPICAL</w:t>
      </w:r>
    </w:p>
    <w:p>
      <w:r>
        <w:rPr>
          <w:i/>
          <w:sz w:val="16"/>
        </w:rPr>
        <w:t>Origem: CULINÁRIA-20261018T233200Z-1-001/CULINÁRIA/Novas Receitas/GELATINA TROPICAL.docx</w:t>
      </w:r>
    </w:p>
    <w:p>
      <w:r>
        <w:t>GELATINA TROPICAL</w:t>
        <w:br/>
        <w:t>Ingredientes</w:t>
        <w:br/>
        <w:t>1 caixa de gelatina</w:t>
        <w:br/>
        <w:t>1 lata de leite condensado</w:t>
        <w:br/>
        <w:t>1 lata de creme de leite</w:t>
        <w:br/>
        <w:t>1 lata de refrigerante (sabor de sua preferência)</w:t>
        <w:br/>
        <w:t>Modo de preparo</w:t>
        <w:br/>
        <w:t>Dissolva a gelatina em 200 ml de água fervente e coloque no liquidificador adicionando o leite condensado e o creme de leite.</w:t>
        <w:br/>
        <w:t>Após misturar bem coloque o refrigerante e bata novamente.</w:t>
        <w:br/>
        <w:t>Coloque em taças e leve à geladeira até o ponto de consistência</w:t>
        <w:br/>
        <w:t>Fonte: Gelatina Apti</w:t>
      </w:r>
    </w:p>
    <w:p>
      <w:pPr>
        <w:pStyle w:val="Heading2"/>
      </w:pPr>
      <w:r>
        <w:t>GELEIA DE TOMATE</w:t>
      </w:r>
    </w:p>
    <w:p>
      <w:r>
        <w:rPr>
          <w:i/>
          <w:sz w:val="16"/>
        </w:rPr>
        <w:t>Origem: CULINÁRIA-20261018T233200Z-1-001/CULINÁRIA/Nova pasta/GELEIA DE TOMATE.doc</w:t>
      </w:r>
    </w:p>
    <w:p>
      <w:r>
        <w:t>GELEIA DE TOMATE</w:t>
      </w:r>
    </w:p>
    <w:p>
      <w:r>
        <w:t>Ingredientes</w:t>
        <w:br/>
        <w:t>04 tomates grandes</w:t>
        <w:br/>
        <w:t>200g de açúcar mascavo</w:t>
        <w:br/>
        <w:t>01 Canela em pau</w:t>
        <w:br/>
        <w:t>04 Cravos da Índia</w:t>
        <w:br/>
        <w:t>¼ de limão</w:t>
      </w:r>
    </w:p>
    <w:p>
      <w:r>
        <w:t>Modo de preparo</w:t>
        <w:br/>
        <w:t>Bata no liquidificador os tomates com casca  e  semente.  Se  ficar  difícil</w:t>
        <w:br/>
        <w:t>adicione ½ xícara de água. A mistura deverá virar um suco de  tomate.  Passe</w:t>
        <w:br/>
        <w:t>a mistura na peneira diretamente para a panela. Adicione o açúcar, o  cravo,</w:t>
        <w:br/>
        <w:t>a canela e o sumo do limão. Deixe em fogo brando, mexendo de vez em  quando,</w:t>
        <w:br/>
        <w:t>até que a mistura fique em consistência  de  geleia.  Coloque  num  potinho,</w:t>
        <w:br/>
        <w:t>deixe esfriar e bom apetite.</w:t>
        <w:br/>
        <w:t>Nossa dica de acompanhamento foi um queijo de cabra pastoso e  uma  folhinha</w:t>
        <w:br/>
        <w:t>de hortelã, sobre torradinhas de arroz integral ou pão. Mas você  pode  usar</w:t>
        <w:br/>
        <w:t>em outros canapés.</w:t>
      </w:r>
    </w:p>
    <w:p>
      <w:r>
        <w:t>Fonte: Blog Andrea Alves</w:t>
        <w:br/>
        <w:t>http://andreaalves.blog.br/receita-geleia-tomate/</w:t>
      </w:r>
    </w:p>
    <w:p>
      <w:pPr>
        <w:pStyle w:val="Heading2"/>
      </w:pPr>
      <w:r>
        <w:t>GELEIA DE TOMATE 2</w:t>
      </w:r>
    </w:p>
    <w:p>
      <w:r>
        <w:rPr>
          <w:i/>
          <w:sz w:val="16"/>
        </w:rPr>
        <w:t>Origem: CULINÁRIA-20261018T233200Z-1-001/CULINÁRIA/Nova pasta/GELEIA DE TOMATE 2.doc</w:t>
      </w:r>
    </w:p>
    <w:p>
      <w:r>
        <w:t>GELEIA DE TOMATE</w:t>
      </w:r>
    </w:p>
    <w:p>
      <w:r>
        <w:t>Ingredientes</w:t>
        <w:br/>
        <w:t>1 kg de tomate</w:t>
        <w:br/>
        <w:t>400 g de açúcar</w:t>
        <w:br/>
        <w:t>O suco de um limão</w:t>
        <w:br/>
        <w:t>Um pau de canela</w:t>
      </w:r>
    </w:p>
    <w:p>
      <w:r>
        <w:t>Modo de Preparo</w:t>
        <w:br/>
        <w:t>Comece escaldando os tomates. Para isso, encha uma panela com água e  leve-a</w:t>
        <w:br/>
        <w:t>ao fogo. Quando começar a ferver, adicione os tomates e deixe-os  por  pouco</w:t>
        <w:br/>
        <w:t>tempo, menos deum minuto. Quando perceber que  já  escaldaram,  retire-os  e</w:t>
        <w:br/>
        <w:t>lave com água fria para que  seja  mais  fácil  descascá-los.  Lembre-se  de</w:t>
        <w:br/>
        <w:t>tirar as sementes sempre que possível.</w:t>
        <w:br/>
        <w:t>Depois, retire a polpa dos tomates e  coloque  em  uma  tigela,  adicione  o</w:t>
        <w:br/>
        <w:t>açúcar e o suco de limão e deixe a mistura  repousar  por  uma  hora.  Deste</w:t>
        <w:br/>
        <w:t>modo, a acidez do tomate diminuirá e os sabores se misturarão melhor.</w:t>
        <w:br/>
        <w:t>Leve a mistura à panela e cozinhe em fogo baixo. Lembre-se  de  adicionar  o</w:t>
        <w:br/>
        <w:t>pau de canela, que dará a geleia um sabor delicioso e especial.  Mexa  pouco</w:t>
        <w:br/>
        <w:t>a pouco, sempre em fogo baixo, deste modo será mais fácil extrair o suco  do</w:t>
        <w:br/>
        <w:t>tomate e deixar a geleia mais fina. Este processo deve durar pelo menos  uma</w:t>
        <w:br/>
        <w:t>hora, e é necessário que se prove de vez  em  quando  para  comprovar  se  o</w:t>
        <w:br/>
        <w:t>gosto te agrada, mas não esqueça, principalmente,  de  mexer  a  mistura  ou</w:t>
        <w:br/>
        <w:t>correrá o risco de que a geleia queime por baixo e modifique o sabor.</w:t>
        <w:br/>
        <w:t>Quando a mistura estiver mais  ou  menos  fina  e  leve,  desligue  o  fogo.</w:t>
        <w:br/>
        <w:t>Depois, deixe que a mistura repouse pelo menos por meia  hora,  para  que  a</w:t>
        <w:br/>
        <w:t>geleia esfrie e coalhe. Pouco a pouco será possível notar como ela esfria  e</w:t>
        <w:br/>
        <w:t>fica mais espessa. É simplesmente deliciosa.</w:t>
      </w:r>
    </w:p>
    <w:p>
      <w:r>
        <w:t>Se você preferir, conserve-a em potes  de  vidro.  Uma  maneira  de  fazê-la</w:t>
        <w:br/>
        <w:t>durar mais é  conserva-la  a  vácuo,  conservando-a  em  potes  de  vidro  e</w:t>
        <w:br/>
        <w:t>colocando os vidros em uma  panela  com  água  fervente.  Quando  os  vidros</w:t>
        <w:br/>
        <w:t>emitirem um som (como “pop”), já estarão fechados  de  maneira  hermética  e</w:t>
        <w:br/>
        <w:t>durarão mais tempo.</w:t>
      </w:r>
    </w:p>
    <w:p>
      <w:r>
        <w:t>Dica: Uma maneira excelente de combinar a geleia de tomate é,  por  exemplo,</w:t>
        <w:br/>
        <w:t>comum a torrada integral  junto  com  um  rodelinha  de  queijo  brie.  Esta</w:t>
        <w:br/>
        <w:t>combinação é simplesmente fantástica.</w:t>
      </w:r>
    </w:p>
    <w:p>
      <w:r>
        <w:t>Fonte: Melhor com Saúde</w:t>
        <w:br/>
        <w:t>http://melhorcomsaude.com/saborosa-calorias-receita-geleia-tomate/</w:t>
      </w:r>
    </w:p>
    <w:p>
      <w:pPr>
        <w:pStyle w:val="Heading2"/>
      </w:pPr>
      <w:r>
        <w:t>MAÇÃ DO AMOR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c1fa8f380b6766da7437efd0df9c6a.jp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Maçã do amor.jpg</w:t>
      </w:r>
    </w:p>
    <w:p>
      <w:r>
        <w:rPr>
          <w:i/>
          <w:sz w:val="16"/>
        </w:rPr>
        <w:t>Origem: CULINÁRIA-20261018T233200Z-1-001/CULINÁRIA/Receitas Celular/Receitas/MAÇÃ DO AMOR.doc</w:t>
      </w:r>
    </w:p>
    <w:p>
      <w:r>
        <w:t>MAÇÃ DO AMOR</w:t>
        <w:br/>
        <w:t>Rendimento: 4 unidades | Tempo: 20 minutos</w:t>
      </w:r>
    </w:p>
    <w:p>
      <w:r>
        <w:t>Ingredientes</w:t>
        <w:br/>
        <w:t>500 gr de açúcar</w:t>
        <w:br/>
        <w:t>2 colheres (chá) de vinagre branco</w:t>
        <w:br/>
        <w:t>1 colher (chá) de anilina</w:t>
        <w:br/>
        <w:t>4 unidades de maçã</w:t>
      </w:r>
    </w:p>
    <w:p>
      <w:r>
        <w:t>Modo de preparo</w:t>
        <w:br/>
        <w:t>Misture os três primeiros ingredientes,  leve  ao  fogo  e  faça  uma  calda</w:t>
        <w:br/>
        <w:t>grossa.</w:t>
        <w:br/>
        <w:t>Pegue as maçãs e espete em palitos de sorvete e mergulhe na calda.</w:t>
        <w:br/>
        <w:t>Ponha no tabuleiro e deixe esfriar.</w:t>
      </w:r>
    </w:p>
    <w:p>
      <w:r>
        <w:t>Observação:</w:t>
        <w:br/>
        <w:t>A anilina deve ser vermelha.</w:t>
        <w:br/>
        <w:t>O ponto da calda é aquele logo após o derretimento do açúcar (Por  volta  de</w:t>
        <w:br/>
        <w:t>147ºC).</w:t>
      </w:r>
    </w:p>
    <w:p>
      <w:r>
        <w:t>Conservação:</w:t>
        <w:br/>
        <w:t>Como não possui conservantes a durabilidade é em torno de  48  a  72h.  Para</w:t>
        <w:br/>
        <w:t>que não perca sua qualidade, principalmente relacionada à  calda,  que  pode</w:t>
        <w:br/>
        <w:t>derreter ou ficar melada, o ideal para armazenar é envolver cada unidade  em</w:t>
        <w:br/>
        <w:t>plásticos e bem fechada, e depois de  embaladas,  colocadar  em  recipientes</w:t>
        <w:br/>
        <w:t>fechados, mantidos em temperatura ambiente, pois se colocada  na  geladeira,</w:t>
        <w:br/>
        <w:t>a calda pode açucarar.</w:t>
      </w:r>
    </w:p>
    <w:p>
      <w:r>
        <w:t>Fonte: Cyber Cook</w:t>
        <w:br/>
        <w:t>http://m.cybercook.com.br/maca-do-amor-r-7-1384.html</w:t>
      </w:r>
    </w:p>
    <w:p>
      <w:pPr>
        <w:pStyle w:val="Heading2"/>
      </w:pPr>
      <w:r>
        <w:t>MACARRÃO AO CAMARÃO COM LARANJA</w:t>
      </w:r>
    </w:p>
    <w:p>
      <w:r>
        <w:rPr>
          <w:i/>
          <w:sz w:val="16"/>
        </w:rPr>
        <w:t>Origem: CULINÁRIA-20261018T233200Z-1-001/CULINÁRIA/Receitas Celular/Receitas/MACARRÃO AO CAMARÃO COM LARANJA.doc</w:t>
      </w:r>
    </w:p>
    <w:p>
      <w:r>
        <w:t>MACARRÃO AO CAMARÃO COM LARANJA</w:t>
      </w:r>
    </w:p>
    <w:p>
      <w:r>
        <w:t>Rendimento 4-6 pessoas | Tempo de preparo 40 min</w:t>
      </w:r>
    </w:p>
    <w:p>
      <w:r>
        <w:t>Ingredientes</w:t>
      </w:r>
    </w:p>
    <w:p>
      <w:r>
        <w:t>500 g de macarrão de sua preferência;</w:t>
      </w:r>
    </w:p>
    <w:p>
      <w:r>
        <w:t>400 g de camarões médios, limpos e cozidos;</w:t>
      </w:r>
    </w:p>
    <w:p>
      <w:r>
        <w:t>1/4 de xícara de azeite;</w:t>
      </w:r>
    </w:p>
    <w:p>
      <w:r>
        <w:t>1 cabeça de alho;</w:t>
      </w:r>
    </w:p>
    <w:p>
      <w:r>
        <w:t>500 ml de suco de laranja feito na hora;</w:t>
      </w:r>
    </w:p>
    <w:p>
      <w:r>
        <w:t>500 ml de molho de tomate caseiro, feito com cerca de 4 tomates maduros;</w:t>
      </w:r>
    </w:p>
    <w:p>
      <w:r>
        <w:t>Sal a gosto.</w:t>
      </w:r>
    </w:p>
    <w:p>
      <w:r>
        <w:t>Modo de preparo</w:t>
      </w:r>
    </w:p>
    <w:p>
      <w:r>
        <w:t>Cozinhe a massa seguindo as instruções da embalagem.</w:t>
      </w:r>
    </w:p>
    <w:p>
      <w:r>
        <w:t>Corte os dentes de alho em fatias e frite no azeite até dourar. Adicione o</w:t>
        <w:br/>
        <w:t>suco de laranja e deixe evaporar até que fique bem concentrado. Despeje o</w:t>
        <w:br/>
        <w:t>molho de tomate e os camarões.</w:t>
      </w:r>
    </w:p>
    <w:p>
      <w:r>
        <w:t>Deixe cozinhar por 15 minutos e salgue a gosto.</w:t>
      </w:r>
    </w:p>
    <w:p>
      <w:r>
        <w:t>Coloque a massa numa travessa e sirva com o molho.</w:t>
      </w:r>
    </w:p>
    <w:p>
      <w:r>
        <w:t>Fonte: Revista Casa e Comida</w:t>
      </w:r>
    </w:p>
    <w:p>
      <w:r>
        <w:t>http://revistacasaejardim.globo.com/Casa-e-Comida/Receitas/Pratos-</w:t>
        <w:br/>
        <w:t>principais/Massa-e-risoto/noticia/2013/10/macarrao-ao-camarao-com-</w:t>
        <w:br/>
        <w:t>laranja.html</w:t>
      </w:r>
    </w:p>
    <w:p>
      <w:pPr>
        <w:pStyle w:val="Heading2"/>
      </w:pPr>
      <w:r>
        <w:t>MANJAR BRANCO</w:t>
      </w:r>
    </w:p>
    <w:p>
      <w:r>
        <w:rPr>
          <w:i/>
          <w:sz w:val="16"/>
        </w:rPr>
        <w:t>Origem: CULINÁRIA-20261018T233200Z-1-001/CULINÁRIA/Receitas Celular/Receitas/MANJAR BRANCO.doc</w:t>
      </w:r>
    </w:p>
    <w:p>
      <w:r>
        <w:t>MANJAR BRANCO</w:t>
      </w:r>
    </w:p>
    <w:p>
      <w:r>
        <w:t>Ingredientes</w:t>
      </w:r>
    </w:p>
    <w:p>
      <w:r>
        <w:t>1 litro de leite</w:t>
        <w:br/>
        <w:t>8 colheres (sopa) de açúcar</w:t>
        <w:br/>
        <w:t>1 vidro de leite de coco</w:t>
        <w:br/>
        <w:t>7 colheres (sopa) de amido de milho</w:t>
      </w:r>
    </w:p>
    <w:p>
      <w:r>
        <w:t>Calda</w:t>
      </w:r>
    </w:p>
    <w:p>
      <w:r>
        <w:t>200 gr de ameixa preta</w:t>
        <w:br/>
        <w:t>6 colheres (sopa) de açúcar</w:t>
        <w:br/>
        <w:t>1 1/2 xícara (chá) de Água</w:t>
      </w:r>
    </w:p>
    <w:p>
      <w:r>
        <w:t>Modo de preparo</w:t>
      </w:r>
    </w:p>
    <w:p>
      <w:r>
        <w:t>Leve ao fogo, em uma panela de tamanho adequado, o leite, o amido de milho,</w:t>
        <w:br/>
        <w:t>o açúcar e o leite de coco, bem misturados.</w:t>
      </w:r>
    </w:p>
    <w:p>
      <w:r>
        <w:t>Mexa sem parar, até que o creme engrosse, formando um mingau grosso.</w:t>
      </w:r>
    </w:p>
    <w:p>
      <w:r>
        <w:t>Despeje o creme em uma forma, dessas que tem uma parte elevada, no centro,</w:t>
        <w:br/>
        <w:t>úmida. Deixe esfriar. Leve à geladeira, após cobrir com filme plástico.</w:t>
      </w:r>
    </w:p>
    <w:p>
      <w:r>
        <w:t>Calda</w:t>
      </w:r>
    </w:p>
    <w:p>
      <w:r>
        <w:t>Enquanto seu manjar engrossa na geladeira, prepare a calda: leve ao fogo as</w:t>
        <w:br/>
        <w:t>ameixas, o açúcar e a água. Deixe ferver até que engrosse o líquido,</w:t>
        <w:br/>
        <w:t>tomando ponto de calda.</w:t>
      </w:r>
    </w:p>
    <w:p>
      <w:r>
        <w:t>Na hora de servir, vire o pudim em uma travessa e cubra com a calda,</w:t>
        <w:br/>
        <w:t>dispondo as ameixas ao lado e sobre o manjar.</w:t>
      </w:r>
    </w:p>
    <w:p>
      <w:r>
        <w:t>Dicas</w:t>
      </w:r>
    </w:p>
    <w:p>
      <w:r>
        <w:t>Se quiser variar, use outra fruta em lata: abacaxi e pêssego, por exemplo,</w:t>
        <w:br/>
        <w:t>ficam ótimos, pois seu sabor combina com o do coco.</w:t>
      </w:r>
    </w:p>
    <w:p>
      <w:r>
        <w:t>Outra variação de calda: leve ao fogo 1 xícara de chá de vinho tinto, 2</w:t>
        <w:br/>
        <w:t>colheres de sopa de açúcar e 100 de uvas passas sem sementes. Deixe</w:t>
        <w:br/>
        <w:t>cozinhar por alguns minutos, até que as passas fiquem macias. Se quiser,</w:t>
        <w:br/>
        <w:t>engrosse com uma colher (chá) de amido de milho dissolvido em um pouco de</w:t>
        <w:br/>
        <w:t>água.</w:t>
      </w:r>
    </w:p>
    <w:p>
      <w:r>
        <w:t>Também pode usar calda de morango: leve meio quilo de morangos ao fogo, sem</w:t>
        <w:br/>
        <w:t>acrescentar mais nada e deixe cozinhar até que a fruta solte seu líquido e</w:t>
        <w:br/>
        <w:t>cozinhe, mas sem desmanchar. Acrescente açúcar a gosto e deixe no fogo por</w:t>
        <w:br/>
        <w:t>mais alguns minutos.</w:t>
      </w:r>
    </w:p>
    <w:p>
      <w:r>
        <w:t>Uma boa forma de variar é usar calda de maracujá: polpa de 2 maracujás, e</w:t>
        <w:br/>
        <w:t>açúcar levado ao fogo. Usa-se em menor quantidade, pois é bastante ácido.</w:t>
      </w:r>
    </w:p>
    <w:p>
      <w:r>
        <w:t>Fonte: Cyber Cook</w:t>
      </w:r>
    </w:p>
    <w:p>
      <w:pPr>
        <w:pStyle w:val="Heading2"/>
      </w:pPr>
      <w:r>
        <w:t>MANJAR COM CALDA DE AMEIXA</w:t>
      </w:r>
    </w:p>
    <w:p>
      <w:r>
        <w:rPr>
          <w:i/>
          <w:sz w:val="16"/>
        </w:rPr>
        <w:t>Origem: CULINÁRIA-20261018T233200Z-1-001/CULINÁRIA/Receitas Celular/Receitas/MANJAR COM CALDA DE AMEIXA.doc</w:t>
      </w:r>
    </w:p>
    <w:p>
      <w:r>
        <w:t>MANJAR COM CALDA DE AMEIXA</w:t>
        <w:br/>
        <w:t>Rendimento: 10 porções | Tempo: 1h30</w:t>
      </w:r>
    </w:p>
    <w:p>
      <w:r>
        <w:t>Ingredientes</w:t>
        <w:br/>
        <w:t>1 litro de leite</w:t>
        <w:br/>
        <w:t>2 xícaras (chá) de açúcar</w:t>
        <w:br/>
        <w:t>1 xícara (chá) de amido de milho</w:t>
        <w:br/>
        <w:t>1 xícara (chá) de leite de coco</w:t>
        <w:br/>
        <w:t>1 xícara (chá) de coco ralado</w:t>
      </w:r>
    </w:p>
    <w:p>
      <w:r>
        <w:t>Calda</w:t>
        <w:br/>
        <w:t>2 xícaras (chá) de água</w:t>
        <w:br/>
        <w:t>1 xícara (chá) de açúcar</w:t>
        <w:br/>
        <w:t>10 ameixas pretas</w:t>
      </w:r>
    </w:p>
    <w:p>
      <w:r>
        <w:t>Modo de Preparo</w:t>
        <w:br/>
        <w:t>Em uma panela, coloque o leite, o açúcar, o  amido  de  milho,  o  leite  de</w:t>
        <w:br/>
        <w:t>coco,  o  coco  ralado  e  misture  bem  até   que   o   amido   dissolva-se</w:t>
        <w:br/>
        <w:t>completamente.</w:t>
      </w:r>
    </w:p>
    <w:p>
      <w:r>
        <w:t>Leve a mistura ao fogo médio, mexendo sempre, por cerca  de  15  minutos  ou</w:t>
        <w:br/>
        <w:t>até que engrosse.</w:t>
      </w:r>
    </w:p>
    <w:p>
      <w:r>
        <w:t>Despeje a mistura em uma fôrma para pudim  molhada,  deixe  esfriar  e,  por</w:t>
        <w:br/>
        <w:t>fim, leve ao refrigerador por cerca de 60 minutos ou até que fique firme.</w:t>
      </w:r>
    </w:p>
    <w:p>
      <w:r>
        <w:t>Enquanto isso, prepare a calda. Coloque em uma panela a água, o  açúcar,  as</w:t>
        <w:br/>
        <w:t>ameixas, misture e deixe apurar no fogo médio por cerca  de  10  minutos  ou</w:t>
        <w:br/>
        <w:t>até que obtenha uma calda. Deixe esfriar.</w:t>
      </w:r>
    </w:p>
    <w:p>
      <w:r>
        <w:t>Desenforme o manjar e cubra-o com a calda.</w:t>
      </w:r>
    </w:p>
    <w:p>
      <w:r>
        <w:t>Fonte: Receitas Edu Guedes</w:t>
        <w:br/>
        <w:t>http://receitas.eduguedes.com.br/manjar-com-calda-de-ameixa-familia-moraes-</w:t>
        <w:br/>
        <w:t>ferreira/</w:t>
      </w:r>
    </w:p>
    <w:p>
      <w:pPr>
        <w:pStyle w:val="Heading2"/>
      </w:pPr>
      <w:r>
        <w:t>MANJAR DE COCO COM LEITE CONDENSADO</w:t>
      </w:r>
    </w:p>
    <w:p>
      <w:r>
        <w:rPr>
          <w:i/>
          <w:sz w:val="16"/>
        </w:rPr>
        <w:t>Origem: CULINÁRIA-20261018T233200Z-1-001/CULINÁRIA/Receitas Celular/Receitas/MANJAR DE COCO COM LEITE CONDENSADO.doc</w:t>
      </w:r>
    </w:p>
    <w:p>
      <w:r>
        <w:t>MANJAR DE COCO COM LEITE CONDENSADO</w:t>
        <w:br/>
        <w:t>Rendimento: 12 porções</w:t>
      </w:r>
    </w:p>
    <w:p>
      <w:r>
        <w:t>Ingredientes</w:t>
        <w:br/>
        <w:t>1 lata de leite condensado</w:t>
        <w:br/>
        <w:t>2 latas de leite</w:t>
        <w:br/>
        <w:t>4 colheres (sopa) de amido de milho</w:t>
        <w:br/>
        <w:t>200ml de leite de coco</w:t>
      </w:r>
    </w:p>
    <w:p>
      <w:r>
        <w:t>Modo de preparo</w:t>
        <w:br/>
        <w:t>Junte todos os ingredientes e leve ao  fogo  médio  mexendo  sem  parar  até</w:t>
        <w:br/>
        <w:t>engrossar.</w:t>
        <w:br/>
        <w:t>Despeje tudo em forma de pudim molhada.</w:t>
      </w:r>
    </w:p>
    <w:p>
      <w:r>
        <w:t>Leve à geladeira por mais ou menos 3 horas. Desenforme e sirva com calda  de</w:t>
        <w:br/>
        <w:t>ameixas ou como preferir.</w:t>
      </w:r>
    </w:p>
    <w:p>
      <w:r>
        <w:t>Dicas:</w:t>
        <w:br/>
        <w:t>Pode colocar coco ralado.</w:t>
        <w:br/>
        <w:t>Antes de colocar a massa na fôrma, coloque  2  colheres  de  sopa  para  não</w:t>
        <w:br/>
        <w:t>grudar.</w:t>
      </w:r>
    </w:p>
    <w:p>
      <w:r>
        <w:t>Fonte: Cyber Cook</w:t>
        <w:br/>
        <w:t>http://m.cybercook.com.br/manjar-de-coco-r-7-6265.html</w:t>
      </w:r>
    </w:p>
    <w:p>
      <w:pPr>
        <w:pStyle w:val="Heading2"/>
      </w:pPr>
      <w:r>
        <w:t>MARSHMALLOWS</w:t>
      </w:r>
    </w:p>
    <w:p>
      <w:r>
        <w:rPr>
          <w:i/>
          <w:sz w:val="16"/>
        </w:rPr>
        <w:t>Origem: CULINÁRIA-20261018T233200Z-1-001/CULINÁRIA/MARSHMALLOWS.docx</w:t>
      </w:r>
    </w:p>
    <w:p>
      <w:r>
        <w:t>MARSHMALLOWS</w:t>
        <w:br/>
        <w:t>Receita StockFood</w:t>
        <w:br/>
        <w:t>Marshmallows (Foto: StockFood / Gallo Images Pty Ltd.)</w:t>
        <w:br/>
        <w:t>Rendimento 25 cubos</w:t>
        <w:br/>
        <w:t>Tempo de preparo 35 minutos + 4 horas de descanso</w:t>
        <w:br/>
        <w:t>Ingredientes</w:t>
        <w:br/>
        <w:t>400 g de açúcar refinado;</w:t>
        <w:br/>
        <w:t>1 pitada de sal;</w:t>
        <w:br/>
        <w:t>1 colher (sopa) de glicose de milho;</w:t>
        <w:br/>
        <w:t>20 g (10 folhas) de gelatina incolor, deixadas de molho em 100 ml de água fria;</w:t>
        <w:br/>
        <w:t>2 claras;</w:t>
        <w:br/>
        <w:t>5 ml de essência de baunilha;</w:t>
        <w:br/>
        <w:t>corante alimentar (opcional);</w:t>
        <w:br/>
        <w:t>manteiga para untar;</w:t>
        <w:br/>
        <w:t>maisena e açúcar impalpável o quanto baste (na proporção de 1 colher de maisena para 3 de açúcar).</w:t>
        <w:br/>
        <w:t>Modo de fazer</w:t>
        <w:br/>
        <w:t>1 Misture o açúcar refinado, o sal, a glicose e 250 ml de água. Aqueça lentamente, mexendo sempre, até dissolver os grãos. Pare de mexer e deixe no fogo até atingir o ponto de bala mole (ao pingar uma gota na água gelada, a calda forma uma bolinha maleável). Tire do fogo, espere cessar a fervura e dissolva a gelatina amolecida na calda.</w:t>
        <w:br/>
        <w:t>2 À parte, bata as claras até formar picos firmes. Acrescente gradualmente a calda, ainda quente, sem parar de bater, até formar uma mistura bem espessa e consistente. Adicione a essência de baunilha e o corante, se for usar. Bata por mais 1 minuto.</w:t>
        <w:br/>
        <w:t>3 Unte uma assadeira quadrada, de 25 cm, com manteiga e peneire a mistura de açúcar impalpável e maisena sobre ela. Despeje o marshmallow e deixe descansar até firmar bem (espere pelo menos 4 horas).</w:t>
        <w:br/>
        <w:t>4 Desenforme o marshmallow numa superfície polvilhada com açúcar impalpável e maisena, passe mais</w:t>
        <w:br/>
        <w:t>um pouco dessa mistura sobre ele e corte-o em quadradinhos. Role os cubos pela mistura de açúcar com maisena e guarde num pote hermeticamente fechado.</w:t>
        <w:br/>
        <w:t>Fonte: Revista Casa e Comida</w:t>
        <w:br/>
        <w:t>http://revistacasaejardim.globo.com/Casa-e-Comida/Receitas/Doces/noticia/2015/06/marshmallows.html</w:t>
      </w:r>
    </w:p>
    <w:p>
      <w:pPr>
        <w:pStyle w:val="Heading2"/>
      </w:pPr>
      <w:r>
        <w:t>MOUSSE DE CAFÉ</w:t>
      </w:r>
    </w:p>
    <w:p>
      <w:r>
        <w:rPr>
          <w:i/>
          <w:sz w:val="16"/>
        </w:rPr>
        <w:t>Origem: CULINÁRIA-20261018T233200Z-1-001/CULINÁRIA/Receitas Celular/Receitas/MOUSSE DE CAFÉ.doc</w:t>
      </w:r>
    </w:p>
    <w:p>
      <w:r>
        <w:t>MOUSSE DE CAFÉ</w:t>
      </w:r>
    </w:p>
    <w:p>
      <w:r>
        <w:t>Rendimento 10 porções | Tempo de preparo 40 min</w:t>
      </w:r>
    </w:p>
    <w:p>
      <w:r>
        <w:t>Ingredientes</w:t>
      </w:r>
    </w:p>
    <w:p>
      <w:r>
        <w:t>1 lata de leite condensado</w:t>
      </w:r>
    </w:p>
    <w:p>
      <w:r>
        <w:t>1 lata de creme de leite</w:t>
      </w:r>
    </w:p>
    <w:p>
      <w:r>
        <w:t>2 colheres de sopa de café forte solúvel</w:t>
      </w:r>
    </w:p>
    <w:p>
      <w:r>
        <w:t>200 ml de água</w:t>
      </w:r>
    </w:p>
    <w:p>
      <w:r>
        <w:t>2 envelopes de gelatina incolor sem sabor</w:t>
      </w:r>
    </w:p>
    <w:p>
      <w:r>
        <w:t>Modo de preparo</w:t>
      </w:r>
    </w:p>
    <w:p>
      <w:r>
        <w:t>Dissolva o café em 200 ml de água, hidrate a gelatina em uma lata de água</w:t>
        <w:br/>
        <w:t>morna.</w:t>
      </w:r>
    </w:p>
    <w:p>
      <w:r>
        <w:t>Bata tudo no liquidificador e despeje em forma de buraco untada com pouca</w:t>
        <w:br/>
        <w:t>manteiga.</w:t>
      </w:r>
    </w:p>
    <w:p>
      <w:r>
        <w:t>Leve à geladeira por 2 horas.</w:t>
      </w:r>
    </w:p>
    <w:p>
      <w:r>
        <w:t>Fonte: Tudo Gostoso</w:t>
      </w:r>
    </w:p>
    <w:p>
      <w:r>
        <w:t>http://www.tudogostoso.com.br/receita/7954-mousse-de-</w:t>
        <w:br/>
        <w:t>cafe.html?nomobile=true</w:t>
      </w:r>
    </w:p>
    <w:p>
      <w:pPr>
        <w:pStyle w:val="Heading2"/>
      </w:pPr>
      <w:r>
        <w:t>MOUSSE DE CHOCOLATE</w:t>
      </w:r>
    </w:p>
    <w:p>
      <w:r>
        <w:rPr>
          <w:i/>
          <w:sz w:val="16"/>
        </w:rPr>
        <w:t>Origem: CULINÁRIA-20261018T233200Z-1-001/CULINÁRIA/Receitas Celular/Receitas/MOUSSE DE CHOCOLATE.doc</w:t>
      </w:r>
    </w:p>
    <w:p>
      <w:r>
        <w:t>MOUSSE DE CHOCOLATE</w:t>
        <w:br/>
        <w:t>Rendimento: 8 porções | Tempo de preparo: 20 minutos</w:t>
      </w:r>
    </w:p>
    <w:p>
      <w:r>
        <w:t>Ingredientes</w:t>
        <w:br/>
        <w:t>250g de chocolate meio amargo</w:t>
        <w:br/>
        <w:t>500g de creme de leite fresco</w:t>
        <w:br/>
        <w:t>4 claras</w:t>
        <w:br/>
        <w:t>80g de açúcar</w:t>
        <w:br/>
        <w:t>Raspas de chocolate</w:t>
      </w:r>
    </w:p>
    <w:p>
      <w:r>
        <w:t>Modo de preparo</w:t>
        <w:br/>
        <w:t>Bata as claras em neve com açúcar.</w:t>
        <w:br/>
        <w:t>Derreta o chocolate em banho-maria e incorpore às claras.</w:t>
        <w:br/>
        <w:t>Bata o creme de leite em ponto de chantilly e misture ao chocolate.</w:t>
        <w:br/>
        <w:t>Decore com raspas de chocolate. Conserve em geladeira.</w:t>
      </w:r>
    </w:p>
    <w:p>
      <w:r>
        <w:t>Fonte: Casa e Jardim</w:t>
        <w:br/>
        <w:t>http://revistacasaejardim.globo.com/Casa-e-Comida/Receitas/Sobremesas-com-</w:t>
        <w:br/>
        <w:t>chocolate/noticia/2013/08/mousse-de-chocolate.html</w:t>
      </w:r>
    </w:p>
    <w:p>
      <w:pPr>
        <w:pStyle w:val="Heading2"/>
      </w:pPr>
      <w:r>
        <w:t>MOUSSE DE CHOCOLATE EM PÓ</w:t>
      </w:r>
    </w:p>
    <w:p>
      <w:r>
        <w:rPr>
          <w:i/>
          <w:sz w:val="16"/>
        </w:rPr>
        <w:t>Origem: CULINÁRIA-20261018T233200Z-1-001/CULINÁRIA/Receitas Celular/Receitas/MOUSSE DE CHOCOLATE EM PÓ.doc</w:t>
      </w:r>
    </w:p>
    <w:p>
      <w:r>
        <w:t>MOUSSE DE CHOCOLATE EM PÓ</w:t>
        <w:br/>
        <w:t>Rendimento: 10 porções</w:t>
      </w:r>
    </w:p>
    <w:p>
      <w:r>
        <w:t>Ingredientes</w:t>
        <w:br/>
        <w:t>1 lata de leite condensado</w:t>
        <w:br/>
        <w:t>3 colheres (sopa) de chocolate em pó</w:t>
        <w:br/>
        <w:t>1 colher (sopa) de manteiga</w:t>
        <w:br/>
        <w:t>1 lata de creme de leite sem soro</w:t>
        <w:br/>
        <w:t>3 claras de ovo em neve</w:t>
        <w:br/>
        <w:t>chocolate granulado para decorar a gosto</w:t>
        <w:br/>
        <w:t>cereja para decorar a gosto</w:t>
      </w:r>
    </w:p>
    <w:p>
      <w:r>
        <w:t>Modo de preparo</w:t>
        <w:br/>
        <w:t>Faça um brigadeiro com o leite condensado, o chocolate e a margarina.</w:t>
        <w:br/>
        <w:t>Deixe cozinhar até que solte da panela. Depois  deixe  esfriar  um  pouco  e</w:t>
        <w:br/>
        <w:t>acrescente 1 lata de creme de leite sem o  soro  e  misture  bem  até  ficar</w:t>
        <w:br/>
        <w:t>uniforme.</w:t>
      </w:r>
    </w:p>
    <w:p>
      <w:r>
        <w:t>Bata as claras em neve  e  acrescente  ao  chocolate  com  creme  de  leite,</w:t>
        <w:br/>
        <w:t>misturando bem devagar. Ponha para gelar até que  fique  firme  e  decore  a</w:t>
        <w:br/>
        <w:t>mousse de chocolate com chocolate granulado.</w:t>
      </w:r>
    </w:p>
    <w:p>
      <w:r>
        <w:t>Fonte: Cyber Cook</w:t>
        <w:br/>
        <w:t>http://m.cybercook.com.br/mousse-de-chocolate-em-po-r-7-8761.html</w:t>
      </w:r>
    </w:p>
    <w:p>
      <w:pPr>
        <w:pStyle w:val="Heading2"/>
      </w:pPr>
      <w:r>
        <w:t>MOUSSE DE CHOCOLATE II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6929859d5345de4023a905fe9db82d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mousse-de-chocolate-delicia-f8-8761-27138.jpeg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572c328148b9c33d6d7d263185606c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mousse-de-chocolate-delicia-f8-8761-27137.jpeg</w:t>
      </w:r>
    </w:p>
    <w:p>
      <w:r>
        <w:drawing>
          <wp:inline xmlns:a="http://schemas.openxmlformats.org/drawingml/2006/main" xmlns:pic="http://schemas.openxmlformats.org/drawingml/2006/picture">
            <wp:extent cx="4389120" cy="538312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436a1f61d916f54688ff8e37056823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38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Mousse de chocolate III.jpg</w:t>
      </w:r>
    </w:p>
    <w:p>
      <w:r>
        <w:rPr>
          <w:i/>
          <w:sz w:val="16"/>
        </w:rPr>
        <w:t>Origem: CULINÁRIA-20261018T233200Z-1-001/CULINÁRIA/Receitas Celular/Receitas/MOUSSE DE CHOCOLATE II.doc</w:t>
      </w:r>
    </w:p>
    <w:p>
      <w:r>
        <w:t>MOUSSE DE CHOCOLATE II</w:t>
        <w:br/>
        <w:t>Rendimento: 4 porções individuais | Tempo de preparo: 5 a 10 min +  2  h  de</w:t>
        <w:br/>
        <w:t>geladeira</w:t>
      </w:r>
    </w:p>
    <w:p>
      <w:r>
        <w:t>Ingredientes</w:t>
        <w:br/>
        <w:t>180g de chocolate meio amargo;</w:t>
        <w:br/>
        <w:t>400g de creme de leite fresco.</w:t>
      </w:r>
    </w:p>
    <w:p>
      <w:r>
        <w:t>Modo de preparo</w:t>
        <w:br/>
        <w:t>Derreta o chocolate e reserve.</w:t>
        <w:br/>
        <w:t>Bata o creme de leite até ficar cremoso e misture com o chocolate, que  deve</w:t>
        <w:br/>
        <w:t>estar frio (mas não duro).</w:t>
      </w:r>
    </w:p>
    <w:p>
      <w:r>
        <w:t>Divida e musse em taças e leve à geladeira por 2 horas, no  mínimo.  Enfeite</w:t>
        <w:br/>
        <w:t>com raspas de chocolate.</w:t>
      </w:r>
    </w:p>
    <w:p>
      <w:r>
        <w:t>Fonte: Revista Casa e Jardim/ Casa e Comida</w:t>
        <w:br/>
        <w:t>http://revistacasaejardim.globo.com/Casa-e-Comida/Receitas/Sobremesas-com-</w:t>
        <w:br/>
        <w:t>chocolate/noticia/2013/04/musse-de-chocolate.html</w:t>
      </w:r>
    </w:p>
    <w:p>
      <w:pPr>
        <w:pStyle w:val="Heading2"/>
      </w:pPr>
      <w:r>
        <w:t>MOUSSE DE CHOCOLATE rápida</w:t>
      </w:r>
    </w:p>
    <w:p>
      <w:r>
        <w:rPr>
          <w:i/>
          <w:sz w:val="16"/>
        </w:rPr>
        <w:t>Origem: CULINÁRIA-20261018T233200Z-1-001/CULINÁRIA/Receitas Celular/Receitas/MOUSSE DE CHOCOLATE rápida.doc</w:t>
      </w:r>
    </w:p>
    <w:p>
      <w:r>
        <w:t>MOUSSE DE CHOCOLATE rápida</w:t>
      </w:r>
    </w:p>
    <w:p>
      <w:r>
        <w:t>Ingredientes</w:t>
      </w:r>
    </w:p>
    <w:p>
      <w:r>
        <w:t>2 copos de iogurte natural</w:t>
      </w:r>
    </w:p>
    <w:p>
      <w:r>
        <w:t>3 caixinhas creme de leite</w:t>
      </w:r>
    </w:p>
    <w:p>
      <w:r>
        <w:t>1 caixa ou lata de leite condensado</w:t>
      </w:r>
    </w:p>
    <w:p>
      <w:r>
        <w:t>A mesma medida da lata de achocolatado</w:t>
      </w:r>
    </w:p>
    <w:p>
      <w:r>
        <w:t>Sonho de valsa</w:t>
      </w:r>
    </w:p>
    <w:p>
      <w:r>
        <w:t>Modo de preparo</w:t>
      </w:r>
    </w:p>
    <w:p>
      <w:r>
        <w:t>Liquidifique todos os ingredientes e coloque em taças individuais. Triture</w:t>
        <w:br/>
        <w:t>grosseiramente o bombom e decore as taças. Sirva bem gelado.</w:t>
      </w:r>
    </w:p>
    <w:p>
      <w:r>
        <w:t>Fonte: Globo.com</w:t>
      </w:r>
    </w:p>
    <w:p>
      <w:pPr>
        <w:pStyle w:val="Heading2"/>
      </w:pPr>
      <w:r>
        <w:t>MOUSSE DE COCO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0c7884af94aae2c6508949e1bd5ff5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Mousse de coco.jpg</w:t>
      </w:r>
    </w:p>
    <w:p>
      <w:r>
        <w:rPr>
          <w:i/>
          <w:sz w:val="16"/>
        </w:rPr>
        <w:t>Origem: CULINÁRIA-20261018T233200Z-1-001/CULINÁRIA/Receitas Celular/Receitas/MOUSSE DE COCO.doc</w:t>
      </w:r>
    </w:p>
    <w:p>
      <w:r>
        <w:t>MOUSSE DE COCO</w:t>
        <w:br/>
        <w:t>Rendimento: 6 pessoas</w:t>
      </w:r>
    </w:p>
    <w:p>
      <w:r>
        <w:t>Ingredientes</w:t>
        <w:br/>
        <w:t>1 lata de leite condensado</w:t>
        <w:br/>
        <w:t>8 folhas de gelatina</w:t>
        <w:br/>
        <w:t>1 lata de creme de leite</w:t>
        <w:br/>
        <w:t>1 vidro de leite de coco</w:t>
        <w:br/>
        <w:t>1 coco pequeno ralado grosso ou um pacote de coco ralado pronto</w:t>
        <w:br/>
        <w:t xml:space="preserve"> 5 claras em neve</w:t>
        <w:br/>
        <w:t>5 colheres de sopa de açúcar</w:t>
      </w:r>
    </w:p>
    <w:p>
      <w:r>
        <w:t>Modo de preparo</w:t>
        <w:br/>
        <w:t>Deixe a gelatina de molho em água fria, escorra a água e coloque 1/2  xícara</w:t>
        <w:br/>
        <w:t>de água fervente para dissolver. Reserve.</w:t>
      </w:r>
    </w:p>
    <w:p>
      <w:r>
        <w:t>Bata no  liquidificador  o  leite  de  coco,  o  creme  de  leite,  o  leite</w:t>
        <w:br/>
        <w:t>condensado, o coco ralado e a gelatina. Reserve. Bata  as  claras  em  neve,</w:t>
        <w:br/>
        <w:t>junte o açúcar e bata mais um pouco.</w:t>
      </w:r>
    </w:p>
    <w:p>
      <w:r>
        <w:t>Misture aos ingredientes batidos no liquidificador. Coloque em uma  forma  e</w:t>
        <w:br/>
        <w:t>leve para gelar. Desenforme e cubra com coco ralado queimado.</w:t>
      </w:r>
    </w:p>
    <w:p>
      <w:r>
        <w:t>Fonte: Revista Casa e Jardim/ Casa e Comida</w:t>
        <w:br/>
        <w:t>http://revistacasaejardim.globo.com/Casa-e-</w:t>
        <w:br/>
        <w:t>Comida/Eventos/Reportagens/Comida/noticia/2013/05/quebra-galho-chique.html</w:t>
      </w:r>
    </w:p>
    <w:p>
      <w:pPr>
        <w:pStyle w:val="Heading2"/>
      </w:pPr>
      <w:r>
        <w:t>MOUSSE DE LIMÃO rápida</w:t>
      </w:r>
    </w:p>
    <w:p>
      <w:r>
        <w:rPr>
          <w:i/>
          <w:sz w:val="16"/>
        </w:rPr>
        <w:t>Origem: CULINÁRIA-20261018T233200Z-1-001/CULINÁRIA/Receitas Celular/Receitas/MOUSSE DE LIMÃO rápida.doc</w:t>
      </w:r>
    </w:p>
    <w:p>
      <w:r>
        <w:t>MOUSSE DE LIMÃO (rápida)</w:t>
      </w:r>
    </w:p>
    <w:p>
      <w:r>
        <w:t>Ingredientes</w:t>
      </w:r>
    </w:p>
    <w:p>
      <w:r>
        <w:t>400 g de creme de leite (2caixinhas)</w:t>
        <w:br/>
        <w:t>395 g de leite condensado (1 lata)</w:t>
        <w:br/>
        <w:t>1 suco de saquinho Limão</w:t>
        <w:br/>
        <w:t>raspa de limão pra decorar.</w:t>
      </w:r>
    </w:p>
    <w:p>
      <w:r>
        <w:t>Modo de preparo</w:t>
      </w:r>
    </w:p>
    <w:p>
      <w:r>
        <w:t>Coloque o creme de leite, o leite condensado e o suco no liquidificador e</w:t>
        <w:br/>
        <w:t>bata até engrossar.</w:t>
      </w:r>
    </w:p>
    <w:p>
      <w:r>
        <w:t>Leve à geladeira.</w:t>
      </w:r>
    </w:p>
    <w:p>
      <w:r>
        <w:t>Fonte: Globo.com</w:t>
      </w:r>
    </w:p>
    <w:p>
      <w:pPr>
        <w:pStyle w:val="Heading2"/>
      </w:pPr>
      <w:r>
        <w:t>MOUSSE RÁPIDA</w:t>
      </w:r>
    </w:p>
    <w:p>
      <w:r>
        <w:rPr>
          <w:i/>
          <w:sz w:val="16"/>
        </w:rPr>
        <w:t>Origem: CULINÁRIA-20261018T233200Z-1-001/CULINÁRIA/Receitas Celular/Receitas/MOUSSE RÁPIDA.doc</w:t>
      </w:r>
    </w:p>
    <w:p>
      <w:r>
        <w:t>MOUSSE RÁPIDA</w:t>
      </w:r>
    </w:p>
    <w:p>
      <w:r>
        <w:t>Ingredientes</w:t>
      </w:r>
    </w:p>
    <w:p>
      <w:r>
        <w:t>1 pote de iogurte natural</w:t>
      </w:r>
    </w:p>
    <w:p>
      <w:r>
        <w:t>1 cx de creme de leite</w:t>
      </w:r>
    </w:p>
    <w:p>
      <w:r>
        <w:t>suco de pacotinho do sabor que preferir</w:t>
      </w:r>
    </w:p>
    <w:p>
      <w:r>
        <w:t>Modo de preparo</w:t>
      </w:r>
    </w:p>
    <w:p>
      <w:r>
        <w:t>Bata todos os ingredientes no liquidificador e leva para gelar, cerca de 1</w:t>
        <w:br/>
        <w:t>hora. Decore como quiser e sirva</w:t>
      </w:r>
    </w:p>
    <w:p>
      <w:r>
        <w:t>Fonte: Globo.com</w:t>
      </w:r>
    </w:p>
    <w:p>
      <w:pPr>
        <w:pStyle w:val="Heading2"/>
      </w:pPr>
      <w:r>
        <w:t>MOUSSE ROYAL DE CHOCOLATE</w:t>
      </w:r>
    </w:p>
    <w:p>
      <w:r>
        <w:rPr>
          <w:i/>
          <w:sz w:val="16"/>
        </w:rPr>
        <w:t>Origem: CULINÁRIA-20261018T233200Z-1-001/CULINÁRIA/Receitas Celular/Receitas/MOUSSE ROYAL DE CHOCOLATE.doc</w:t>
      </w:r>
    </w:p>
    <w:p>
      <w:r>
        <w:t>MOUSSE ROYAL DE CHOCOLATE</w:t>
      </w:r>
    </w:p>
    <w:p>
      <w:r>
        <w:t>Rendimento 6 porções | Tempo de preparo 20 minutos</w:t>
      </w:r>
    </w:p>
    <w:p>
      <w:r>
        <w:t>Ingredientes</w:t>
      </w:r>
    </w:p>
    <w:p>
      <w:r>
        <w:t>250 g de chocolate amargo ou meio-amargo;</w:t>
      </w:r>
    </w:p>
    <w:p>
      <w:r>
        <w:t>200 g de manteiga sem sal;</w:t>
      </w:r>
    </w:p>
    <w:p>
      <w:r>
        <w:t>5 ovos;</w:t>
      </w:r>
    </w:p>
    <w:p>
      <w:r>
        <w:t>100 g de açúcar;</w:t>
      </w:r>
    </w:p>
    <w:p>
      <w:r>
        <w:t>1 gota de baunilha (opcional).</w:t>
      </w:r>
    </w:p>
    <w:p>
      <w:r>
        <w:t>Modo de preparo</w:t>
      </w:r>
    </w:p>
    <w:p>
      <w:r>
        <w:t>No banho-maria, derreta o chocolate e a manteiga. Enquanto isso, bata as</w:t>
        <w:br/>
        <w:t>gemas com o açúcar, na batedeira, até obter um creme bem claro.</w:t>
      </w:r>
    </w:p>
    <w:p>
      <w:r>
        <w:t>Quando a manteiga e o chocolate estiverem bem incorporados, despeje a</w:t>
        <w:br/>
        <w:t>mistura nas gemas sem parar a batedeira.</w:t>
      </w:r>
    </w:p>
    <w:p>
      <w:r>
        <w:t>Bata as claras em neve até ficarem bem consistentes. Em uma vasilha grande,</w:t>
        <w:br/>
        <w:t>junte as claras em neve à mistura de chocolate com gemas. Não use</w:t>
        <w:br/>
        <w:t>batedeira, use apenas uma colher de pau.</w:t>
      </w:r>
    </w:p>
    <w:p>
      <w:r>
        <w:t>Despeje a musse em uma saladeira grande e deixe na geladeira por, no</w:t>
        <w:br/>
        <w:t>mínimo, 2 horas. Não cubra com filme plástico, para evitar a condensação de</w:t>
        <w:br/>
        <w:t>água. Sirva bem gelada.</w:t>
      </w:r>
    </w:p>
    <w:p>
      <w:r>
        <w:t>Fonte: Revista Casa e Comida/ Casa e Jardim</w:t>
      </w:r>
    </w:p>
    <w:p>
      <w:pPr>
        <w:pStyle w:val="Heading2"/>
      </w:pPr>
      <w:r>
        <w:t>MUSSE ROYAL DE CHOCOLATE</w:t>
      </w:r>
    </w:p>
    <w:p>
      <w:r>
        <w:rPr>
          <w:i/>
          <w:sz w:val="16"/>
        </w:rPr>
        <w:t>Origem: CULINÁRIA-20261018T233200Z-1-001/CULINÁRIA/Receitas Celular/Receitas/MUSSE ROYAL DE CHOCOLATE.doc</w:t>
      </w:r>
    </w:p>
    <w:p>
      <w:r>
        <w:t>MUSSE ROYAL DE CHOCOLATE</w:t>
      </w:r>
    </w:p>
    <w:p>
      <w:r>
        <w:drawing>
          <wp:inline xmlns:a="http://schemas.openxmlformats.org/drawingml/2006/main" xmlns:pic="http://schemas.openxmlformats.org/drawingml/2006/picture">
            <wp:extent cx="4389120" cy="614476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19173a9e3908c0b5f513aaf8727366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144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musse_de_chocolate.jpeg</w:t>
      </w:r>
    </w:p>
    <w:p>
      <w:r>
        <w:t>Rendimento 6 porções | Tempo de preparo 20 minutos</w:t>
      </w:r>
    </w:p>
    <w:p>
      <w:r>
        <w:t>Ingredientes</w:t>
      </w:r>
    </w:p>
    <w:p>
      <w:r>
        <w:t>250 g de chocolate amargo ou meio-amargo;</w:t>
      </w:r>
    </w:p>
    <w:p>
      <w:r>
        <w:t>200 g de manteiga sem sal;</w:t>
      </w:r>
    </w:p>
    <w:p>
      <w:r>
        <w:t>5 ovos;</w:t>
      </w:r>
    </w:p>
    <w:p>
      <w:r>
        <w:t>100 g de açúcar;</w:t>
      </w:r>
    </w:p>
    <w:p>
      <w:r>
        <w:t>1 gota de baunilha (opcional).</w:t>
      </w:r>
    </w:p>
    <w:p>
      <w:r>
        <w:t>Modo de preparo</w:t>
      </w:r>
    </w:p>
    <w:p>
      <w:r>
        <w:t>No banho-maria, derreta o chocolate e a manteiga. Enquanto isso, bata as</w:t>
        <w:br/>
        <w:t>gemas com o açúcar, na batedeira, até obter um creme bem claro.</w:t>
      </w:r>
    </w:p>
    <w:p>
      <w:r>
        <w:t>Quando a manteiga e o chocolate estiverem bem incorporados, despeje a</w:t>
        <w:br/>
        <w:t>mistura nas gemas sem parar a batedeira.</w:t>
      </w:r>
    </w:p>
    <w:p>
      <w:r>
        <w:t>Bata as claras em neve até ficarem bem consistentes.</w:t>
      </w:r>
    </w:p>
    <w:p>
      <w:r>
        <w:t>Em uma vasilha grande, junte as claras em neve à mistura de chocolate com</w:t>
        <w:br/>
        <w:t>gemas. Não use batedeira, use apenas uma colher de pau.</w:t>
      </w:r>
    </w:p>
    <w:p>
      <w:r>
        <w:t>Despeje a musse em uma saladeira grande e deixe na geladeira por, no</w:t>
        <w:br/>
        <w:t>mínimo, 2 horas. Não cubra com filme plástico, para evitar a condensação de</w:t>
        <w:br/>
        <w:t>água. Sirva bem gelada.</w:t>
      </w:r>
    </w:p>
    <w:p>
      <w:r>
        <w:t>Fonte: Revista Casa e Comida</w:t>
      </w:r>
    </w:p>
    <w:p>
      <w:r>
        <w:t>http://revistacasaejardim.globo.com/Casa-e-Comida/Receitas/Sobremesas-com-</w:t>
        <w:br/>
        <w:t>chocolate/noticia/2013/04/musse-royal-de-chocolate.html</w:t>
      </w:r>
    </w:p>
    <w:p>
      <w:pPr>
        <w:pStyle w:val="Heading2"/>
      </w:pPr>
      <w:r>
        <w:t>NAKED CAKE DE DOCE DE LEITE</w:t>
      </w:r>
    </w:p>
    <w:p>
      <w:r>
        <w:rPr>
          <w:i/>
          <w:sz w:val="16"/>
        </w:rPr>
        <w:t>Origem: CULINÁRIA-20261018T233200Z-1-001/CULINÁRIA/Receitas Celular/Receitas/NAKED CAKE DE DOCE DE LEITE.doc</w:t>
      </w:r>
    </w:p>
    <w:p>
      <w:r>
        <w:t>NAKED CAKE DE DOCE DE LEITE</w:t>
        <w:br/>
        <w:t>Rendimento: 20 a 25 fatias | Tempo de preparo: 40 min</w:t>
      </w:r>
    </w:p>
    <w:p>
      <w:r>
        <w:t>Ingredientes</w:t>
        <w:br/>
        <w:t>Massa de pão de ló</w:t>
        <w:br/>
        <w:t>4 ovos;</w:t>
        <w:br/>
        <w:t>2 xícaras (chá) de açúcar;</w:t>
        <w:br/>
        <w:t>2 xícaras (chá) de farinha de trigo;</w:t>
        <w:br/>
        <w:t>1 xícara (chá) de leite fervido;</w:t>
        <w:br/>
        <w:t>1 colher (sopa) de fermento em pó.</w:t>
      </w:r>
    </w:p>
    <w:p>
      <w:r>
        <w:t>Recheio</w:t>
        <w:br/>
        <w:t>400ml de leite integral;</w:t>
        <w:br/>
        <w:t>60g de amido de milho;</w:t>
        <w:br/>
        <w:t>120g de açúcar;</w:t>
        <w:br/>
        <w:t>4 gemas;</w:t>
        <w:br/>
        <w:t>300g de doce de leite;</w:t>
        <w:br/>
        <w:t>açúcar de confeiteiro para polvilhar.</w:t>
      </w:r>
    </w:p>
    <w:p>
      <w:r>
        <w:t>Modo de preparo</w:t>
        <w:br/>
        <w:t>Massa de pão de ló</w:t>
        <w:br/>
        <w:t>Bata os ovos até duplicarem de volume.  Incorpore  o  açúcar  e  bata  mais.</w:t>
        <w:br/>
        <w:t>Desligue a batedeira.</w:t>
      </w:r>
    </w:p>
    <w:p>
      <w:r>
        <w:t>Acrescente a farinha e o leite, só para homogeneizar  a  massa.  Adicione  o</w:t>
        <w:br/>
        <w:t>fermento, batendo rapidamente.</w:t>
      </w:r>
    </w:p>
    <w:p>
      <w:r>
        <w:t>Divida a massa em três  fôrmas  de  20  cm  de  diâmetro  e  leve  ao  forno</w:t>
        <w:br/>
        <w:t>preaquecido a 180°C por 30 minutos, ou até que o bolo asse.</w:t>
      </w:r>
    </w:p>
    <w:p>
      <w:r>
        <w:t>Recheio</w:t>
        <w:br/>
        <w:t>Misture o leite com o amido de milho e leve  ao  fogo,  mexendo  sem  parar,</w:t>
        <w:br/>
        <w:t>para não empelotar.</w:t>
        <w:br/>
        <w:t>Acrescente o açúcar e as gemas. Aqueça a mistura no fogo até engrossar.</w:t>
      </w:r>
    </w:p>
    <w:p>
      <w:r>
        <w:t>Acrescente o doce de leite, misture e coloque o creme para gelar.</w:t>
      </w:r>
    </w:p>
    <w:p>
      <w:r>
        <w:t>Montagem</w:t>
        <w:br/>
        <w:t>Desenforme cuidadosamente os pães de ló. Distribua o  recheio  gelado  sobre</w:t>
        <w:br/>
        <w:t>uma das camadas. Coloque outro disco de massa em cima e repita  o  processo.</w:t>
        <w:br/>
        <w:t>Polvilhe açúcar de confeiteiro sobre o bolo.</w:t>
      </w:r>
    </w:p>
    <w:p>
      <w:r>
        <w:t>Dica do chef: para fazer um bolo mais alto,  você  pode  colocar  metade  da</w:t>
        <w:br/>
        <w:t>massa em fôrmas mais fundas, de menor diâmetro.</w:t>
      </w:r>
    </w:p>
    <w:p>
      <w:r>
        <w:t>Fonte: Revista Casa e Jardim/ Casa e Comir</w:t>
        <w:br/>
        <w:t>http://revistacasaejardim.globo.com/Casa-e-Comida/Receitas/Bolos-e-</w:t>
        <w:br/>
        <w:t>biscoitos/noticia/2014/04/naked-cake-de-doce-de-leite.html</w:t>
      </w:r>
    </w:p>
    <w:p>
      <w:pPr>
        <w:pStyle w:val="Heading2"/>
      </w:pPr>
      <w:r>
        <w:t>PAELLA VEGETARIANA</w:t>
      </w:r>
    </w:p>
    <w:p>
      <w:r>
        <w:drawing>
          <wp:inline xmlns:a="http://schemas.openxmlformats.org/drawingml/2006/main" xmlns:pic="http://schemas.openxmlformats.org/drawingml/2006/picture">
            <wp:extent cx="4389120" cy="5255394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0791aa5a70934f2bd718f8a20a58fe.jp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255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Paella vegetariana.jpg</w:t>
      </w:r>
    </w:p>
    <w:p>
      <w:r>
        <w:rPr>
          <w:i/>
          <w:sz w:val="16"/>
        </w:rPr>
        <w:t>Origem: CULINÁRIA-20261018T233200Z-1-001/CULINÁRIA/Receitas Celular/Receitas/PAELLA VEGETARIANA.doc</w:t>
      </w:r>
    </w:p>
    <w:p>
      <w:r>
        <w:t>PAELLA VEGETARIANA</w:t>
        <w:br/>
        <w:t>Rendimento 8 porções</w:t>
      </w:r>
    </w:p>
    <w:p>
      <w:r>
        <w:t>Ingredientes – todos, exceto o arroz, são a gosto</w:t>
        <w:br/>
        <w:t>4 xicaras (chá) de arroz;</w:t>
        <w:br/>
        <w:t>couve-flor;</w:t>
        <w:br/>
        <w:t>brócolis;</w:t>
        <w:br/>
        <w:t>cenoura;</w:t>
        <w:br/>
        <w:t>alho-poró;</w:t>
        <w:br/>
        <w:t>beterraba;</w:t>
        <w:br/>
        <w:t>batata-doce;</w:t>
        <w:br/>
        <w:t>batata-inglesa;</w:t>
        <w:br/>
        <w:t>pimentão vermelho;</w:t>
        <w:br/>
        <w:t>abobrinha amarela;</w:t>
        <w:br/>
        <w:t>abobrinha italiana;</w:t>
        <w:br/>
        <w:t>tomate;</w:t>
        <w:br/>
        <w:t>cebola;</w:t>
        <w:br/>
        <w:t>cebola roxa;</w:t>
        <w:br/>
        <w:t>azeite;</w:t>
        <w:br/>
        <w:t>óleo;</w:t>
        <w:br/>
        <w:t>açafrão;</w:t>
        <w:br/>
        <w:t>coentro;</w:t>
        <w:br/>
        <w:t>alho;</w:t>
        <w:br/>
        <w:t>sal.</w:t>
      </w:r>
    </w:p>
    <w:p>
      <w:r>
        <w:t>Modo de preparo</w:t>
        <w:br/>
        <w:t>Prepare um caldo de legumes com água, um pedaço de abobrinha, a  couve-flor,</w:t>
        <w:br/>
        <w:t>os brócolis, a cenoura, o alho-poró, um pouco de cebola, o alho, o sal  e  o</w:t>
        <w:br/>
        <w:t>açafrão. Mexa bem e leve ao fogo até ferver. Reserve.</w:t>
      </w:r>
    </w:p>
    <w:p>
      <w:r>
        <w:t>Pique o alho, as cebolas e os legumes. Refogue o alho, a cebola branca  e  a</w:t>
        <w:br/>
        <w:t>roxa, o açafrão e vá colocando os legumes na ordem do que for mais  demorado</w:t>
        <w:br/>
        <w:t>para cozinhar: a beterraba, a batata-doce, a batata-inglesa,  a  cenoura,  o</w:t>
        <w:br/>
        <w:t>pimentão,</w:t>
        <w:br/>
        <w:t>o alho-poró, a abobrinha amarela, a abobrinha italiana  e  o  tomate,  nesta</w:t>
        <w:br/>
        <w:t>ordem. Aos poucos, vá adicionando o caldo de legumes que estava reservado.</w:t>
      </w:r>
    </w:p>
    <w:p>
      <w:r>
        <w:t>Em seguida, acrescente o arroz, deixando refogar um  pouco.  Quando  estiver</w:t>
        <w:br/>
        <w:t>começando a grudar no fundo da panela, despeje o caldo  de  legumes,  sempre</w:t>
        <w:br/>
        <w:t>na medida do necessário. Vá regulando a quantidade  de  sal  e  pimenta.  No</w:t>
        <w:br/>
        <w:t>final,</w:t>
        <w:br/>
        <w:t>coloque a couve-flor e os brócolis.</w:t>
      </w:r>
    </w:p>
    <w:p>
      <w:r>
        <w:t>Para finalizar e enfeitar, acrescente o coentro, as tiras de  pimentão  e  o</w:t>
        <w:br/>
        <w:t>azeite.</w:t>
      </w:r>
    </w:p>
    <w:p>
      <w:r>
        <w:t>Fonte: Revista Casa e Jardim/ Casa e Comida</w:t>
        <w:br/>
        <w:t>http://revistacasaejardim.globo.com/Casa-e-Comida/Receitas/Pratos-</w:t>
        <w:br/>
        <w:t>principais/Massa-e-risoto/noticia/2014/08/paella-vegetariana.html</w:t>
      </w:r>
    </w:p>
    <w:p>
      <w:pPr>
        <w:pStyle w:val="Heading2"/>
      </w:pPr>
      <w:r>
        <w:t>PAIN AU CHOCOLAT</w:t>
      </w:r>
    </w:p>
    <w:p>
      <w:r>
        <w:rPr>
          <w:i/>
          <w:sz w:val="16"/>
        </w:rPr>
        <w:t>Origem: CULINÁRIA-20261018T233200Z-1-001/CULINÁRIA/Receitas Celular/Receitas/PAIN AU CHOCOLAT.doc</w:t>
      </w:r>
    </w:p>
    <w:p>
      <w:r>
        <w:t>PAIN AU CHOCOLAT</w:t>
        <w:br/>
        <w:t>Rendimento aproximadamente 25 unidades | Tempo de preparo 2 h 30 min</w:t>
      </w:r>
    </w:p>
    <w:p>
      <w:r>
        <w:t>Ingredientes</w:t>
        <w:br/>
        <w:t>1 kg de farinha de trigo;</w:t>
        <w:br/>
        <w:t>22 g de sal;</w:t>
        <w:br/>
        <w:t>120 g de açúcar;</w:t>
        <w:br/>
        <w:t>20 g de leite em pó;</w:t>
        <w:br/>
        <w:t>45 g de fermento biológico fresco;</w:t>
        <w:br/>
        <w:t>450 ml de água;</w:t>
        <w:br/>
        <w:t>60 g de manteiga para a massa + 500 g de manteiga para folhar;</w:t>
        <w:br/>
        <w:t>retângulos de chocolate meio amargo (8 cm x 1,5 cm x 1 cm de altura).</w:t>
      </w:r>
    </w:p>
    <w:p>
      <w:r>
        <w:t>Modo de preparo</w:t>
        <w:br/>
        <w:t>Junte em uma tigela a farinha, o sal, o açúcar, o leite em pó e  o  fermento</w:t>
        <w:br/>
        <w:t>e misture bem. Acrescente a água e misture a massa com  as  mãos  até  obter</w:t>
        <w:br/>
        <w:t>uma farofa. Adicione 60 g de manteiga e misture bem  até  formar  uma  massa</w:t>
        <w:br/>
        <w:t>pegajosa.</w:t>
      </w:r>
    </w:p>
    <w:p>
      <w:r>
        <w:t>Transfira a massa para  uma  bancada  limpa  e  sove-a,  com  as  mãos,  por</w:t>
        <w:br/>
        <w:t>aproximadamente 15 minutos, até que fique lisa e  homogênea.  Cubra  com  um</w:t>
        <w:br/>
        <w:t>filme plástico e deixe descansar por 10 minutos.</w:t>
      </w:r>
    </w:p>
    <w:p>
      <w:r>
        <w:t>Enquanto a massa descansa, divida a manteiga para folhar em duas  partes  de</w:t>
        <w:br/>
        <w:t>250 g cada uma. Abra um filme plástico sobre uma bancada e coloque umas  das</w:t>
        <w:br/>
        <w:t>partes da manteiga. Cubra com outro filme plástico e,  com  a  ajuda  de  um</w:t>
        <w:br/>
        <w:t>rolo de macarrão, abra a manteiga em um retângulo de aproximadamente  40  cm</w:t>
        <w:br/>
        <w:t>x 20 cm. Faça a mesma coisa com a  outra  metade  da  manteiga.  Coloque  as</w:t>
        <w:br/>
        <w:t>placas de manteiga na geladeira para que fiquem levemente duras.</w:t>
      </w:r>
    </w:p>
    <w:p>
      <w:r>
        <w:t>Enfarinhe a bancada e abra a massa em um retângulo de 65 cm x 30 cm.  Divida</w:t>
        <w:br/>
        <w:t>a  massa  em  três  partes  iguais,  sem  cortá-la.   Apenas   faça   marcas</w:t>
        <w:br/>
        <w:t>superficiais nela (veja ilustrações  abaixo).  Coloque  uma  das  placas  da</w:t>
        <w:br/>
        <w:t>manteiga em 2/3 do retângulo.  Com  a  ajuda  de  uma  espátula,  espalhe  a</w:t>
        <w:br/>
        <w:t>manteiga em toda essa área.</w:t>
      </w:r>
    </w:p>
    <w:p>
      <w:r>
        <w:t>Dobre o terço da massa que ficou sem manteiga sobre o terço  amanteigado  do</w:t>
        <w:br/>
        <w:t>centro e, em seguida, dobre a terceira parte da massa sobre ele (1ª dobra).</w:t>
      </w:r>
    </w:p>
    <w:p>
      <w:r>
        <w:t>Abra a massa novamente com o rolo de macarrão no mesmo formato (65 x 30  cm)</w:t>
        <w:br/>
        <w:t>e repita o processo de dividir a massa em três  terços  e  dobrá-los,  desta</w:t>
        <w:br/>
        <w:t>vez, sem manteiga (2ª dobra). Cubra com um filme plástico e deixe  descansar</w:t>
        <w:br/>
        <w:t>na geladeira por 30 minutos.</w:t>
      </w:r>
    </w:p>
    <w:p>
      <w:r>
        <w:t>Abra a massa novamente, coloque a segunda placa de  manteiga,  espalhe-a  em</w:t>
        <w:br/>
        <w:t>2/3 da massa e dobre-a novamente (3ª dobra).</w:t>
      </w:r>
    </w:p>
    <w:p>
      <w:r>
        <w:t>Abra a massa novamente e repita o processo de  dobrá-la,  sem  manteiga  (4ª</w:t>
        <w:br/>
        <w:t>dobra).</w:t>
      </w:r>
    </w:p>
    <w:p>
      <w:r>
        <w:t>Por último, abra a massa na espessura de 1 cm e corte-a em retângulos  de  8</w:t>
        <w:br/>
        <w:t>cm x 12 cm. Coloque duas barrinhas de chocolate na ponta de  cada  retângulo</w:t>
        <w:br/>
        <w:t>e enrole-o como um rocambole.</w:t>
      </w:r>
    </w:p>
    <w:p>
      <w:r>
        <w:t>Unte uma fôrma com óleo e distribua os pães, deixando  um  espaço  de  3  cm</w:t>
        <w:br/>
        <w:t>entre cada um deles. Cubra com um  filme  plástico  e  deixe  fermentar  por</w:t>
        <w:br/>
        <w:t>cerca de 30 minutos. Pincele ovo batido sobre eles  e  leve  para  assar  em</w:t>
        <w:br/>
        <w:t>forno preaquecido a 180 ºC por cerca de  30  minutos  ou  até  a  superfície</w:t>
        <w:br/>
        <w:t>dourar.</w:t>
      </w:r>
    </w:p>
    <w:p>
      <w:r>
        <w:t>Fonte: Revista Casa e Jardim/ Casa e Comida</w:t>
        <w:br/>
        <w:t>http://revistacasaejardim.globo.com/Casa-e-Comida/Receitas/Paes-e-</w:t>
        <w:br/>
        <w:t>sanduiches/noticia/2013/10/pain-au-chocolat.html</w:t>
      </w:r>
    </w:p>
    <w:p>
      <w:pPr>
        <w:pStyle w:val="Heading2"/>
      </w:pPr>
      <w:r>
        <w:t>PAMONHA DOCE DE COLHER</w:t>
      </w:r>
    </w:p>
    <w:p>
      <w:r>
        <w:rPr>
          <w:i/>
          <w:sz w:val="16"/>
        </w:rPr>
        <w:t>Origem: CULINÁRIA-20261018T233200Z-1-001/CULINÁRIA/Receitas Celular/Receitas/PAMONHA DOCE DE COLHER.doc</w:t>
      </w:r>
    </w:p>
    <w:p>
      <w:r>
        <w:t>PAMONHA DOCE DE COLHER</w:t>
      </w:r>
    </w:p>
    <w:p>
      <w:r>
        <w:t>Ingredientes</w:t>
      </w:r>
    </w:p>
    <w:p>
      <w:r>
        <w:t>3 latas de milho cozido sem sal</w:t>
      </w:r>
    </w:p>
    <w:p>
      <w:r>
        <w:t>100ml de leite de coco</w:t>
      </w:r>
    </w:p>
    <w:p>
      <w:r>
        <w:t>4 colheres de açúcar</w:t>
      </w:r>
    </w:p>
    <w:p>
      <w:r>
        <w:t>1 colher de sopa de margarina</w:t>
      </w:r>
    </w:p>
    <w:p>
      <w:r>
        <w:t>1 pitada de sal</w:t>
      </w:r>
    </w:p>
    <w:p>
      <w:r>
        <w:t>Modo de preparo</w:t>
      </w:r>
    </w:p>
    <w:p>
      <w:r>
        <w:t>Bata no liquidificador todos os ingredientes.</w:t>
      </w:r>
    </w:p>
    <w:p>
      <w:r>
        <w:t>Em seguida, leve o creme para uma panela em fogo médio e cozinhe até</w:t>
        <w:br/>
        <w:t>engrossar um pouco, mais ou menos por 20 minutos.</w:t>
      </w:r>
    </w:p>
    <w:p>
      <w:r>
        <w:t>Deixe esfriar e distribua a massa em copinhos pequenos e leve para gelar.</w:t>
        <w:br/>
        <w:t>Sirva e bom apetite!</w:t>
      </w:r>
    </w:p>
    <w:p>
      <w:r>
        <w:t>Fonte: Bolsa de Mulher</w:t>
      </w:r>
    </w:p>
    <w:p>
      <w:r>
        <w:t>http://www.bolsademulher.com/festa-junina/receita-de-pamonha-de-colher-</w:t>
        <w:br/>
        <w:t>facil-de-fazer-chefe-ensina</w:t>
      </w:r>
    </w:p>
    <w:p>
      <w:pPr>
        <w:pStyle w:val="Heading2"/>
      </w:pPr>
      <w:r>
        <w:t>PANACOTTA DE BAUNILHA</w:t>
      </w:r>
    </w:p>
    <w:p>
      <w:r>
        <w:drawing>
          <wp:inline xmlns:a="http://schemas.openxmlformats.org/drawingml/2006/main" xmlns:pic="http://schemas.openxmlformats.org/drawingml/2006/picture">
            <wp:extent cx="4389120" cy="6428258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5efb2cd4b10489ed4c4120ce01e842.jp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42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Panacotta-de-BaunilhaTerezejpg.jpg</w:t>
      </w:r>
    </w:p>
    <w:p>
      <w:r>
        <w:rPr>
          <w:i/>
          <w:sz w:val="16"/>
        </w:rPr>
        <w:t>Origem: CULINÁRIA-20261018T233200Z-1-001/CULINÁRIA/Receitas Celular/Receitas/PANACOTTA DE BAUNILHA.doc</w:t>
      </w:r>
    </w:p>
    <w:p>
      <w:r>
        <w:t>PANACOTTA DE BAUNILHA</w:t>
        <w:br/>
        <w:t>Rendimento: 6 pessoas</w:t>
      </w:r>
    </w:p>
    <w:p>
      <w:r>
        <w:t>Ingredientes</w:t>
        <w:br/>
        <w:t>1 litro de creme de leite;</w:t>
        <w:br/>
        <w:t>225 g de glaçúcar;</w:t>
        <w:br/>
        <w:t>6 potes de iogurte natural;</w:t>
        <w:br/>
        <w:t>1 fava de baunilha;</w:t>
        <w:br/>
        <w:t>20 g de gelatina sem sabor;</w:t>
        <w:br/>
        <w:t>Frutas vermelhas (a gosto);</w:t>
        <w:br/>
        <w:t>Physalis (a gosto).</w:t>
      </w:r>
    </w:p>
    <w:p>
      <w:r>
        <w:t>Modo de preparo</w:t>
        <w:br/>
        <w:t>Em uma panela coloque todos os ingredientes, exceto a gelatina, e  mexa  até</w:t>
        <w:br/>
        <w:t>ficar morno (não pode deixar ferver). Retire a panela do fogo e  adicione  a</w:t>
        <w:br/>
        <w:t>gelatina, mexendo bem. Em seguida, coloque  em  um  recipiente  e  deixe  na</w:t>
        <w:br/>
        <w:t>geladeira por, no mínimo, duas horas. Após retirar da geladeira,  desenforme</w:t>
        <w:br/>
        <w:t>e coloque em um prato. Em seguida, enfeite  com  as  frutas  vermelhas  e  o</w:t>
        <w:br/>
        <w:t>physalis. Bom apetite</w:t>
      </w:r>
    </w:p>
    <w:p>
      <w:r>
        <w:t>Fonte: Ela/ O Globo</w:t>
        <w:br/>
        <w:t>http://ela.oglobo.globo.com/vida/gastronomia/panacotta-de-baunilha-uma-</w:t>
        <w:br/>
        <w:t>opcao-de-sobremesa-diferente-facil-de-fazer-15374449?folder_id=169</w:t>
      </w:r>
    </w:p>
    <w:p>
      <w:pPr>
        <w:pStyle w:val="Heading2"/>
      </w:pPr>
      <w:r>
        <w:t>PANETONE</w:t>
      </w:r>
    </w:p>
    <w:p>
      <w:r>
        <w:rPr>
          <w:i/>
          <w:sz w:val="16"/>
        </w:rPr>
        <w:t>Origem: CULINÁRIA-20261018T233200Z-1-001/CULINÁRIA/Nova pasta/PANETONE.doc</w:t>
      </w:r>
    </w:p>
    <w:p>
      <w:r>
        <w:t>PANETONE</w:t>
        <w:br/>
        <w:t>Rendimento: 4 unidades de 500g | Tempo: 2h40</w:t>
      </w:r>
    </w:p>
    <w:p>
      <w:r>
        <w:t>Esponja</w:t>
        <w:br/>
        <w:t>1 xícara (chá) de água morna</w:t>
        <w:br/>
        <w:t>1 xícara (chá) de farinha de trigo</w:t>
        <w:br/>
        <w:t>1 colher (sopa) de açúcar</w:t>
        <w:br/>
        <w:t>6 tabletes de fermento biológico fresco ou 3 pacotes</w:t>
      </w:r>
    </w:p>
    <w:p>
      <w:r>
        <w:t>Massa</w:t>
        <w:br/>
        <w:t>1 xícara (chá) de água morna</w:t>
        <w:br/>
        <w:t>1 xícara (chá) de manteiga (200g)</w:t>
        <w:br/>
        <w:t>1 ½ xícara (chá) de açúcar</w:t>
        <w:br/>
        <w:t>8 gemas1 pitada de sal</w:t>
        <w:br/>
        <w:t>1 colher (sopa) de essência de panetone</w:t>
        <w:br/>
        <w:t>1 kg de farinha de trigo</w:t>
      </w:r>
    </w:p>
    <w:p>
      <w:r>
        <w:t>Recheio</w:t>
        <w:br/>
        <w:t>3 xícaras (chá) de gotas de chocolate</w:t>
        <w:br/>
        <w:t>Ou 3 xícaras (chá) de goiabada</w:t>
        <w:br/>
        <w:t>Ou 3 xícaras (chá) de frutas cristalizadas</w:t>
      </w:r>
    </w:p>
    <w:p>
      <w:r>
        <w:t>Outros ingredientes</w:t>
        <w:br/>
        <w:t>4 colheres (sopa) de manteiga para cobrir os panetones</w:t>
      </w:r>
    </w:p>
    <w:p>
      <w:r>
        <w:t>Modo de Preparo</w:t>
        <w:br/>
        <w:t>Esponja: em uma tigela, coloque a água morna, a farinha de trigo,  o  açúcar</w:t>
        <w:br/>
        <w:t>e o fermento. Misture e deixe descansar até crescer. Em seguida,  acrescente</w:t>
        <w:br/>
        <w:t>a manteiga, o  açúcar,  as  gemas,  o  sal,  a  essência  e  a  água  morna.</w:t>
        <w:br/>
        <w:t>Acrescente a  farinha.  Misture  até  obter  uma  massa  homogênea  e  deixe</w:t>
        <w:br/>
        <w:t>descansar por 40 minutos ou até dobrar de volume.  Acrescente  na  massa  as</w:t>
        <w:br/>
        <w:t>gotas de chocolate ou a goiabada. Divida a massa em quatro partes.  Faça  as</w:t>
        <w:br/>
        <w:t>bolas com o arremate para baixo e coloque em formas de  panetone.  Descansar</w:t>
        <w:br/>
        <w:t>até dobrar de volume novamente. Coloque uma colher de  manteiga  sobre  cada</w:t>
        <w:br/>
        <w:t>panetone e leve para assar em forno pré-aquecido a 200°C por 40  minutos  ou</w:t>
        <w:br/>
        <w:t>até dourar.</w:t>
      </w:r>
    </w:p>
    <w:p>
      <w:r>
        <w:t>Dica do Edu: antes de passar a manteiga sobre o panetone, faça um X sobre  o</w:t>
        <w:br/>
        <w:t>panetone com o auxílio de uma faca para a manteiga penetrar mais na massa.</w:t>
      </w:r>
    </w:p>
    <w:p>
      <w:r>
        <w:t>Fonte: Receitas Edu Guedes</w:t>
        <w:br/>
        <w:t>http://receitas.eduguedes.com.br/panetone-2/</w:t>
      </w:r>
    </w:p>
    <w:p>
      <w:pPr>
        <w:pStyle w:val="Heading2"/>
      </w:pPr>
      <w:r>
        <w:t>PÃO DE ALHO</w:t>
      </w:r>
    </w:p>
    <w:p>
      <w:r>
        <w:rPr>
          <w:i/>
          <w:sz w:val="16"/>
        </w:rPr>
        <w:t>Origem: CULINÁRIA-20261018T233200Z-1-001/CULINÁRIA/Nova pasta/PÃO DE ALHO.doc</w:t>
      </w:r>
    </w:p>
    <w:p>
      <w:r>
        <w:t>PÃO DE ALHO</w:t>
        <w:br/>
        <w:t>Rendimento: 8 porções | Tempo: 30 minutos</w:t>
      </w:r>
    </w:p>
    <w:p>
      <w:r>
        <w:t>Ingredientes</w:t>
        <w:br/>
        <w:t>400 g de manteiga</w:t>
        <w:br/>
        <w:t>500 g de maionese</w:t>
        <w:br/>
        <w:t>100 g queijo ralado fino</w:t>
        <w:br/>
        <w:t>1 1/2 cabeça de alho espremido ou socado</w:t>
        <w:br/>
        <w:t>100 g queijo parmesão ralado grosso</w:t>
        <w:br/>
        <w:t>1 colher sobremesa de orégano</w:t>
        <w:br/>
        <w:t>4 bisnagas</w:t>
      </w:r>
    </w:p>
    <w:p>
      <w:r>
        <w:t>Modo de preparo</w:t>
        <w:br/>
        <w:t>1- Misture a manteiga e a maionese até  ficar  homogêneo,  é  melhor  que  a</w:t>
        <w:br/>
        <w:t>manteiga esteja a temperatura ambiente. Misture ao alho,  ao  orégano  e  ao</w:t>
        <w:br/>
        <w:t>queijo ralado fino, até ficar bem misturadinho.</w:t>
        <w:br/>
        <w:t>2- Corte o pão da seguinte forma: fatias finas sem cortar até o fundo.</w:t>
        <w:br/>
        <w:t>3- Coloque a pasta entre as fatias, o que sobrar coloque por cima,  salpique</w:t>
        <w:br/>
        <w:t>com o parmesão ralado grosso e leve ao forno até dourar. Pode ser  feito  na</w:t>
        <w:br/>
        <w:t>churrasqueira também.</w:t>
      </w:r>
    </w:p>
    <w:p>
      <w:r>
        <w:t>Fonte: GShow</w:t>
      </w:r>
    </w:p>
    <w:p>
      <w:pPr>
        <w:pStyle w:val="Heading2"/>
      </w:pPr>
      <w:r>
        <w:t>PÃO DE QUEIJO</w:t>
      </w:r>
    </w:p>
    <w:p>
      <w:r>
        <w:rPr>
          <w:i/>
          <w:sz w:val="16"/>
        </w:rPr>
        <w:t>Origem: CULINÁRIA-20261018T233200Z-1-001/CULINÁRIA/Receitas Celular/Receitas/PÃO DE QUEIJO.doc</w:t>
      </w:r>
    </w:p>
    <w:p>
      <w:r>
        <w:t>PÃO DE QUEIJO</w:t>
        <w:br/>
        <w:t>Rendimento: 30 porções</w:t>
      </w:r>
    </w:p>
    <w:p>
      <w:r>
        <w:t>Ingredientes</w:t>
        <w:br/>
        <w:t>1/2 copo de Óleo de soja</w:t>
        <w:br/>
        <w:t>1 copo de leite</w:t>
        <w:br/>
        <w:t>3 ovos</w:t>
        <w:br/>
        <w:t>250 gr de queijo meia-cura</w:t>
        <w:br/>
        <w:t>1/2 kg de polvilho doce</w:t>
        <w:br/>
        <w:t>1 colher (sobremesa) de sal</w:t>
      </w:r>
    </w:p>
    <w:p>
      <w:r>
        <w:t>Modo de preparo</w:t>
        <w:br/>
        <w:t>Coloque o polvilho, em uma bacia.</w:t>
      </w:r>
    </w:p>
    <w:p>
      <w:r>
        <w:t>Leve o óleo, o leite e o sal para ferverem juntos.</w:t>
      </w:r>
    </w:p>
    <w:p>
      <w:r>
        <w:t>Assim que levantar fervura, desligue o fogo e escalde o polvilho. Mexa  bem,</w:t>
        <w:br/>
        <w:t>com auxílio de uma colher de pau.</w:t>
      </w:r>
    </w:p>
    <w:p>
      <w:r>
        <w:t>Em seguida, adicione os ovos, um a um, até que  a  massa  fique  meio  mole.</w:t>
        <w:br/>
        <w:t>Passe a trabalhar a massa com as mãos e junte o queijo. A massa  deve  ficar</w:t>
        <w:br/>
        <w:t>solta e fácil de moldar.</w:t>
      </w:r>
    </w:p>
    <w:p>
      <w:r>
        <w:t>Faça as bolinhas do tamanho desejado. Coloque-as separadas umas das  outras,</w:t>
        <w:br/>
        <w:t>em uma assadeira sem untar.</w:t>
      </w:r>
    </w:p>
    <w:p>
      <w:r>
        <w:t>Leve para assar em forno médio,  pré-aquecido,  por  cerca  de  30  minutos.</w:t>
        <w:br/>
        <w:t>Retire o pão de queijo  do  forno  assim  que  começar  a  dourar  levemente</w:t>
        <w:br/>
        <w:t>embaixo.</w:t>
      </w:r>
    </w:p>
    <w:p>
      <w:r>
        <w:t>Fonte: Cyber Cook</w:t>
        <w:br/>
        <w:t>http://m.cybercook.com.br/como-fazer-pao-de-queijo-r-14-3018.html</w:t>
      </w:r>
    </w:p>
    <w:p>
      <w:pPr>
        <w:pStyle w:val="Heading2"/>
      </w:pPr>
      <w:r>
        <w:t>PÃO DE QUEIJO CASEIRO</w:t>
      </w:r>
    </w:p>
    <w:p>
      <w:r>
        <w:rPr>
          <w:i/>
          <w:sz w:val="16"/>
        </w:rPr>
        <w:t>Origem: CULINÁRIA-20261018T233200Z-1-001/CULINÁRIA/Receitas Celular/Receitas/PÃO DE QUEIJO CASEIRO.doc</w:t>
      </w:r>
    </w:p>
    <w:p>
      <w:r>
        <w:t>PÃO DE QUEIJO CASEIRO</w:t>
      </w:r>
    </w:p>
    <w:p>
      <w:r>
        <w:t>Rendimento 40 unidades | Tempo de preparo 50 min</w:t>
      </w:r>
    </w:p>
    <w:p>
      <w:r>
        <w:t>Ingredientes</w:t>
      </w:r>
    </w:p>
    <w:p>
      <w:r>
        <w:t>2 xícaras de água;</w:t>
      </w:r>
    </w:p>
    <w:p>
      <w:r>
        <w:t>1/3 de xícara de óleo;</w:t>
      </w:r>
    </w:p>
    <w:p>
      <w:r>
        <w:t>1 colher (sopa) de sal;</w:t>
      </w:r>
    </w:p>
    <w:p>
      <w:r>
        <w:t>3 xícaras de polvilho doce;</w:t>
      </w:r>
    </w:p>
    <w:p>
      <w:r>
        <w:t>4 ovos médios;</w:t>
      </w:r>
    </w:p>
    <w:p>
      <w:r>
        <w:t>3 xícaras de queijo minas curado, ralado no ralador grosso.</w:t>
      </w:r>
    </w:p>
    <w:p>
      <w:r>
        <w:t>Modo de preparo</w:t>
      </w:r>
    </w:p>
    <w:p>
      <w:r>
        <w:t>Numa panela média, aqueça a água, o óleo e o sal. Quando ferver, junte o</w:t>
        <w:br/>
        <w:t>polvilho de uma só vez e mexa até engrossar e formar uma bola que se solte</w:t>
        <w:br/>
        <w:t>da panela.</w:t>
      </w:r>
    </w:p>
    <w:p>
      <w:r>
        <w:t>Transfira a massa para a batedeira e espere amornar por cerca de 10</w:t>
        <w:br/>
        <w:t>minutos. Enquanto isso, aqueça o forno a 220°C e separe duas assadeiras</w:t>
        <w:br/>
        <w:t>grandes (não é preciso untar).</w:t>
      </w:r>
    </w:p>
    <w:p>
      <w:r>
        <w:t>Sempre batendo, junte o primeiro ovo à massa e espere até que tudo esteja</w:t>
        <w:br/>
        <w:t>completamente  ncorporado. Então, junte o segundo ovo e espere até ter sido</w:t>
        <w:br/>
        <w:t>absorvido pela massa, para em seguida acrescentar os demais, um a um,</w:t>
        <w:br/>
        <w:t>seguindo o mesmo procedimento. Por fim, misture o queijo.</w:t>
      </w:r>
    </w:p>
    <w:p>
      <w:r>
        <w:t>Unte as mãos com um fio de óleo, pegue porções de massa com uma colher de</w:t>
        <w:br/>
        <w:t>chá, faça 40 bolinhas e espalhe nas assadeiras, mantendo um espaço livre</w:t>
        <w:br/>
        <w:t>entre elas. Asse os pãezinhos por uns 20 minutos, até que estejam crescidos</w:t>
        <w:br/>
        <w:t>e dourados.</w:t>
      </w:r>
    </w:p>
    <w:p>
      <w:r>
        <w:t>Dica extra*</w:t>
      </w:r>
    </w:p>
    <w:p>
      <w:r>
        <w:t>O polvilho azedo deixa o pão de queijo duro quando esfria, enquanto o</w:t>
        <w:br/>
        <w:t>polvilho doce deixa murcho. Neste caso o ideal é colocar metade da medida</w:t>
        <w:br/>
        <w:t>de polvilho azedo e a outra metade de polvilho doce.</w:t>
      </w:r>
    </w:p>
    <w:p>
      <w:r>
        <w:t>*Não consta na matéria</w:t>
      </w:r>
    </w:p>
    <w:p>
      <w:r>
        <w:t>Fonte: Revista Casa e Comida</w:t>
      </w:r>
    </w:p>
    <w:p>
      <w:r>
        <w:t>http://revistacasaejardim.globo.com/Casa-e-</w:t>
        <w:br/>
        <w:t>Comida/Receitas/Entradas/Petisco/noticia/2014/05/pao-de-queijo-caseiro.html</w:t>
      </w:r>
    </w:p>
    <w:p>
      <w:pPr>
        <w:pStyle w:val="Heading2"/>
      </w:pPr>
      <w:r>
        <w:t>PATÊ DE FRANGO DEFUMADO</w:t>
      </w:r>
    </w:p>
    <w:p>
      <w:r>
        <w:rPr>
          <w:i/>
          <w:sz w:val="16"/>
        </w:rPr>
        <w:t>Origem: CULINÁRIA-20261018T233200Z-1-001/CULINÁRIA/Nova pasta/PATÊ DE FRANGO DEFUMADO.doc</w:t>
      </w:r>
    </w:p>
    <w:p>
      <w:r>
        <w:t>PATÊ DE FRANGO DEFUMADO</w:t>
      </w:r>
    </w:p>
    <w:p>
      <w:r>
        <w:t>Ingredientes</w:t>
        <w:br/>
        <w:t>1 peito de frango defumado cozido e desfiado</w:t>
        <w:br/>
        <w:t>7 colheres (sopa) maionese light</w:t>
        <w:br/>
        <w:t>1 xícara (chá) de abacaxi em cubos</w:t>
        <w:br/>
        <w:t>1 pitada de noz-moscada ralada</w:t>
        <w:br/>
        <w:t>2 colheres (sopa) erva-doce picada</w:t>
      </w:r>
    </w:p>
    <w:p>
      <w:r>
        <w:t>Modo de preparo</w:t>
        <w:br/>
        <w:t>Em uma tigela, misture o frango, a maionese, o abacaxi, a  noz-moscada  e  1</w:t>
        <w:br/>
        <w:t>colher (sopa) da erva-doce até formar um patê.</w:t>
        <w:br/>
        <w:t>Sirva com pães franceses ou torradas.</w:t>
      </w:r>
    </w:p>
    <w:p>
      <w:r>
        <w:t>Fonte: Receitas Vovó Palmirinha</w:t>
        <w:br/>
        <w:t>http://vovopalmirinha.com.br/?receitas=pate-de-frango-defumado</w:t>
      </w:r>
    </w:p>
    <w:p>
      <w:pPr>
        <w:pStyle w:val="Heading2"/>
      </w:pPr>
      <w:r>
        <w:t>PAVÊ DE CHOCOLATE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335a02d1e94b937683810f266c19d3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pave-de-chocolate-f8-3125-28872.jpg</w:t>
      </w:r>
    </w:p>
    <w:p>
      <w:r>
        <w:rPr>
          <w:i/>
          <w:sz w:val="16"/>
        </w:rPr>
        <w:t>Origem: CULINÁRIA-20261018T233200Z-1-001/CULINÁRIA/Receitas Celular/Receitas/PAVÊ DE CHOCOLATE.doc</w:t>
      </w:r>
    </w:p>
    <w:p>
      <w:r>
        <w:t>PAVÊ DE CHOCOLATE</w:t>
        <w:br/>
        <w:t>Rendimento: 10 porções</w:t>
      </w:r>
    </w:p>
    <w:p>
      <w:r>
        <w:t>Ingredientes</w:t>
        <w:br/>
        <w:t>2 pacotes de biscoito champagne</w:t>
        <w:br/>
        <w:t>200 gr de manteiga</w:t>
        <w:br/>
        <w:t>1 1/2 xícara (chá) de açúcar</w:t>
        <w:br/>
        <w:t>3/4 xícaras (chá) de cacau em pó</w:t>
        <w:br/>
        <w:t>5 colheres (sopa) de licor de cacau</w:t>
        <w:br/>
        <w:t>3 unidades de gema de ovo</w:t>
        <w:br/>
        <w:t>3 unidades de clara de ovo</w:t>
      </w:r>
    </w:p>
    <w:p>
      <w:r>
        <w:t>Calda</w:t>
        <w:br/>
        <w:t>2 xícaras (chá) de Água</w:t>
        <w:br/>
        <w:t>2 colheres (sopa) de conhaque</w:t>
        <w:br/>
        <w:t>2 colheres (sopa) de açúcar</w:t>
      </w:r>
    </w:p>
    <w:p>
      <w:r>
        <w:t>Cobertura</w:t>
        <w:br/>
        <w:t>chocolate meio amargo ralado a gosto</w:t>
        <w:br/>
        <w:t>cereja em conserva para decorar a gosto</w:t>
      </w:r>
    </w:p>
    <w:p>
      <w:r>
        <w:t>Modo de preparo</w:t>
        <w:br/>
        <w:t>Bata as claras em neve firme, mas não as deixando ficar duras, e reserve.</w:t>
        <w:br/>
        <w:t>Naturalmente, elas vão voltar um pouco, enquanto prepara o  creme,  mas  não</w:t>
        <w:br/>
        <w:t>tem importância, antes de misturá-la ao creme, você bate  um  pouquinho  com</w:t>
        <w:br/>
        <w:t>um garfo e elas ficam fofas, outra vez.</w:t>
      </w:r>
    </w:p>
    <w:p>
      <w:r>
        <w:t>Na batedeira (se já a tiver usado para bater as claras, nem precisa  lavar),</w:t>
        <w:br/>
        <w:t>coloque a manteiga e o açúcar.</w:t>
        <w:br/>
        <w:t>Bata por 3 minutos.</w:t>
        <w:br/>
        <w:t>Junte as gemas e bata até ficar fofinho como um creme.</w:t>
        <w:br/>
        <w:t>Acrescente o chocolate em pó e o licor.</w:t>
        <w:br/>
        <w:t>Continue a bater por mais um ou dois minutos, rapidamente.</w:t>
      </w:r>
    </w:p>
    <w:p>
      <w:r>
        <w:t>Desligue a batedeira, retire a tigela e junte  as  claras  (não  esqueça  de</w:t>
        <w:br/>
        <w:t>batê-las, novamente, com um garfo).</w:t>
        <w:br/>
        <w:t>Incorpore as claras ao creme à mão.</w:t>
      </w:r>
    </w:p>
    <w:p>
      <w:r>
        <w:t>Calda</w:t>
        <w:br/>
        <w:t>Prepare a calda.</w:t>
        <w:br/>
        <w:t>Molhe os biscoitos rapidamente, sem deixar que fiquem muito úmidos.</w:t>
        <w:br/>
        <w:t>Coloque-os num refratário, formando uma camada de biscoitos que cubra-lhe  o</w:t>
        <w:br/>
        <w:t>fundo.</w:t>
      </w:r>
    </w:p>
    <w:p>
      <w:r>
        <w:t>Cubra os biscoitos com uma camada de creme de chocolate (mais  ou  menos  um</w:t>
        <w:br/>
        <w:t>terço da quantidade preparada).</w:t>
        <w:br/>
        <w:t>Faça mais uma camada de biscoitos, cubra.</w:t>
        <w:br/>
        <w:t>Outra camada de biscoitos, mais creme.</w:t>
      </w:r>
    </w:p>
    <w:p>
      <w:r>
        <w:t>Cobertura</w:t>
        <w:br/>
        <w:t>Cubra o pavê com o chocolate ralado e decore com as cerejas (sem o caldo).</w:t>
        <w:br/>
        <w:t>Leve à geladeira.</w:t>
        <w:br/>
        <w:t>Sirva bem gelado.</w:t>
      </w:r>
    </w:p>
    <w:p>
      <w:r>
        <w:t>Fonte: Cyber Cook</w:t>
        <w:br/>
        <w:t>http://m.cybercook.com.br/pave-de-chocolate-r-7-3125.html</w:t>
      </w:r>
    </w:p>
    <w:p>
      <w:pPr>
        <w:pStyle w:val="Heading2"/>
      </w:pPr>
      <w:r>
        <w:t>PAVÊ DE MORANGO</w:t>
      </w:r>
    </w:p>
    <w:p>
      <w:r>
        <w:rPr>
          <w:i/>
          <w:sz w:val="16"/>
        </w:rPr>
        <w:t>Origem: CULINÁRIA-20261018T233200Z-1-001/CULINÁRIA/Receitas Celular/Receitas/PAVÊ DE MORANGO.doc</w:t>
      </w:r>
    </w:p>
    <w:p>
      <w:r>
        <w:t>PAVÊ DE MORANGO</w:t>
      </w:r>
    </w:p>
    <w:p>
      <w:r>
        <w:t>Ingredientes</w:t>
      </w:r>
    </w:p>
    <w:p>
      <w:r>
        <w:t>2 xícaras (chá) de leite</w:t>
        <w:br/>
        <w:t>2 gemas</w:t>
        <w:br/>
        <w:t>2 colheres de amido de milho</w:t>
        <w:br/>
        <w:t>15 gotas de baunilha</w:t>
        <w:br/>
        <w:t>1 lata de leite condensado</w:t>
        <w:br/>
        <w:t>2 latas de creme de leite</w:t>
        <w:br/>
        <w:t>100 g de chocolate ao leite</w:t>
        <w:br/>
        <w:t>100 g de chocolate meio amargo</w:t>
        <w:br/>
        <w:t>2 caixas de morango</w:t>
        <w:br/>
        <w:t>100 g de biscoito champagne</w:t>
        <w:br/>
        <w:t>300 ml de creme de leite fresco</w:t>
        <w:br/>
        <w:t>1 colher de açúcar</w:t>
      </w:r>
    </w:p>
    <w:p>
      <w:r>
        <w:t>Modo de preparo</w:t>
      </w:r>
    </w:p>
    <w:p>
      <w:r>
        <w:t>Em uma panela, leve ao fogo o leite, as gemas, o amido de milho e a</w:t>
        <w:br/>
        <w:t>baunilha. Acrescente o leite condensado já com o fogo ligado e mexa sem</w:t>
        <w:br/>
        <w:t>parar, até engrossar. Depois de desligar o fogo, acrescente uma lata de</w:t>
        <w:br/>
        <w:t>creme de leite e misture bem. Reserve.</w:t>
      </w:r>
    </w:p>
    <w:p>
      <w:r>
        <w:t>Derreta o chocolate ao leite e o chocolate amargo em banho maria. Com o</w:t>
        <w:br/>
        <w:t>fogo desligado, acrescente uma lata de creme de leite e misture bem.</w:t>
        <w:br/>
        <w:t>Reserve.</w:t>
      </w:r>
    </w:p>
    <w:p>
      <w:r>
        <w:t>Em uma batedeira prepare o chantilly, batendo o creme de leite fresco com</w:t>
        <w:br/>
        <w:t>uma colher de açúcar. Reserve.</w:t>
      </w:r>
    </w:p>
    <w:p>
      <w:r>
        <w:t>Em uma travessa, coloque uma camada do creme de baunilha. Adicione uma</w:t>
        <w:br/>
        <w:t>camada do biscoito champagne molhado no leite e, em seguida, mais uma de</w:t>
        <w:br/>
        <w:t>creme de baunilha.</w:t>
      </w:r>
    </w:p>
    <w:p>
      <w:r>
        <w:t>Depois, distribua os morangos picados e o creme de chocolate e, por cima,</w:t>
        <w:br/>
        <w:t>mais uma camada de biscoito molhado no leite. Termine com uma camada de</w:t>
        <w:br/>
        <w:t>chantilly. Decore com morangos inteiros. Leve à geladeira e sirva gelado.</w:t>
      </w:r>
    </w:p>
    <w:p>
      <w:r>
        <w:t>Fonte: Programa Tempero de Família</w:t>
      </w:r>
    </w:p>
    <w:p>
      <w:pPr>
        <w:pStyle w:val="Heading2"/>
      </w:pPr>
      <w:r>
        <w:t>PAVÊ JK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1ca013b70ef2da33ae98271b58468e.jp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pave_jk.jpeg</w:t>
      </w:r>
    </w:p>
    <w:p>
      <w:r>
        <w:rPr>
          <w:i/>
          <w:sz w:val="16"/>
        </w:rPr>
        <w:t>Origem: CULINÁRIA-20261018T233200Z-1-001/CULINÁRIA/Receitas Celular/Receitas/PAVÊ JK.doc</w:t>
      </w:r>
    </w:p>
    <w:p>
      <w:r>
        <w:t>PAVÊ JK</w:t>
        <w:br/>
        <w:t>Rendimento serve 15 pessoas | Tempo de preparo 40 min + 12 h na geladeira</w:t>
      </w:r>
    </w:p>
    <w:p>
      <w:r>
        <w:t>Ingredientes</w:t>
        <w:br/>
        <w:t>Creme de gemas</w:t>
        <w:br/>
        <w:t>3 gemas;</w:t>
        <w:br/>
        <w:t>1 lata de leite condensado;</w:t>
        <w:br/>
        <w:t>1 lata de leite (use a mesma lata do leite condensado como medida);</w:t>
        <w:br/>
        <w:t>1 colher (sopa) de maisena.</w:t>
      </w:r>
    </w:p>
    <w:p>
      <w:r>
        <w:t>Calda</w:t>
        <w:br/>
        <w:t>6 colheres (sopa) cheias de achocolatado  em  pó  +  4  colheres  (sopa)  de</w:t>
        <w:br/>
        <w:t>chocolate em pó (do padre);</w:t>
        <w:br/>
        <w:t>4 colheres (sopa) de leite.</w:t>
      </w:r>
    </w:p>
    <w:p>
      <w:r>
        <w:t>Creme branco</w:t>
        <w:br/>
        <w:t>3 claras;</w:t>
        <w:br/>
        <w:t>3 colheres (sopa) de açúcar;</w:t>
        <w:br/>
        <w:t>1 lata de creme de leite gelado (sem soro).</w:t>
      </w:r>
    </w:p>
    <w:p>
      <w:r>
        <w:t>Montagem</w:t>
        <w:br/>
        <w:t>1 pacote de biscoito champanhe; chocolate em pó para polvilhar.</w:t>
      </w:r>
    </w:p>
    <w:p>
      <w:r>
        <w:t>Modo de preparo</w:t>
        <w:br/>
        <w:t>Misture numa panela o leite condensado, o leite, as gemas e a maisena.  Leve</w:t>
        <w:br/>
        <w:t>ao fogo até ferver e engrossar bem (cerca de 20 minutos).</w:t>
      </w:r>
    </w:p>
    <w:p>
      <w:r>
        <w:t>Misture os ingredientes da calda e reserve.</w:t>
        <w:br/>
        <w:t>Bata as 3 claras com  o  açúcar  até  formar  picos  bem  firmes  (ponto  de</w:t>
        <w:br/>
        <w:t>suspiro). Em seguida, com uma espátula, misture levemente o creme  de  leite</w:t>
        <w:br/>
        <w:t>às claras batidas.</w:t>
      </w:r>
    </w:p>
    <w:p>
      <w:r>
        <w:t>Espalhe metade do creme de gemas numa travessa. passe os biscoitos na  calda</w:t>
        <w:br/>
        <w:t>de chocolate e distribua-os sobre o creme.  Cubra  com  a  outra  metade  do</w:t>
        <w:br/>
        <w:t>creme de gemas. Espalhe o creme branco por cima de tudo e leve  à  geladeira</w:t>
        <w:br/>
        <w:t>até o dia seguinte. Antes de servir, polvilhe a sobremesa com  chocolate  em</w:t>
        <w:br/>
        <w:t>pó.</w:t>
      </w:r>
    </w:p>
    <w:p>
      <w:r>
        <w:t>Fonte: Revista Casa e Jardim/ Casa e Comida</w:t>
        <w:br/>
        <w:t>http://revistacasaejardim.globo.com/Casa-e-</w:t>
        <w:br/>
        <w:t>Comida/Receitas/Doces/noticia/2013/04/pave-jk.html</w:t>
      </w:r>
    </w:p>
    <w:p>
      <w:pPr>
        <w:pStyle w:val="Heading2"/>
      </w:pPr>
      <w:r>
        <w:t>PETIT GATEAU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749a3ff4929056368a597246cd066e.jp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petit-gateau-f8-1434-561.jpg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72e0ceb2b47821537f6d72932f4bfc.jp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petit-gateau-f8-1434-3969.jpg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7afaed680b9df77921c0b761e208b1.jp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petit-gateau-f8-1434-31.jpg</w:t>
      </w:r>
    </w:p>
    <w:p>
      <w:r>
        <w:rPr>
          <w:i/>
          <w:sz w:val="16"/>
        </w:rPr>
        <w:t>Origem: CULINÁRIA-20261018T233200Z-1-001/CULINÁRIA/Receitas Celular/Receitas/PETIT GATEAU.doc</w:t>
      </w:r>
    </w:p>
    <w:p>
      <w:r>
        <w:t>PETIT GATEAU I</w:t>
        <w:br/>
        <w:t>Rendimento: 6 pessoas</w:t>
      </w:r>
    </w:p>
    <w:p>
      <w:r>
        <w:t>Ingredientes</w:t>
        <w:br/>
        <w:t>200g de chocolate meio amargo</w:t>
        <w:br/>
        <w:t>50g de açúcar</w:t>
        <w:br/>
        <w:t>2 colheres (sopa) de farinha de trigo</w:t>
        <w:br/>
        <w:t>2 ovos</w:t>
        <w:br/>
        <w:t>2 gemas de ovo</w:t>
        <w:br/>
        <w:t>2 colheres (sopa) de margarina</w:t>
      </w:r>
    </w:p>
    <w:p>
      <w:r>
        <w:t>Modo de preparo</w:t>
        <w:br/>
        <w:t>Derreta a margarina e o chocolate em banho-maria.</w:t>
        <w:br/>
        <w:t>Bata os ovos e as gemas de ovo com açúcar na batedeira até ficar bem claro.</w:t>
      </w:r>
    </w:p>
    <w:p>
      <w:r>
        <w:t>Junte o chocolate derretido  e  a  farinha  de  trigo,  misturando  com  uma</w:t>
        <w:br/>
        <w:t>espátula.</w:t>
        <w:br/>
        <w:t>Unte as forminhas de empadinha com farinha de trigo e coloque a massa -  sem</w:t>
        <w:br/>
        <w:t>preencher toda a forma.</w:t>
      </w:r>
    </w:p>
    <w:p>
      <w:r>
        <w:t>Pré-aqueça o forno e leve para assar de 5 a 7 minutos (dependendo do  forno)</w:t>
        <w:br/>
        <w:t>até os bolinhos crescerem, mas ficarem com  o  meio  molinho,  assim  quando</w:t>
        <w:br/>
        <w:t>cortamos sai aquela calda de chocolate quentinha.</w:t>
      </w:r>
    </w:p>
    <w:p>
      <w:r>
        <w:t>Deve-se desenformar quente, diretamente no prato,  acompanhado  com  sorvete</w:t>
        <w:br/>
        <w:t>de creme.</w:t>
      </w:r>
    </w:p>
    <w:p>
      <w:r>
        <w:t>Dica: para quem quiser congelar, basta colocar  a  forminha  cheia,  coberta</w:t>
        <w:br/>
        <w:t>com filme plástico, no freezer e quando for servir deixar o  bolinho  voltar</w:t>
        <w:br/>
        <w:t>a temperatura ambiente antes de colocar no forno.</w:t>
      </w:r>
    </w:p>
    <w:p>
      <w:r>
        <w:t>Fonte: Cyber Cook</w:t>
        <w:br/>
        <w:t>http://m.cybercook.com.br/petit-gateau-r-12-1434.html</w:t>
      </w:r>
    </w:p>
    <w:p>
      <w:pPr>
        <w:pStyle w:val="Heading2"/>
      </w:pPr>
      <w:r>
        <w:t>PETIT GÂTEAU II</w:t>
      </w:r>
    </w:p>
    <w:p>
      <w:r>
        <w:rPr>
          <w:i/>
          <w:sz w:val="16"/>
        </w:rPr>
        <w:t>Origem: CULINÁRIA-20261018T233200Z-1-001/CULINÁRIA/Receitas Celular/Receitas/PETIT GÂTEAU II.doc</w:t>
      </w:r>
    </w:p>
    <w:p>
      <w:r>
        <w:t>PETIT GÂTEAU II</w:t>
      </w:r>
    </w:p>
    <w:p>
      <w:r>
        <w:t>Ingredientes</w:t>
        <w:br/>
        <w:t>240g de chocolate amargo picado</w:t>
        <w:br/>
        <w:t>200g de manteiga</w:t>
        <w:br/>
        <w:t>4 ovos inteiros</w:t>
        <w:br/>
        <w:t>4 colheres (sopa)de açúcar</w:t>
        <w:br/>
        <w:t>4 colheres (sopa) de farinha de trigo</w:t>
      </w:r>
    </w:p>
    <w:p>
      <w:r>
        <w:t>Modo de preparo</w:t>
        <w:br/>
        <w:t>Derreta o chocolate em  uma  panela  em  banho-maria  e  junte  a  manteiga,</w:t>
        <w:br/>
        <w:t>mexendo até que fique homogêneo, liso e brilhante;</w:t>
      </w:r>
    </w:p>
    <w:p>
      <w:r>
        <w:t>Em uma vasilha, bata os ovos, as gemas e o açúcar até  que  os  ingredientes</w:t>
        <w:br/>
        <w:t>fiquem bem incorporados;</w:t>
      </w:r>
    </w:p>
    <w:p>
      <w:r>
        <w:t>Retire o chocolate do  fogo  e  despeje  aos  poucos  na  vasilha  dos  ovos</w:t>
        <w:br/>
        <w:t>misturados. Mexa até que os ingredientes estejam integrados;</w:t>
        <w:br/>
        <w:t>Misture suavemente a farinha de trigo;</w:t>
      </w:r>
    </w:p>
    <w:p>
      <w:r>
        <w:t>Unte forminhas pequenas, próprias para petit gâteau, com manteiga ;</w:t>
        <w:br/>
        <w:t>Preaqueça o forno ao máximo;</w:t>
      </w:r>
    </w:p>
    <w:p>
      <w:r>
        <w:t>Asse em forno pré-aquecido a 250ºC por 4 a 5 minutos aproximadamente  (teste</w:t>
        <w:br/>
        <w:t>uma forminha antes, para saber a temperatura correta de seu forno;  o  petit</w:t>
        <w:br/>
        <w:t>gâteau deve estar consistente por fora e mole por dentro);</w:t>
      </w:r>
    </w:p>
    <w:p>
      <w:r>
        <w:t>Desenforme num prato e sirva com sorvete de creme.</w:t>
      </w:r>
    </w:p>
    <w:p>
      <w:r>
        <w:t>Fonte: Receitas Olivier Anquier</w:t>
        <w:br/>
        <w:t>http://www.olivieranquier.com.br/receitas/receita.php?id=464</w:t>
      </w:r>
    </w:p>
    <w:p>
      <w:pPr>
        <w:pStyle w:val="Heading2"/>
      </w:pPr>
      <w:r>
        <w:t>PIRULITOS DE PIPOCA COM CHOCOLATE</w:t>
      </w:r>
    </w:p>
    <w:p>
      <w:r>
        <w:drawing>
          <wp:inline xmlns:a="http://schemas.openxmlformats.org/drawingml/2006/main" xmlns:pic="http://schemas.openxmlformats.org/drawingml/2006/picture">
            <wp:extent cx="4389120" cy="339802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449deb23f7da0e24c695ba7e28bf69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398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Pirulito de pipoca com chocolate.jpeg</w:t>
      </w:r>
    </w:p>
    <w:p>
      <w:r>
        <w:rPr>
          <w:i/>
          <w:sz w:val="16"/>
        </w:rPr>
        <w:t>Origem: CULINÁRIA-20261018T233200Z-1-001/CULINÁRIA/Receitas Celular/Receitas/PIRULITOS DE PIPOCA COM CHOCOLATE.doc</w:t>
      </w:r>
    </w:p>
    <w:p>
      <w:r>
        <w:t>PIRULITOS DE PIPOCA COM CHOCOLATE</w:t>
        <w:br/>
        <w:t>Rendimento 24 unidades | Tempo de preparo 35 min</w:t>
      </w:r>
    </w:p>
    <w:p>
      <w:r>
        <w:t>Ingredientes</w:t>
        <w:br/>
        <w:t>1 colher (café) de óleo de girassol;</w:t>
        <w:br/>
        <w:t>30 g de milho para pipoca;</w:t>
        <w:br/>
        <w:t>75 g de glucose de milho;</w:t>
        <w:br/>
        <w:t>25 g de açúcar;</w:t>
        <w:br/>
        <w:t>1 colher (café) de suco de limão;</w:t>
        <w:br/>
        <w:t>150 g de chocolate ao leite.</w:t>
      </w:r>
    </w:p>
    <w:p>
      <w:r>
        <w:t>Modo de preparo</w:t>
        <w:br/>
        <w:t>Em uma panela grande, coloque o óleo e deixe aquecer  um  pouco.  Acrescente</w:t>
        <w:br/>
        <w:t>os grãos de pipoca, tampe a panela e deixe estourar, sacudindo a  panela  de</w:t>
        <w:br/>
        <w:t>vez em quando.</w:t>
      </w:r>
    </w:p>
    <w:p>
      <w:r>
        <w:t>Em outra panela, misture a glucose de milho e o açúcar e deixe cozinhar  até</w:t>
        <w:br/>
        <w:t>formar uma calda a 150°C. Acrescente o suco de limão para finalizar.</w:t>
      </w:r>
    </w:p>
    <w:p>
      <w:r>
        <w:t>Em forminhas untadas, faça montinhos de pipoca,  derrame  o  caramelo  sobre</w:t>
        <w:br/>
        <w:t>eles e coloque um palito de churrasco no centro da forminha.</w:t>
      </w:r>
    </w:p>
    <w:p>
      <w:r>
        <w:t>Derreta o chocolate ao leite em banho-maria. Pegue os  pirulitos  de  pipoca</w:t>
        <w:br/>
        <w:t>pelo palito e banhe no chocolate.</w:t>
      </w:r>
    </w:p>
    <w:p>
      <w:r>
        <w:t>Dica do chef</w:t>
        <w:br/>
        <w:t>Se desejar, você pode decorar cada pirulito grudando confeitos no  chocolate</w:t>
        <w:br/>
        <w:t>ainda morno.</w:t>
      </w:r>
    </w:p>
    <w:p>
      <w:r>
        <w:t>Fonte: Revista Casa e Jardim/ Casa e Comida</w:t>
        <w:br/>
        <w:t>http://revistacasaejardim.globo.com/Casa-e-</w:t>
        <w:br/>
        <w:t>Comida/Receitas/Doces/noticia/2013/10/pirulitos-de-pipoca-com-</w:t>
        <w:br/>
        <w:t>chocolate.html</w:t>
      </w:r>
    </w:p>
    <w:p>
      <w:pPr>
        <w:pStyle w:val="Heading2"/>
      </w:pPr>
      <w:r>
        <w:t>PIZZA DE LIQUIDIFICADOR</w:t>
      </w:r>
    </w:p>
    <w:p>
      <w:r>
        <w:rPr>
          <w:i/>
          <w:sz w:val="16"/>
        </w:rPr>
        <w:t>Origem: CULINÁRIA-20261018T233200Z-1-001/CULINÁRIA/Nova pasta/PIZZA DE LIQUIDIFICADOR.doc</w:t>
      </w:r>
    </w:p>
    <w:p>
      <w:r>
        <w:t>PIZZA DE LIQUIDIFICADOR</w:t>
        <w:br/>
        <w:t>Tempo: 40 minutos</w:t>
      </w:r>
    </w:p>
    <w:p>
      <w:r>
        <w:t>Ingredientes</w:t>
        <w:br/>
        <w:t>Massa:</w:t>
        <w:br/>
        <w:t>1 1/2 xícara (chá) de leite morno</w:t>
        <w:br/>
        <w:t>1 ovo</w:t>
        <w:br/>
        <w:t>1 tablete de fermento para pão esfarelado</w:t>
        <w:br/>
        <w:t>1 colher (sobremesa) de açúcar</w:t>
        <w:br/>
        <w:t>1 colher (chá) de sal</w:t>
        <w:br/>
        <w:t>1/2 xícara (chá) de óleo</w:t>
        <w:br/>
        <w:t>2 1/2 xícaras (chá) de farinha de trigo</w:t>
      </w:r>
    </w:p>
    <w:p>
      <w:r>
        <w:t>Recheio:</w:t>
        <w:br/>
        <w:t>1 maço de escarola cortado em tiras e refogado</w:t>
        <w:br/>
        <w:t>2 tomates cortados em rodelas e temperados com orégano, sal e azeite</w:t>
        <w:br/>
        <w:t>3 cebolas grandes cortadas em rodelas, aferventadas e escorridas</w:t>
        <w:br/>
        <w:t>Orégano a gosto</w:t>
      </w:r>
    </w:p>
    <w:p>
      <w:r>
        <w:t>Modo de preparo</w:t>
        <w:br/>
        <w:t>Massa:</w:t>
        <w:br/>
        <w:t>No copo de liquidificador, coloque 1 1/2 xícara  (chá)  de  leite  morno,  1</w:t>
        <w:br/>
        <w:t>ovo, 1 tablete de fermento para pão  esfarelado,  1  colher  (sobremesa)  de</w:t>
        <w:br/>
        <w:t>açúcar, 1 colher (chá) de sal e 1/2 xícara (chá) de óleo. Bata.</w:t>
      </w:r>
    </w:p>
    <w:p>
      <w:r>
        <w:t>Desligue o liquidificador e acrescente, aos poucos, 2 1/2 xícaras  (chá)  de</w:t>
        <w:br/>
        <w:t>farinha de trigo, batendo sempre que for acrescentada.</w:t>
        <w:br/>
        <w:t>Coloque numa assadeira redonda  para  pizza  (não  precisa  untar)  e  deixe</w:t>
        <w:br/>
        <w:t>descansar por 15 min.</w:t>
      </w:r>
    </w:p>
    <w:p>
      <w:r>
        <w:t>Montagem:</w:t>
        <w:br/>
        <w:t>Espalhe sobre a massa 1 maço  de  escarola  cortado  em  tiras  e  refogado,</w:t>
        <w:br/>
        <w:t>rodelas de 2 tomates temperadas  a  gosto  com  orégano,  sal  e  azeite,  3</w:t>
        <w:br/>
        <w:t>cebolas grandes cortadas em rodelas,  aferventadas  e  escorridas.  Salpique</w:t>
        <w:br/>
        <w:t>orégano a gosto.</w:t>
        <w:br/>
        <w:t>Leve ao forno a 180ºC por 20 min.</w:t>
      </w:r>
    </w:p>
    <w:p>
      <w:r>
        <w:t>Fonte: Mais Você</w:t>
        <w:br/>
        <w:t>http://gshow.globo.com/receitas/maisvoce/pizza-de-liquidificador-</w:t>
        <w:br/>
        <w:t>4d506a8852e0b252bc000d12</w:t>
      </w:r>
    </w:p>
    <w:p>
      <w:pPr>
        <w:pStyle w:val="Heading2"/>
      </w:pPr>
      <w:r>
        <w:t>PIZZA DE LIQUIDIFICADOR II</w:t>
      </w:r>
    </w:p>
    <w:p>
      <w:r>
        <w:rPr>
          <w:i/>
          <w:sz w:val="16"/>
        </w:rPr>
        <w:t>Origem: CULINÁRIA-20261018T233200Z-1-001/CULINÁRIA/Receitas Celular/Receitas/PIZZA DE LIQUIDIFICADOR II.doc</w:t>
      </w:r>
    </w:p>
    <w:p>
      <w:r>
        <w:t>PIZZA DE LIQUIDIFICADOR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8f05bf990fa6830cbf3b2b776b93f6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pizza-de-liquidificador.jpeg</w:t>
      </w:r>
    </w:p>
    <w:p>
      <w:r>
        <w:t>Ingredientes</w:t>
        <w:br/>
        <w:t>1 xícara (chá) de leite</w:t>
        <w:br/>
        <w:t>1 ovo</w:t>
        <w:br/>
        <w:t>1 colher (chá) de sal</w:t>
        <w:br/>
        <w:t>1 colher (chá) de açúcar</w:t>
        <w:br/>
        <w:t>1 colher (sopa) de margarina</w:t>
        <w:br/>
        <w:t>1 1/2 xicara (chá) de farinha de trigo</w:t>
        <w:br/>
        <w:t>1 colher (sobremesa) de fermento em pó</w:t>
        <w:br/>
        <w:t>1/2 lata de molho de tomate</w:t>
        <w:br/>
        <w:t>200 g de presunto picadinho</w:t>
        <w:br/>
        <w:t>200 g de mussarela picadinha</w:t>
        <w:br/>
        <w:t>1 lata de legumes seleta</w:t>
        <w:br/>
        <w:t>Rodelas de tomate</w:t>
        <w:br/>
        <w:t>Orégano</w:t>
      </w:r>
    </w:p>
    <w:p>
      <w:r>
        <w:t>Modo de preparo</w:t>
        <w:br/>
        <w:t>No liquidificador bata o leite,  o  ovo,  o  sal,  açúcar,  a  margarina,  a</w:t>
        <w:br/>
        <w:t>farinha de trigo e o fermento em pó, até que tudo se misture.</w:t>
      </w:r>
    </w:p>
    <w:p>
      <w:r>
        <w:t>Despeje em  assadeira  para  pizza,  untada  com  margarina  leve  ao  forno</w:t>
        <w:br/>
        <w:t>preaquecido por cerca de 20 minutos.</w:t>
      </w:r>
    </w:p>
    <w:p>
      <w:r>
        <w:t>Retire do forno e espalhe o molho de tomate.</w:t>
        <w:br/>
        <w:t>Cubra com mussarela, presunto,  legumes,  rodelas  de  tomate  e  orégano  a</w:t>
        <w:br/>
        <w:t>gosto.</w:t>
      </w:r>
    </w:p>
    <w:p>
      <w:r>
        <w:t>Leve novamente ao forno até derreter a mussarela.</w:t>
        <w:br/>
        <w:t>Sirva em seguida.</w:t>
      </w:r>
    </w:p>
    <w:p>
      <w:r>
        <w:t>Fonte: Comida e Receitas</w:t>
      </w:r>
    </w:p>
    <w:p>
      <w:pPr>
        <w:pStyle w:val="Heading2"/>
      </w:pPr>
      <w:r>
        <w:t>POLENTA COM RAGU DE COGUMELOS</w:t>
      </w:r>
    </w:p>
    <w:p>
      <w:r>
        <w:rPr>
          <w:i/>
          <w:sz w:val="16"/>
        </w:rPr>
        <w:t>Origem: CULINÁRIA-20261018T233200Z-1-001/CULINÁRIA/Receitas Celular/Receitas/POLENTA COM RAGU DE COGUMELOS.doc</w:t>
      </w:r>
    </w:p>
    <w:p>
      <w:r>
        <w:t>POLENTA COM RAGU DE COGUMELOS</w:t>
      </w:r>
    </w:p>
    <w:p>
      <w:r>
        <w:t>Rendimento 14 porções | Tempo de preparo 4 h 30 min</w:t>
      </w:r>
    </w:p>
    <w:p>
      <w:r>
        <w:t>Ingredientes</w:t>
      </w:r>
    </w:p>
    <w:p>
      <w:r>
        <w:t>Caldo de frango</w:t>
      </w:r>
    </w:p>
    <w:p>
      <w:r>
        <w:t>3 talos de salsão comas folhas</w:t>
        <w:br/>
        <w:t>3 talos de erva-doce</w:t>
        <w:br/>
        <w:t>1 ½ alho-poró cortado</w:t>
        <w:br/>
        <w:t>1 abobrinha italiana</w:t>
        <w:br/>
        <w:t>1 cebola grande</w:t>
        <w:br/>
        <w:t>2 cenouras grandes</w:t>
        <w:br/>
        <w:t>1 cabeça de alho amassada com casca e tudo</w:t>
        <w:br/>
        <w:t>10 punhados de talos de salsinha</w:t>
        <w:br/>
        <w:t>5 ramos de tomilho</w:t>
        <w:br/>
        <w:t>5 ramos de alecrim;</w:t>
        <w:br/>
        <w:t>5 folhas de louro</w:t>
        <w:br/>
        <w:t>2 carcaças de galeto ou 1 de frango (sem gordura nem pele residual)</w:t>
        <w:br/>
        <w:t>6 litros de água.</w:t>
      </w:r>
    </w:p>
    <w:p>
      <w:r>
        <w:t>Ragu de cogumelos</w:t>
      </w:r>
    </w:p>
    <w:p>
      <w:r>
        <w:t>120 ml de azeite</w:t>
        <w:br/>
        <w:t>1 talo de salsão bem picado</w:t>
        <w:br/>
        <w:t>1 talo de erva-doce bem picado</w:t>
        <w:br/>
        <w:t>1 alho-poró (só a parte branca) bem picado</w:t>
        <w:br/>
        <w:t>1 bouquet garni (ramos de alecrim, tomilho, manjericão e louro, amarrados</w:t>
        <w:br/>
        <w:t>com um barbante)</w:t>
        <w:br/>
        <w:t>3 bandejas de cogumelo-de-paris fresco, fatiado bem fino</w:t>
        <w:br/>
        <w:t>4 bandejas de cogumelos hiratake, portobello ou shimeji, fatiados bem</w:t>
        <w:br/>
        <w:t>finamente</w:t>
        <w:br/>
        <w:t>1 bandeja de shiitake fatiado bem fino</w:t>
        <w:br/>
        <w:t>2 dentes de alho picados</w:t>
        <w:br/>
        <w:t>1 xícara de vinho branco</w:t>
        <w:br/>
        <w:t>1 litro de caldo de frango caseiro</w:t>
        <w:br/>
        <w:t>1 colher (chá) de sal grosso;</w:t>
        <w:br/>
        <w:t>pimenta-do-reino a gosto.</w:t>
      </w:r>
    </w:p>
    <w:p>
      <w:r>
        <w:t>Polenta</w:t>
      </w:r>
    </w:p>
    <w:p>
      <w:r>
        <w:t>3 litros de água</w:t>
        <w:br/>
        <w:t>50 g de manteiga sem sal</w:t>
        <w:br/>
        <w:t>400 g de farinha para polenta italiana (ou fubá)</w:t>
        <w:br/>
        <w:t>200 g de parmesão ralado</w:t>
        <w:br/>
        <w:t>1 colher (chá) de azeite extravirgem</w:t>
        <w:br/>
        <w:t>sal a gosto;pimenta-do-reino a gosto.</w:t>
      </w:r>
    </w:p>
    <w:p>
      <w:r>
        <w:t>Modo de preparo</w:t>
      </w:r>
    </w:p>
    <w:p>
      <w:r>
        <w:t>Caldo de frango</w:t>
      </w:r>
    </w:p>
    <w:p>
      <w:r>
        <w:t>Corte os ingredientes grosseiramente e coloque em uma panela com a água.</w:t>
        <w:br/>
        <w:t>Quando começar a ferver, reduza o fogo e deixe cozinhar por 2 horas e meia.</w:t>
        <w:br/>
        <w:t>Coe e u se na receita, armazenando o restante na geladeira ou no freezer.</w:t>
      </w:r>
    </w:p>
    <w:p>
      <w:r>
        <w:t>Ragu de cogumelos</w:t>
      </w:r>
    </w:p>
    <w:p>
      <w:r>
        <w:t>Aqueça o azeite e  salteie, em fogo alto, o salsão, a erva-doce, o alho-</w:t>
        <w:br/>
        <w:t>poró e o bouquet garni. Acrescente os cogumelos. Quando os cogumelos</w:t>
        <w:br/>
        <w:t>estiverem dourados, junte o alho e deixe fritar. Adicione o vinho e, com</w:t>
        <w:br/>
        <w:t>ajuda de uma colher, raspe a crosta do fundo da panela. Acrescente o caldo</w:t>
        <w:br/>
        <w:t>de frango e deixe cozinhar, em fogo baixo, por 30 minutos. Finalize com sal</w:t>
        <w:br/>
        <w:t>e pimenta.</w:t>
      </w:r>
    </w:p>
    <w:p>
      <w:r>
        <w:t>Polenta</w:t>
      </w:r>
    </w:p>
    <w:p>
      <w:r>
        <w:t>Numa panela de inox média, leve a água para ferver com a manteiga. Reduza o</w:t>
        <w:br/>
        <w:t>fogo e coloque a farinha aos poucos, mexendo sem parar comum batedor de</w:t>
        <w:br/>
        <w:t>arame por 40 minutos. Ao final, adicione o azeite, o parmesão e tempere com</w:t>
        <w:br/>
        <w:t>sal e pimenta.</w:t>
      </w:r>
    </w:p>
    <w:p>
      <w:r>
        <w:t>Sirva em uma tigela individual ou prato fundo, junto com 1colher de</w:t>
        <w:br/>
        <w:t>mascarpone (opcional), o ragu de cogumelos, parmesão ralado e azeite</w:t>
        <w:br/>
        <w:t>aromatizado com folhas de hortelã picadas (pique e adicione ao azeite</w:t>
        <w:br/>
        <w:t>com1hora de antecedência).</w:t>
      </w:r>
    </w:p>
    <w:p>
      <w:r>
        <w:t>Fonte: Revista Casa e Comida/ Casa e Jardim</w:t>
      </w:r>
    </w:p>
    <w:p>
      <w:pPr>
        <w:pStyle w:val="Heading2"/>
      </w:pPr>
      <w:r>
        <w:t>PUDIM CREMOSO DE CAFÉ COM LEITE</w:t>
      </w:r>
    </w:p>
    <w:p>
      <w:r>
        <w:rPr>
          <w:i/>
          <w:sz w:val="16"/>
        </w:rPr>
        <w:t>Origem: CULINÁRIA-20261018T233200Z-1-001/CULINÁRIA/Receitas Celular/Receitas/PUDIM CREMOSO DE CAFÉ COM LEITE.doc</w:t>
      </w:r>
    </w:p>
    <w:p>
      <w:r>
        <w:t>PUDIM CREMOSO DE CAFÉ COM LEITE</w:t>
      </w:r>
    </w:p>
    <w:p>
      <w:r>
        <w:t>Rendimento 6 canecas | Tempo de preparo 50 minutos + 6 horas de geladeira</w:t>
      </w:r>
    </w:p>
    <w:p>
      <w:r>
        <w:t>Ingredientes</w:t>
      </w:r>
    </w:p>
    <w:p>
      <w:r>
        <w:t>4 ovos grandes;</w:t>
      </w:r>
    </w:p>
    <w:p>
      <w:r>
        <w:t>1 xícara (chá) de café bem forte;</w:t>
      </w:r>
    </w:p>
    <w:p>
      <w:r>
        <w:t>2 xícaras (chá) de leite;</w:t>
      </w:r>
    </w:p>
    <w:p>
      <w:r>
        <w:t>2 xícaras (chá) de açúcar;</w:t>
      </w:r>
    </w:p>
    <w:p>
      <w:r>
        <w:t>1 colher (chá) de essência de baunilha;</w:t>
      </w:r>
    </w:p>
    <w:p>
      <w:r>
        <w:t>grãos de café para decorar (opcional).</w:t>
      </w:r>
    </w:p>
    <w:p>
      <w:r>
        <w:t>Modo de preparo</w:t>
      </w:r>
    </w:p>
    <w:p>
      <w:r>
        <w:t>Aqueça o forno a 160°. Ferva 1 litro de água para o banho-maria. Em uma</w:t>
        <w:br/>
        <w:t>panela pequena, aqueça metade do açúcar em fogo baixo.</w:t>
      </w:r>
    </w:p>
    <w:p>
      <w:r>
        <w:t>Mexa até que vire um caramelo dourado. Distribua pelas seis canecas - de um</w:t>
        <w:br/>
        <w:t>material que possa ir ao forno - e reserve. Passe os ovos por uma peneira,</w:t>
        <w:br/>
        <w:t>mexendo suavemente.</w:t>
      </w:r>
    </w:p>
    <w:p>
      <w:r>
        <w:t>Adicione o restante do açúcar, o leite, o café e a essência de</w:t>
        <w:br/>
        <w:t>baunilha. Misture com um batedor de arame até conseguir um creme liso.</w:t>
        <w:br/>
        <w:t>Distribua a mistura pelas canecas.</w:t>
      </w:r>
    </w:p>
    <w:p>
      <w:r>
        <w:t>Em uma assadeira forrada com papel absorvente, acrescente a água do banho-</w:t>
        <w:br/>
        <w:t>maria, coloque as canecas e leve ao forno por 35 minutos ou até que a</w:t>
        <w:br/>
        <w:t>superfície dos pudins fique ligeiramente dourada. Deixe esfriar e leve à</w:t>
        <w:br/>
        <w:t>geladeira por 6 horas. Decore com grãos de café.</w:t>
      </w:r>
    </w:p>
    <w:p>
      <w:r>
        <w:t>Fonte: Revista Casa e Comida/ Casa e Jardim</w:t>
      </w:r>
    </w:p>
    <w:p>
      <w:pPr>
        <w:pStyle w:val="Heading2"/>
      </w:pPr>
      <w:r>
        <w:t>PUDIM DE LEITE</w:t>
      </w:r>
    </w:p>
    <w:p>
      <w:r>
        <w:rPr>
          <w:i/>
          <w:sz w:val="16"/>
        </w:rPr>
        <w:t>Origem: CULINÁRIA-20261018T233200Z-1-001/CULINÁRIA/Receitas Celular/Receitas/PUDIM DE LEITE.doc</w:t>
      </w:r>
    </w:p>
    <w:p>
      <w:r>
        <w:t>PUDIM DE LEITE</w:t>
        <w:br/>
        <w:t>Rendimento: 16 porções | Tempo de preparo: 45 min</w:t>
      </w:r>
    </w:p>
    <w:p>
      <w:r>
        <w:t>Ingredientes</w:t>
        <w:br/>
        <w:t>5 latas de leite condensado;</w:t>
        <w:br/>
        <w:t>½ litro de leite;</w:t>
        <w:br/>
        <w:t>10 gemas peneiradas;</w:t>
        <w:br/>
        <w:t>½ kg de açúcar;</w:t>
        <w:br/>
        <w:t>2 colheres (sopa) bem cheias de glucose;</w:t>
        <w:br/>
        <w:t>350 ml de água.</w:t>
      </w:r>
    </w:p>
    <w:p>
      <w:r>
        <w:t>Modo de preparo</w:t>
        <w:br/>
        <w:t>Coloque o açúcar, a glucose e metade da água para ferver. Quando  atingir  a</w:t>
        <w:br/>
        <w:t>cor de caramelo, coloque a segunda metade da  água  (cuidado,  pois  costuma</w:t>
        <w:br/>
        <w:t>espirrar). Mexa bem e apague o fogo antes de  ferver,  para  que  a  segunda</w:t>
        <w:br/>
        <w:t>água não evapore.</w:t>
      </w:r>
    </w:p>
    <w:p>
      <w:r>
        <w:t>Coloque a calda em uma forma  retangular  de  25  X  10  cm.  Deixe  esfriar</w:t>
        <w:br/>
        <w:t>completamente.</w:t>
        <w:br/>
        <w:t>Misture manualmente o leite condensado, o leite e as gemas. Ponha a  mistura</w:t>
        <w:br/>
        <w:t>na forma.</w:t>
      </w:r>
    </w:p>
    <w:p>
      <w:r>
        <w:t>Cubra a forma com papel-alumínio e asse por 1 hora em banho-maria  em  forno</w:t>
        <w:br/>
        <w:t>preaquecido a 100ºC. Tire do forno e leve  diretamente  à  geladeira.  Deixe</w:t>
        <w:br/>
        <w:t>gelar por 24 horas. Corte em quadradinhos na hora de servir.</w:t>
      </w:r>
    </w:p>
    <w:p>
      <w:r>
        <w:t>Fonte: Revista Casa e Jardim/ Casa e Comida</w:t>
        <w:br/>
        <w:t>http://revistacasaejardim.globo.com/Casa-e-</w:t>
        <w:br/>
        <w:t>Comida/Receitas/Doces/noticia/2013/05/selecao-de-doces-brasileiros.html</w:t>
      </w:r>
    </w:p>
    <w:p>
      <w:pPr>
        <w:pStyle w:val="Heading2"/>
      </w:pPr>
      <w:r>
        <w:t>PUDIM DE LEITE CONDENSADO</w:t>
      </w:r>
    </w:p>
    <w:p>
      <w:r>
        <w:rPr>
          <w:i/>
          <w:sz w:val="16"/>
        </w:rPr>
        <w:t>Origem: CULINÁRIA-20261018T233200Z-1-001/CULINÁRIA/Nova pasta/PUDIM DE LEITE CONDENSADO.doc</w:t>
      </w:r>
    </w:p>
    <w:p>
      <w:r>
        <w:t>PUDIM DE LEITE CONDENSADO</w:t>
      </w:r>
    </w:p>
    <w:p>
      <w:r>
        <w:drawing>
          <wp:inline xmlns:a="http://schemas.openxmlformats.org/drawingml/2006/main" xmlns:pic="http://schemas.openxmlformats.org/drawingml/2006/picture">
            <wp:extent cx="4389120" cy="3048931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3c0777479a03798343eb7e16754373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4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pudimdeleitecondensado.jpeg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2fab3b01a8a46f82e59a83481a922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pudim-de-leite-condensado-f8-8595-28162.jpeg</w:t>
      </w:r>
    </w:p>
    <w:p>
      <w:r>
        <w:t>Ingredientes</w:t>
        <w:br/>
        <w:t>4 unidades de ovo</w:t>
        <w:br/>
        <w:t>2 latas de leite condensado</w:t>
        <w:br/>
        <w:t>2 copos de leite</w:t>
        <w:br/>
        <w:t>2 colheres (sopa) de açúcar</w:t>
      </w:r>
    </w:p>
    <w:p>
      <w:r>
        <w:t>Modo de preparo</w:t>
        <w:br/>
        <w:t>Caramelize uma forma de pudim com o açúcar.</w:t>
        <w:br/>
        <w:t>Bata os demais ingredientes no liquidificador.</w:t>
        <w:br/>
        <w:t>Coloque na forma de buraco.</w:t>
        <w:br/>
        <w:t>Asse o pudim de leite condensado em banho-maria a 210ºC.</w:t>
      </w:r>
    </w:p>
    <w:p>
      <w:r>
        <w:t>Dicas:</w:t>
        <w:br/>
        <w:t>Ao caramelizar a fôrma, sempre puxe o caramelo  para  as  laterais  como  se</w:t>
        <w:br/>
        <w:t>estivesse untando. Isso evita que o pudim se quebre.</w:t>
        <w:br/>
        <w:t>Para dar mais consistência, pode acrescentar 1 xícara de farinha de trigo.</w:t>
      </w:r>
    </w:p>
    <w:p>
      <w:r>
        <w:t>Fonte: Cyber Cook</w:t>
        <w:br/>
        <w:t>http://m.cybercook.com.br/pudim-de-leite-condensado-r-7-8595.html</w:t>
      </w:r>
    </w:p>
    <w:p>
      <w:pPr>
        <w:pStyle w:val="Heading2"/>
      </w:pPr>
      <w:r>
        <w:t>PUDIM DE LEITE CONDENSADO II</w:t>
      </w:r>
    </w:p>
    <w:p>
      <w:r>
        <w:rPr>
          <w:i/>
          <w:sz w:val="16"/>
        </w:rPr>
        <w:t>Origem: CULINÁRIA-20261018T233200Z-1-001/CULINÁRIA/Receitas Celular/Receitas/PUDIM DE LEITE CONDENSADO II.doc</w:t>
      </w:r>
    </w:p>
    <w:p>
      <w:r>
        <w:t>PUDIM DE LEITE CONDENSADO II</w:t>
        <w:br/>
        <w:t>Rendimento: 10 porções | Tempo de preparo: 2 h + 8 h de geladeira</w:t>
      </w:r>
    </w:p>
    <w:p>
      <w:r>
        <w:t>Ingredientes</w:t>
        <w:br/>
        <w:t>Base</w:t>
        <w:br/>
        <w:t>1 lata de leite condensado;</w:t>
        <w:br/>
        <w:t>450 ml de leite integral;</w:t>
        <w:br/>
        <w:t>1 colher (café) de essência de baunilha (opcional);</w:t>
        <w:br/>
        <w:t>2 ovos;</w:t>
        <w:br/>
        <w:t>4 gemas.</w:t>
      </w:r>
    </w:p>
    <w:p>
      <w:r>
        <w:t>Calda de caramelo</w:t>
        <w:br/>
        <w:t>150 g de açúcar;</w:t>
        <w:br/>
        <w:t>água suficiente para molhá-lo.</w:t>
      </w:r>
    </w:p>
    <w:p>
      <w:r>
        <w:t>Modo de preparo</w:t>
        <w:br/>
        <w:t>Prepare a base: em uma tigela, misture manualmente o leite-condensado com  o</w:t>
        <w:br/>
        <w:t>leite integral e a baunilha.</w:t>
      </w:r>
    </w:p>
    <w:p>
      <w:r>
        <w:t>Em outro recipiente, bata os ovos e as gemas com um  fouet,  até  a  mistura</w:t>
        <w:br/>
        <w:t>ficar homogênea. Adicione à mistura anterior, coe e reserve.</w:t>
      </w:r>
    </w:p>
    <w:p>
      <w:r>
        <w:t>Para a calda, ponha o açúcar em uma panela e adicione água  suficiente  para</w:t>
        <w:br/>
        <w:t>molhá-lo. Mexa antes de ligar o fogo, para uniformizar a  mistura,  e  limpe</w:t>
        <w:br/>
        <w:t>as paredes da fôrma com  um  pincel  molhado,  para  evitar  a  formação  de</w:t>
        <w:br/>
        <w:t>cristais.</w:t>
      </w:r>
    </w:p>
    <w:p>
      <w:r>
        <w:t>Cozinhe, sem mexer, até o açúcar  se  transformar  em  caramelo.  Despeje  a</w:t>
        <w:br/>
        <w:t>calda na fôrma para pudim. se preferir, faça esse  procedimento  diretamente</w:t>
        <w:br/>
        <w:t>na fôrma.</w:t>
      </w:r>
    </w:p>
    <w:p>
      <w:r>
        <w:t>Preaqueça o forno a 150°C. Adicione a base do pudim à  fôrma  com  caramelo.</w:t>
        <w:br/>
        <w:t>Cubra com papel-alumínio e asse em banho-maria, por 1 hora ou 1  hora  e  30</w:t>
        <w:br/>
        <w:t>minutos, até que o centro do pudim esteja firme.  Deixe  esfriar  e  leve  à</w:t>
        <w:br/>
        <w:t>geladeira por uma noite antes de desenformar.</w:t>
      </w:r>
    </w:p>
    <w:p>
      <w:r>
        <w:t>Dica</w:t>
        <w:br/>
        <w:t>Se quiser que seu pudim fique ainda mais cremoso, substitua parte  do  leite</w:t>
        <w:br/>
        <w:t>por creme de leite de lata sem soro. para que o pudim  fique  com  furinhos,</w:t>
        <w:br/>
        <w:t>use apenas 4 ovos inteiros, bata a base no liquidificador e  asse  a  200ºC,</w:t>
        <w:br/>
        <w:t>por 45 minutos a 1 hora.</w:t>
      </w:r>
    </w:p>
    <w:p>
      <w:r>
        <w:t>Fonte: Revista Casa de Jardim/ Casa e Comida</w:t>
        <w:br/>
        <w:t>http://revistacasaejardim.globo.com/Casa-e-</w:t>
        <w:br/>
        <w:t>Comida/Receitas/Doces/noticia/2014/10/pudim-de-leite-condensado.html</w:t>
      </w:r>
    </w:p>
    <w:p>
      <w:pPr>
        <w:pStyle w:val="Heading2"/>
      </w:pPr>
      <w:r>
        <w:t>PUDIM DE LEITE - SEM FURINHOS</w:t>
      </w:r>
    </w:p>
    <w:p>
      <w:r>
        <w:rPr>
          <w:i/>
          <w:sz w:val="16"/>
        </w:rPr>
        <w:t>Origem: CULINÁRIA-20261018T233200Z-1-001/CULINÁRIA/Nova pasta/PUDIM DE LEITE - SEM FURINHOS.doc</w:t>
      </w:r>
    </w:p>
    <w:p>
      <w:r>
        <w:t>PUDIM DE LEITE (SEM FURINHOS)</w:t>
      </w:r>
    </w:p>
    <w:p>
      <w:r>
        <w:t>Ingredientes:</w:t>
        <w:br/>
        <w:t>1 lata de leite condensado</w:t>
        <w:br/>
        <w:t>450 ml de leite integral</w:t>
        <w:br/>
        <w:t>1 colher de café de essência de baunilha (opcional, eu não usei) ou  1  fava</w:t>
        <w:br/>
        <w:t>de baunilha (só as sementinhas)</w:t>
        <w:br/>
        <w:t>2 ovos</w:t>
        <w:br/>
        <w:t>4 gemas</w:t>
      </w:r>
    </w:p>
    <w:p>
      <w:r>
        <w:t>Calda de Caramelo:</w:t>
        <w:br/>
        <w:t>150 g de açúcar</w:t>
        <w:br/>
        <w:t>Água suficiente para molhá-lo (eu utilizei 1/4 de xícara)</w:t>
      </w:r>
    </w:p>
    <w:p>
      <w:r>
        <w:t>Como fazer:</w:t>
      </w:r>
    </w:p>
    <w:p>
      <w:r>
        <w:t>Pudim:</w:t>
        <w:br/>
        <w:t>Em uma tigela, misture manualmente o leite  condensado com  o leite integral</w:t>
        <w:br/>
        <w:t>e a baunilha. Em outro recipiente, bata os ovos e  as  gemas  com  um  fouet</w:t>
        <w:br/>
        <w:t>(batedor de claras), até a  mistura  ficar  homogênea.  Adicione  à  mistura</w:t>
        <w:br/>
        <w:t>anterior. Coe e reserve.</w:t>
      </w:r>
    </w:p>
    <w:p>
      <w:r>
        <w:t>Calda de Caramelo:</w:t>
        <w:br/>
        <w:t>Ponha o açúcar em uma panela e adicione água suficiente para molhá-lo.  Mexa</w:t>
        <w:br/>
        <w:t>antes de ligar o fogo, para uniformizar a mistura, e  limpe  as  paredes  da</w:t>
        <w:br/>
        <w:t>forma com um pincel molhado para evitar a  formação  de  cristais.  Cozinhe,</w:t>
        <w:br/>
        <w:t>sem mexer, até se transformar em caramelo. Deixe chegar na  cor  de  guaraná</w:t>
        <w:br/>
        <w:t>forte. Reserve.</w:t>
      </w:r>
    </w:p>
    <w:p>
      <w:r>
        <w:t>Montagem:</w:t>
        <w:br/>
        <w:t>Preaqueça o forno a 150 graus (eu pré aqueci em 180 graus). Adicione a  base</w:t>
        <w:br/>
        <w:t>do pudim à forma com caramelo. Cubra com papel alumínio para  evitar  que  a</w:t>
        <w:br/>
        <w:t>superfície do doce fique queimada e cozinhe em banho-maria no  forno  por  1</w:t>
        <w:br/>
        <w:t>hora a 1 e 30 minutos ou até que o centro  do  pudim  esteja  firme  (o  meu</w:t>
        <w:br/>
        <w:t>demorou 2 horas).</w:t>
      </w:r>
    </w:p>
    <w:p>
      <w:r>
        <w:t>Original em: http://www.almanaqueculinario.com.br/receita/pudim-perfeito-</w:t>
        <w:br/>
        <w:t>sem-furinho-33604</w:t>
      </w:r>
    </w:p>
    <w:p>
      <w:pPr>
        <w:pStyle w:val="Heading2"/>
      </w:pPr>
      <w:r>
        <w:t>PUDIM DE PADARIA</w:t>
      </w:r>
    </w:p>
    <w:p>
      <w:r>
        <w:rPr>
          <w:i/>
          <w:sz w:val="16"/>
        </w:rPr>
        <w:t>Origem: CULINÁRIA-20261018T233200Z-1-001/CULINÁRIA/Nova pasta/PUDIM DE PADARIA.doc</w:t>
      </w:r>
    </w:p>
    <w:p>
      <w:r>
        <w:t>PUDIM DE PADARIA</w:t>
        <w:br/>
        <w:t>Rendimento: 6 porções</w:t>
      </w:r>
    </w:p>
    <w:p>
      <w:r>
        <w:t>Ingredientes</w:t>
        <w:br/>
        <w:t>Pudim</w:t>
        <w:br/>
        <w:t>6 ovos</w:t>
        <w:br/>
        <w:t>1 xícara (chá) de farinha de trigo</w:t>
        <w:br/>
        <w:t>2 colheres (sopa) de margarina</w:t>
        <w:br/>
        <w:t>2 xícaras (chá) de açúcar</w:t>
        <w:br/>
        <w:t>1 pacote de coco ralado (se quiser)</w:t>
        <w:br/>
        <w:t>600 ml de leite</w:t>
      </w:r>
    </w:p>
    <w:p>
      <w:r>
        <w:t>Calda</w:t>
        <w:br/>
        <w:t>2 xícaras (chá) de açúcar1/2 xícara (chá) de água</w:t>
      </w:r>
    </w:p>
    <w:p>
      <w:r>
        <w:t>Modo de preparo</w:t>
        <w:br/>
        <w:t>Calda</w:t>
        <w:br/>
        <w:t>Leve o açúcar ao fogo.</w:t>
        <w:br/>
        <w:t>Deixe derreter.</w:t>
        <w:br/>
        <w:t>Acrescente água e aguarde que a calda encorpe novamente.</w:t>
        <w:br/>
        <w:t>Coloque a calda em uma forma  de  pudim,  para  caramelizá-la  totalmente  e</w:t>
        <w:br/>
        <w:t>reserve.</w:t>
      </w:r>
    </w:p>
    <w:p>
      <w:r>
        <w:t>Pudim</w:t>
        <w:br/>
        <w:t>Bata todos os ingredientes do pudim no liquidificador por mais  ou  menos  5</w:t>
        <w:br/>
        <w:t>minutos, em velocidade alta.</w:t>
        <w:br/>
        <w:t>Coloque a massa obtida na forma já caramelizada.</w:t>
      </w:r>
    </w:p>
    <w:p>
      <w:r>
        <w:t>Leve ao forno por mais ou menos 1 hora, ou até que colocando  o  palito  ele</w:t>
        <w:br/>
        <w:t>saia limpo.</w:t>
        <w:br/>
        <w:t>Retire do forno e aguarde amornar para desenformar.</w:t>
        <w:br/>
        <w:t>Leve à geladeira até o momento de servir.</w:t>
      </w:r>
    </w:p>
    <w:p>
      <w:r>
        <w:t>Fonte: Cyber Cook</w:t>
        <w:br/>
        <w:t>http://m.cybercook.com.br/receita-de-pudim-de-padaria-facil-e-rapido-r-7-</w:t>
        <w:br/>
        <w:t>112883.html</w:t>
      </w:r>
    </w:p>
    <w:p>
      <w:pPr>
        <w:pStyle w:val="Heading2"/>
      </w:pPr>
      <w:r>
        <w:t>PUDIM DE PADARIA II</w:t>
      </w:r>
    </w:p>
    <w:p>
      <w:r>
        <w:rPr>
          <w:i/>
          <w:sz w:val="16"/>
        </w:rPr>
        <w:t>Origem: CULINÁRIA-20261018T233200Z-1-001/CULINÁRIA/Receitas Celular/Receitas/PUDIM DE PADARIA II.doc</w:t>
      </w:r>
    </w:p>
    <w:p>
      <w:r>
        <w:t>PUDIM DE PADARIA</w:t>
      </w:r>
    </w:p>
    <w:p>
      <w:r>
        <w:t>Ingredientes</w:t>
      </w:r>
    </w:p>
    <w:p>
      <w:r>
        <w:t>6 ovos</w:t>
      </w:r>
    </w:p>
    <w:p>
      <w:r>
        <w:t>1 xícara (chá) de farinha de trigo</w:t>
      </w:r>
    </w:p>
    <w:p>
      <w:r>
        <w:t>2 colheres (sopa) de margarina</w:t>
      </w:r>
    </w:p>
    <w:p>
      <w:r>
        <w:t>2 xícaras (chá) de açúcar</w:t>
      </w:r>
    </w:p>
    <w:p>
      <w:r>
        <w:t>1 pacote de coco ralado (se quiser)</w:t>
      </w:r>
    </w:p>
    <w:p>
      <w:r>
        <w:t>600 ml de leite</w:t>
      </w:r>
    </w:p>
    <w:p>
      <w:r>
        <w:t>Calda</w:t>
      </w:r>
    </w:p>
    <w:p>
      <w:r>
        <w:t>2 xícaras (chá) de açúcar</w:t>
      </w:r>
    </w:p>
    <w:p>
      <w:r>
        <w:t>1/2 xícara (chá) de água</w:t>
      </w:r>
    </w:p>
    <w:p>
      <w:r>
        <w:t>Modo de preparo</w:t>
      </w:r>
    </w:p>
    <w:p>
      <w:r>
        <w:t>Bata todos os ingredientes do pudim no liquidificador por mais ou menos 5</w:t>
        <w:br/>
        <w:t>minutos, em velocidade alta.</w:t>
      </w:r>
    </w:p>
    <w:p>
      <w:r>
        <w:t>Coloque a massa obtida em uma forma já caramelizada. Leve ao forno por mais</w:t>
        <w:br/>
        <w:t>ou menos 1 hora, ou até que colocando o palito ele saia limpo.</w:t>
      </w:r>
    </w:p>
    <w:p>
      <w:r>
        <w:t>Retire do forno e aguarde amornar para desenformar. Leve à geladeira até o</w:t>
        <w:br/>
        <w:t>momento de servir.</w:t>
      </w:r>
    </w:p>
    <w:p>
      <w:r>
        <w:t>Calda</w:t>
      </w:r>
    </w:p>
    <w:p>
      <w:r>
        <w:t>Leve o açúcar ao fogo.Deixe derreter.Acrescente água e aguarde que a calda</w:t>
        <w:br/>
        <w:t>encorpe novamente.Coloque a calda em uma forma de pudim, para caramelizá-la</w:t>
        <w:br/>
        <w:t>totalmente e reserve.</w:t>
      </w:r>
    </w:p>
    <w:p>
      <w:r>
        <w:t>Fonte: Cyber Cook</w:t>
      </w:r>
    </w:p>
    <w:p>
      <w:r>
        <w:t>http://m.cybercook.com.br/receita-de-pudim-de-padaria-facil-e-rapido-r-7-</w:t>
        <w:br/>
        <w:t>112883.html</w:t>
      </w:r>
    </w:p>
    <w:p>
      <w:pPr>
        <w:pStyle w:val="Heading2"/>
      </w:pPr>
      <w:r>
        <w:t>PUDIM DE PÃO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a342dccd97c5d97a99ddb4680d3cfa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pudim_pao.jpeg</w:t>
      </w:r>
    </w:p>
    <w:p>
      <w:r>
        <w:rPr>
          <w:i/>
          <w:sz w:val="16"/>
        </w:rPr>
        <w:t>Origem: CULINÁRIA-20261018T233200Z-1-001/CULINÁRIA/Nova pasta/PUDIM DE PÃO.doc</w:t>
      </w:r>
    </w:p>
    <w:p>
      <w:r>
        <w:t>PUDIM DE PÃO</w:t>
        <w:br/>
        <w:t>Rendimento: 10 porções | Tempo de preparo: 90 minutos | Dificuldade: Fácil</w:t>
      </w:r>
    </w:p>
    <w:p>
      <w:r>
        <w:t>Ingredientes</w:t>
        <w:br/>
        <w:t>4 ovos</w:t>
        <w:br/>
        <w:t>2 1/2 pão francês</w:t>
        <w:br/>
        <w:t>240 ml de leite</w:t>
        <w:br/>
        <w:t>1 xícara (chá) de açúcar</w:t>
      </w:r>
    </w:p>
    <w:p>
      <w:r>
        <w:t>Calda de caramelo</w:t>
        <w:br/>
        <w:t>250g de açúcar</w:t>
        <w:br/>
        <w:t>125ml de água</w:t>
      </w:r>
    </w:p>
    <w:p>
      <w:r>
        <w:t>Modo de preparo</w:t>
        <w:br/>
        <w:t>Bata  os ovos com o leite no liquidificador.</w:t>
        <w:br/>
        <w:t>Acrescente o pão em pedaços, bata até ficar homogêneo.</w:t>
        <w:br/>
        <w:t>Coloque o açúcar e bata mais um pouco.</w:t>
      </w:r>
    </w:p>
    <w:p>
      <w:r>
        <w:t>Calda de caramelo</w:t>
        <w:br/>
        <w:t>Coloque em uma panela o açúcar, mexa para não queimar de  vez  em  quando  e</w:t>
        <w:br/>
        <w:t>após ter derretido.</w:t>
        <w:br/>
        <w:t>Acrescente a água e deixe finalizar.</w:t>
        <w:br/>
        <w:t>Monte como um pudim normal, com o caramelo em uma forma adequada e  a  massa</w:t>
        <w:br/>
        <w:t>do pudim.</w:t>
        <w:br/>
        <w:t>Assar em banho maria.</w:t>
      </w:r>
    </w:p>
    <w:p>
      <w:r>
        <w:t>Fonte: Comida e Receitas</w:t>
        <w:br/>
        <w:t>http://www.comidaereceitas.com.br/pudins/pudim-de-pao.html</w:t>
      </w:r>
    </w:p>
    <w:p>
      <w:pPr>
        <w:pStyle w:val="Heading2"/>
      </w:pPr>
      <w:r>
        <w:t>PUDIM DE PÃO DA VÓ LUISA</w:t>
      </w:r>
    </w:p>
    <w:p>
      <w:r>
        <w:rPr>
          <w:i/>
          <w:sz w:val="16"/>
        </w:rPr>
        <w:t>Origem: CULINÁRIA-20261018T233200Z-1-001/CULINÁRIA/Receitas Celular/Receitas/PUDIM DE PÃO DA VÓ LUISA.doc</w:t>
      </w:r>
    </w:p>
    <w:p>
      <w:r>
        <w:t>PUDIM DE PÃO DA VÓ LUISA</w:t>
      </w:r>
    </w:p>
    <w:p>
      <w:r>
        <w:t>Rendimento: serve 6 pessoas | Tempo de preparo: 45 min</w:t>
      </w:r>
    </w:p>
    <w:p>
      <w:r>
        <w:t>Ingredientes</w:t>
      </w:r>
    </w:p>
    <w:p>
      <w:r>
        <w:t>1 lata de leite condensado</w:t>
      </w:r>
    </w:p>
    <w:p>
      <w:r>
        <w:t>1 lata de leite integral</w:t>
      </w:r>
    </w:p>
    <w:p>
      <w:r>
        <w:t>5 ovos inteiros</w:t>
      </w:r>
    </w:p>
    <w:p>
      <w:r>
        <w:t>150 g de uvas-passas pretas</w:t>
      </w:r>
    </w:p>
    <w:p>
      <w:r>
        <w:t>50 ml de vinho do Porto</w:t>
      </w:r>
    </w:p>
    <w:p>
      <w:r>
        <w:t>150 g de miolo de pão amanhecido</w:t>
      </w:r>
    </w:p>
    <w:p>
      <w:r>
        <w:t>150 g de açúcar</w:t>
      </w:r>
    </w:p>
    <w:p>
      <w:r>
        <w:t>Modo de preparo</w:t>
      </w:r>
    </w:p>
    <w:p>
      <w:r>
        <w:t>Faça uma calda de açúcar na fôrma onde o pudim será assado. Deixe dourar</w:t>
        <w:br/>
        <w:t>levemente.</w:t>
      </w:r>
    </w:p>
    <w:p>
      <w:r>
        <w:t>Deixe as uvas-passas de molho no vinho do Porto. Reserve.</w:t>
      </w:r>
    </w:p>
    <w:p>
      <w:r>
        <w:t>Coloque o miolo de pão em uma tigela e umedeça com o leite integral. Deixe</w:t>
        <w:br/>
        <w:t>o pão bem amassado.</w:t>
      </w:r>
    </w:p>
    <w:p>
      <w:r>
        <w:t>Bata no liquidificador os ovos, o leite condensado e o pão umedecido, até o</w:t>
        <w:br/>
        <w:t>líquido ficar bem homogêneo.</w:t>
      </w:r>
    </w:p>
    <w:p>
      <w:r>
        <w:t>Despeje o líquido na fôrma untada com a calda de açúcar. Escorra as uvas-</w:t>
        <w:br/>
        <w:t>passas e coloque-as cuidadosamente na mistura.</w:t>
      </w:r>
    </w:p>
    <w:p>
      <w:r>
        <w:t>Cubra a fôrma com papel alumínio e leve para assar em banho-maria, no forno</w:t>
        <w:br/>
        <w:t>preaquecido a 180°C, por aproximadamente 45 minutos.</w:t>
      </w:r>
    </w:p>
    <w:p>
      <w:r>
        <w:t>Deixe esfriar um pouco e retire da fôrma ainda morno.</w:t>
      </w:r>
    </w:p>
    <w:p>
      <w:r>
        <w:t>Fonte: Revista Casa e Comida</w:t>
      </w:r>
    </w:p>
    <w:p>
      <w:r>
        <w:t>http://revistacasaejardim.globo.com/Revista/Common/0,,EMI236477-16777,00-</w:t>
        <w:br/>
        <w:t>PUDIM+DE+PAO+DA+VO+LUIZA.html</w:t>
      </w:r>
    </w:p>
    <w:p>
      <w:pPr>
        <w:pStyle w:val="Heading2"/>
      </w:pPr>
      <w:r>
        <w:t>PUDIM DE PÃO DA VÓ LUIZA</w:t>
      </w:r>
    </w:p>
    <w:p>
      <w:r>
        <w:rPr>
          <w:i/>
          <w:sz w:val="16"/>
        </w:rPr>
        <w:t>Origem: CULINÁRIA-20261018T233200Z-1-001/CULINÁRIA/Receitas Celular/Receitas/PUDIM DE PÃO DA VÓ LUIZA.doc</w:t>
      </w:r>
    </w:p>
    <w:p>
      <w:r>
        <w:t>PUDIM DE PÃO DA VÓ LUIZA</w:t>
      </w:r>
    </w:p>
    <w:p>
      <w:r>
        <w:t>Rendimento Serve 6 pessoas | Tempo de preparo 45 min</w:t>
      </w:r>
    </w:p>
    <w:p>
      <w:r>
        <w:t>Ingrediente1 lata de leite condensado;1 lata de leite integral;5 ovos</w:t>
        <w:br/>
        <w:t>inteiros;150 g de uvas-passas pretas;50 ml de vinho do Porto;150 g de miolo</w:t>
        <w:br/>
        <w:t>de pão amanhecido;150 g de açúcar.+ Pudim de leite, de coco, de tapioca...</w:t>
        <w:br/>
        <w:t>Aprenda a fazer mais seis versões da delíciaModo de fazer1 Faça uma calda</w:t>
        <w:br/>
        <w:t>de açúcar na fôrma onde o pudim será assado. Deixe dourar levemente.2 Deixe</w:t>
        <w:br/>
        <w:t>as uvas-passas de molho no vinho do Porto. Reserve.3 Coloque o miolo de pão</w:t>
        <w:br/>
        <w:t>em uma tigela e umedeça com o leite integral. Deixe o pão bem</w:t>
        <w:br/>
        <w:t>amassado.4 Bata no liquidificador os ovos, o leite condensado e o pão</w:t>
        <w:br/>
        <w:t>umedecido, até o líquido ficar bem homogêneo.5 Despeje o líquido na fôrma</w:t>
        <w:br/>
        <w:t>untada com a calda de açúcar. Escorra as uvas-passas e coloque-as</w:t>
        <w:br/>
        <w:t>cuidadosamente na mistura.6 Cubra a fôrma com papel-alumínio e leve para</w:t>
        <w:br/>
        <w:t>assar em banho-maria, no forno preaquecido a 180 °C, por aproximadamente 45</w:t>
        <w:br/>
        <w:t>minutos.7 Deixe esfriar um pouco e retire da fôrma ainda morno.</w:t>
      </w:r>
    </w:p>
    <w:p>
      <w:r>
        <w:t>Fonte: Casa e Comida</w:t>
      </w:r>
    </w:p>
    <w:p>
      <w:r>
        <w:t>http://revistacasaejardim.globo.com/Casa-e-</w:t>
        <w:br/>
        <w:t>Comida/Receitas/Doces/noticia/2014/04/pudim-de-pao-da-vo-luiza.html</w:t>
      </w:r>
    </w:p>
    <w:p>
      <w:pPr>
        <w:pStyle w:val="Heading2"/>
      </w:pPr>
      <w:r>
        <w:t>PUDIM DE PÃO II</w:t>
      </w:r>
    </w:p>
    <w:p>
      <w:r>
        <w:rPr>
          <w:i/>
          <w:sz w:val="16"/>
        </w:rPr>
        <w:t>Origem: CULINÁRIA-20261018T233200Z-1-001/CULINÁRIA/Nova pasta/PUDIM DE PÃO II.doc</w:t>
      </w:r>
    </w:p>
    <w:p>
      <w:r>
        <w:t>PUDIM DE PÃO II</w:t>
        <w:br/>
        <w:t>Rendimento: 6 porções</w:t>
      </w:r>
    </w:p>
    <w:p>
      <w:r>
        <w:t>Ingredientes</w:t>
        <w:br/>
        <w:t>4 unidades de ovo</w:t>
        <w:br/>
        <w:t>1 xícara (chá) de açúcar</w:t>
        <w:br/>
        <w:t>1 copo de leite</w:t>
        <w:br/>
        <w:t>2 1/2 unidades de pão francês amanhecidos</w:t>
      </w:r>
    </w:p>
    <w:p>
      <w:r>
        <w:t>Modo de preparo</w:t>
        <w:br/>
        <w:t>Bata todos os ingredientes no liquidificador e  despeje  em  uma  fôrma  bem</w:t>
        <w:br/>
        <w:t>caramelizada.Leve ao forno pré-aquecido, em banho maria.</w:t>
      </w:r>
    </w:p>
    <w:p>
      <w:r>
        <w:t>Fonte: Cyber Cook</w:t>
        <w:br/>
        <w:t>http://m.cybercook.com.br/pudim-de-pao-r-7-8922.html</w:t>
      </w:r>
    </w:p>
    <w:p>
      <w:pPr>
        <w:pStyle w:val="Heading2"/>
      </w:pPr>
      <w:r>
        <w:t>PUDIM DE PÃO III</w:t>
      </w:r>
    </w:p>
    <w:p>
      <w:r>
        <w:rPr>
          <w:i/>
          <w:sz w:val="16"/>
        </w:rPr>
        <w:t>Origem: CULINÁRIA-20261018T233200Z-1-001/CULINÁRIA/Receitas Celular/Receitas/PUDIM DE PÃO III.doc</w:t>
      </w:r>
    </w:p>
    <w:p>
      <w:r>
        <w:t>PUDIM DE PÃO III</w:t>
      </w:r>
    </w:p>
    <w:p>
      <w:r>
        <w:t>Rendimento serve de 6 a 8 pessoas | Tempo de preparo 1 h 30 min</w:t>
      </w:r>
    </w:p>
    <w:p>
      <w:r>
        <w:t>Ingredientes</w:t>
      </w:r>
    </w:p>
    <w:p>
      <w:r>
        <w:t>170 g de açúcar;</w:t>
      </w:r>
    </w:p>
    <w:p>
      <w:r>
        <w:t>450 ml de leite;</w:t>
      </w:r>
    </w:p>
    <w:p>
      <w:r>
        <w:t>2 ovos;</w:t>
      </w:r>
    </w:p>
    <w:p>
      <w:r>
        <w:t>4 pães franceses amanhecidos;</w:t>
      </w:r>
    </w:p>
    <w:p>
      <w:r>
        <w:t>1/2 maçã;</w:t>
      </w:r>
    </w:p>
    <w:p>
      <w:r>
        <w:t>1/2 pera;</w:t>
      </w:r>
    </w:p>
    <w:p>
      <w:r>
        <w:t>1 pitada de noz-moscada;</w:t>
      </w:r>
    </w:p>
    <w:p>
      <w:r>
        <w:t>1 pitada de canela;</w:t>
      </w:r>
    </w:p>
    <w:p>
      <w:r>
        <w:t>1 colher (café) de essência de baunilha.</w:t>
      </w:r>
    </w:p>
    <w:p>
      <w:r>
        <w:t>Modo de preparo</w:t>
      </w:r>
    </w:p>
    <w:p>
      <w:r>
        <w:t>Corte o pão em cubos de 2 a 3 cm e reserve. Bata o açúcar com os ovos (para</w:t>
        <w:br/>
        <w:t>aerar). Adicione o leite aos poucos, batendo sempre. Acrescente a canela, a</w:t>
        <w:br/>
        <w:t>noz-moscada e a baunilha, e misture.</w:t>
      </w:r>
    </w:p>
    <w:p>
      <w:r>
        <w:t>Coloque metade dos cubos de pão numa travessa refratária. Por cima, espalhe</w:t>
        <w:br/>
        <w:t>a maçã e a pera cortadas em lascas. Espalhe o restante do pão sobre as</w:t>
        <w:br/>
        <w:t>frutas.</w:t>
      </w:r>
    </w:p>
    <w:p>
      <w:r>
        <w:t>Despeje o líquido por cima de tudo, para cobrir todo o pão. Deixe de molho</w:t>
        <w:br/>
        <w:t>por 30 minutos. Leve ao forno preaquecido a 170°C por 20 minutos. Abaixe a</w:t>
        <w:br/>
        <w:t>temperatura para 120°C e deixe por mais 20 minutos. Retire do forno. Pode-</w:t>
        <w:br/>
        <w:t>se servir quente, morno ou frio (o pudim fica seco e até crocante por cima,</w:t>
        <w:br/>
        <w:t>mas úmido por dentro).</w:t>
      </w:r>
    </w:p>
    <w:p>
      <w:r>
        <w:t>Fonte: Revista Casa e Comida</w:t>
      </w:r>
    </w:p>
    <w:p>
      <w:r>
        <w:t>http://revistacasaejardim.globo.com/Casa-e-</w:t>
        <w:br/>
        <w:t>Comida/Receitas/Doces/noticia/2013/07/pudim-de-pao.html</w:t>
      </w:r>
    </w:p>
    <w:p>
      <w:pPr>
        <w:pStyle w:val="Heading2"/>
      </w:pPr>
      <w:r>
        <w:t>PUDIM DE TAPIOCA</w:t>
      </w:r>
    </w:p>
    <w:p>
      <w:r>
        <w:drawing>
          <wp:inline xmlns:a="http://schemas.openxmlformats.org/drawingml/2006/main" xmlns:pic="http://schemas.openxmlformats.org/drawingml/2006/picture">
            <wp:extent cx="4389120" cy="2860007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8e5dc5fa4cc22a537c73aa742bc446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60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pudim_tapioca.jpg</w:t>
      </w:r>
    </w:p>
    <w:p>
      <w:r>
        <w:rPr>
          <w:i/>
          <w:sz w:val="16"/>
        </w:rPr>
        <w:t>Origem: CULINÁRIA-20261018T233200Z-1-001/CULINÁRIA/Receitas Celular/Receitas/PUDIM DE TAPIOCA.doc</w:t>
      </w:r>
    </w:p>
    <w:p>
      <w:r>
        <w:t>PUDIM DE TAPIOCA</w:t>
        <w:br/>
        <w:t>Rendimento 1 fôrma com 18 cm de diâmetro ou 10 porções |  Tempo  de  preparo</w:t>
        <w:br/>
        <w:t>2h40</w:t>
      </w:r>
    </w:p>
    <w:p>
      <w:r>
        <w:t>Ingredientes</w:t>
        <w:br/>
        <w:t>Base</w:t>
        <w:br/>
        <w:t>65 g de tapioca (sagu);</w:t>
        <w:br/>
        <w:t>300 ml de leite integral;</w:t>
        <w:br/>
        <w:t>200 ml de leite de coco;</w:t>
        <w:br/>
        <w:t>2 ovos;</w:t>
        <w:br/>
        <w:t>4 gemas;</w:t>
        <w:br/>
        <w:t>1 lata de leite condensado;</w:t>
        <w:br/>
        <w:t>40 g de coco ralado.</w:t>
      </w:r>
    </w:p>
    <w:p>
      <w:r>
        <w:t>Calda de caramelo</w:t>
        <w:br/>
        <w:t>150 g de açúcar;</w:t>
        <w:br/>
        <w:t>Água suficiente para molhá-lo.</w:t>
      </w:r>
    </w:p>
    <w:p>
      <w:r>
        <w:t>Modo de preparo</w:t>
        <w:br/>
        <w:t>Base</w:t>
        <w:br/>
        <w:t>Em uma tigela, hidrate a tapioca no leite integral  misturado  ao  leite  de</w:t>
        <w:br/>
        <w:t>coco por aproximadamente 1 hora. Em outro recipiente,  bata  os  ovos  e  as</w:t>
        <w:br/>
        <w:t>gemas com um fouet e adicione o leite condensado, sem parar de bater. Coe  e</w:t>
        <w:br/>
        <w:t>reserve.</w:t>
      </w:r>
    </w:p>
    <w:p>
      <w:r>
        <w:t>Aqueça a mistura de leite com tapioca  em  uma  panela  e  despeje  sobre  a</w:t>
        <w:br/>
        <w:t>mistura de ovos com leite condensado. Bata bem com  o  fouet  e  volte  tudo</w:t>
        <w:br/>
        <w:t>para a panela. Cozinhe em fogo baixo, sem parar de mexer com uma  colher  de</w:t>
        <w:br/>
        <w:t>pau ou espátula (pão-duro) para que não ferva, até que  a  mistura  engrosse</w:t>
        <w:br/>
        <w:t>um pouco.</w:t>
      </w:r>
    </w:p>
    <w:p>
      <w:r>
        <w:t>Você perceberá o ponto ideal, chamado à la nappe ou ponto de  creme  inglês,</w:t>
        <w:br/>
        <w:t>quando passar o dedo na parte de trás da colher de pau ou na  espátula  e  o</w:t>
        <w:br/>
        <w:t>rastro deixado ficar intacto por alguns segundos, sem que o líquido  escorra</w:t>
        <w:br/>
        <w:t>sobre ele. Quando a base do pudim atingir  esse  ponto,  retire  do  fogo  e</w:t>
        <w:br/>
        <w:t>adicione o coco ralado. Deixe esfriar.</w:t>
      </w:r>
    </w:p>
    <w:p>
      <w:r>
        <w:t>Calda de caramelo</w:t>
        <w:br/>
        <w:t>Ponha o açúcar em uma panela e adicione água suficiente para molhá-lo.  Mexa</w:t>
        <w:br/>
        <w:t>antes de ligar o fogo, para uniformizar a mistura, e  limpe  as  paredes  da</w:t>
        <w:br/>
        <w:t>fôrma com um pincel molhado, para evitar a formação  de  cristais.  Cozinhe,</w:t>
        <w:br/>
        <w:t>sem mexer, até se transformar em caramelo.</w:t>
        <w:br/>
        <w:t>Despeje a calda na fôrma para pudim. Se  preferir,  faça  esse  procedimento</w:t>
        <w:br/>
        <w:t>diretamente na fôrma.</w:t>
      </w:r>
    </w:p>
    <w:p>
      <w:r>
        <w:t>Cozimento</w:t>
        <w:br/>
        <w:t>Preaqueça o forno a 150 °C. Adicione a base do pudim à fôrma  com  caramelo.</w:t>
        <w:br/>
        <w:t>Cubra com papel-alumínio,  para  evitar  que  a  superfície  do  doce  fique</w:t>
        <w:br/>
        <w:t>queimada, e cozinhe em banho-maria no forno de 1 hora a 1 hora e 30  minutos</w:t>
        <w:br/>
        <w:t>ou até que o centro do pudim esteja firme.</w:t>
      </w:r>
    </w:p>
    <w:p>
      <w:r>
        <w:t>Deixe esfriar completamente em temperatura ambiente e  desenforme  antes  de</w:t>
        <w:br/>
        <w:t>levar à geladeira, caso contrário a tapioca pode grudar na fôrma e  o  pudim</w:t>
        <w:br/>
        <w:t>se quebrar ao ser desenformado.</w:t>
      </w:r>
    </w:p>
    <w:p>
      <w:r>
        <w:t>Fonte: Revista Casa e Jardim/ Casa e Comida</w:t>
        <w:br/>
        <w:t>http://revistacasaejardim.globo.com/Casa-e-</w:t>
        <w:br/>
        <w:t>Comida/Receitas/Doces/noticia/2013/09/pudim-de-tapioca.html</w:t>
      </w:r>
    </w:p>
    <w:p>
      <w:pPr>
        <w:pStyle w:val="Heading2"/>
      </w:pPr>
      <w:r>
        <w:t>PUDIM GELADO</w:t>
      </w:r>
    </w:p>
    <w:p>
      <w:r>
        <w:rPr>
          <w:i/>
          <w:sz w:val="16"/>
        </w:rPr>
        <w:t>Origem: CULINÁRIA-20261018T233200Z-1-001/CULINÁRIA/Receitas Celular/Receitas/PUDIM GELADO.doc</w:t>
      </w:r>
    </w:p>
    <w:p>
      <w:r>
        <w:t>PUDIM GELADO</w:t>
        <w:br/>
        <w:t>Rendimento: 8 porções</w:t>
      </w:r>
    </w:p>
    <w:p>
      <w:r>
        <w:t>Ingredientes</w:t>
        <w:br/>
        <w:t>1 lata de leite condensado</w:t>
        <w:br/>
        <w:t>1 lata de creme de leite</w:t>
        <w:br/>
        <w:t>1 lata de leite</w:t>
        <w:br/>
        <w:t>1 caixinha de maria mole</w:t>
        <w:br/>
        <w:t>1 xícara (chá) de água quente</w:t>
        <w:br/>
        <w:t>1 xícara (chá) de açúcar</w:t>
      </w:r>
    </w:p>
    <w:p>
      <w:r>
        <w:t>Modo de preparo</w:t>
        <w:br/>
        <w:t>Dissolva a maria mole na água quente. Coloque-a  no  liquidificador  e  bata</w:t>
        <w:br/>
        <w:t>com o restante dos ingredientes, exceto o açúcar. Reserve.</w:t>
      </w:r>
    </w:p>
    <w:p>
      <w:r>
        <w:t>Derreta o açúcar e caramelize uma fôrma. Despeje o pudim e leve à  geladeira</w:t>
        <w:br/>
        <w:t>por 2 horas para firmar. Em seguida, desenforme e sirva.</w:t>
      </w:r>
    </w:p>
    <w:p>
      <w:r>
        <w:t>Dica: pode substituir a maria mole por pó para pudim de coco.</w:t>
      </w:r>
    </w:p>
    <w:p>
      <w:r>
        <w:t>Fonte: Cyber Cook</w:t>
        <w:br/>
        <w:t>http://m.cybercook.com.br/pudim-gelado-r-7-em-1569-8720.html</w:t>
      </w:r>
    </w:p>
    <w:p>
      <w:pPr>
        <w:pStyle w:val="Heading2"/>
      </w:pPr>
      <w:r>
        <w:t>PURÊ DE MAÇÃ</w:t>
      </w:r>
    </w:p>
    <w:p>
      <w:r>
        <w:rPr>
          <w:i/>
          <w:sz w:val="16"/>
        </w:rPr>
        <w:t>Origem: CULINÁRIA-20261018T233200Z-1-001/CULINÁRIA/Nova pasta/PURÊ DE MAÇÃ.doc</w:t>
      </w:r>
    </w:p>
    <w:p>
      <w:r>
        <w:t>PURÊ DE MAÇÃ</w:t>
      </w:r>
    </w:p>
    <w:p>
      <w:r>
        <w:t>Ingredientes</w:t>
        <w:br/>
        <w:t>8 maçãs sem casca (de preferência, maçã verde)</w:t>
        <w:br/>
        <w:t>1 colher de sopa de manteiga</w:t>
        <w:br/>
        <w:t>1 xícara de glicose de milho</w:t>
        <w:br/>
        <w:t>1 caixinha de creme de leite</w:t>
        <w:br/>
        <w:t>1 colher de sobremesa de amido de milho</w:t>
      </w:r>
    </w:p>
    <w:p>
      <w:r>
        <w:t>Modo de preparo</w:t>
        <w:br/>
        <w:t>Descasque as maçãs, deixando-as inteiras.Leve para ferver em uma panela  com</w:t>
        <w:br/>
        <w:t>água e suco de limão.</w:t>
        <w:br/>
        <w:t>Retire as maçãs. Corte-as ao meio, retire as sementes  e  amasse-as  com  um</w:t>
        <w:br/>
        <w:t>garfo.</w:t>
        <w:br/>
        <w:t>Volte à panela, junte a manteiga, a  glicose  de  milho  e,  se  necessário,</w:t>
        <w:br/>
        <w:t>acrescente o amido de milho.</w:t>
      </w:r>
    </w:p>
    <w:p>
      <w:r>
        <w:t>Fonte: Receitas Vovó Palmirinha</w:t>
        <w:br/>
        <w:t>http://vovopalmirinha.com.br/?receitas=pure-de-maca</w:t>
      </w:r>
    </w:p>
    <w:p>
      <w:pPr>
        <w:pStyle w:val="Heading2"/>
      </w:pPr>
      <w:r>
        <w:t>QUINDIM</w:t>
      </w:r>
    </w:p>
    <w:p>
      <w:r>
        <w:rPr>
          <w:i/>
          <w:sz w:val="16"/>
        </w:rPr>
        <w:t>Origem: CULINÁRIA-20261018T233200Z-1-001/CULINÁRIA/Receitas Celular/Receitas/QUINDIM.doc</w:t>
      </w:r>
    </w:p>
    <w:p>
      <w:r>
        <w:t>QUINDIM</w:t>
        <w:br/>
        <w:t>Rendimento: 20 porções</w:t>
      </w:r>
    </w:p>
    <w:p>
      <w:r>
        <w:t>Ingredientes</w:t>
        <w:br/>
        <w:t>14 colheres (sopa) de açúcar</w:t>
        <w:br/>
        <w:t>100g de coco ralado</w:t>
        <w:br/>
        <w:t>1 colher (sopa) de manteiga</w:t>
        <w:br/>
        <w:t>10 gemas passadas na peneira</w:t>
        <w:br/>
        <w:t>2 ovos inteiros</w:t>
        <w:br/>
        <w:t>Manteiga para untar as forminhas</w:t>
      </w:r>
    </w:p>
    <w:p>
      <w:r>
        <w:t>Modo de preparo</w:t>
        <w:br/>
        <w:t>Em um recipiente misture o açúcar e o coco  ralado.  Junte  a  manteiga,  as</w:t>
        <w:br/>
        <w:t>gemas e os ovos. Mexa para se agregarem todos os ingredientes.</w:t>
      </w:r>
    </w:p>
    <w:p>
      <w:r>
        <w:t>Coloque porções da massa em mini-fôrmas  (próprias  para  quindim),  untadas</w:t>
        <w:br/>
        <w:t>com manteiga e polvilhadas com açúcar. Acomode-as em uma  assadeira  e  leve</w:t>
        <w:br/>
        <w:t>ao forno preaquecido (180ºC) em banho-maria por 30 minutos.</w:t>
      </w:r>
    </w:p>
    <w:p>
      <w:r>
        <w:t>Retire das forminhas e decore a gosto.</w:t>
      </w:r>
    </w:p>
    <w:p>
      <w:r>
        <w:t>Dica: utilize um pincel para untar as forminhas. Se desejar, faça o  quindão</w:t>
        <w:br/>
        <w:t>colocando a mistura em uma fôrma grande de buraco no centro.</w:t>
      </w:r>
    </w:p>
    <w:p>
      <w:r>
        <w:t>Fonte: Comida e Receitas</w:t>
        <w:br/>
        <w:t>http://www.comidaereceitas.com.br/doces-e-sobremesas/mini-quindim.html</w:t>
      </w:r>
    </w:p>
    <w:p>
      <w:pPr>
        <w:pStyle w:val="Heading2"/>
      </w:pPr>
      <w:r>
        <w:t>QUINDIM III</w:t>
      </w:r>
    </w:p>
    <w:p>
      <w:r>
        <w:rPr>
          <w:i/>
          <w:sz w:val="16"/>
        </w:rPr>
        <w:t>Origem: CULINÁRIA-20261018T233200Z-1-001/CULINÁRIA/Receitas Celular/Receitas/QUINDIM III.doc</w:t>
      </w:r>
    </w:p>
    <w:p>
      <w:r>
        <w:t>QUINDIM III</w:t>
        <w:br/>
        <w:t>Rendimento 15 unidades</w:t>
        <w:br/>
        <w:t>Tempo de preparo 15 minutos (+ 40 min de forno)</w:t>
      </w:r>
    </w:p>
    <w:p>
      <w:r>
        <w:t>Ingredientes</w:t>
        <w:br/>
        <w:t>350 g de coco ralado seco fino;</w:t>
        <w:br/>
        <w:t>1 1/3 copo americano de leite;</w:t>
        <w:br/>
        <w:t>1 ½ xícara de açúcar;</w:t>
        <w:br/>
        <w:t>16 gemas;</w:t>
        <w:br/>
        <w:t>100 g de manteiga;</w:t>
        <w:br/>
        <w:t>Glucose derretida para untar.</w:t>
      </w:r>
    </w:p>
    <w:p>
      <w:r>
        <w:t>* Dica: é a glucose que  dá  brilho  ao  quindim;  basta  aquecê-la  por  30</w:t>
        <w:br/>
        <w:t>segundos no microondas e untar as forminhas.</w:t>
      </w:r>
    </w:p>
    <w:p>
      <w:r>
        <w:t>Modo de preparo</w:t>
        <w:br/>
        <w:t>Misture a manteiga, o coco, o leite e o açúcar. Adicione as  gemas  passadas</w:t>
        <w:br/>
        <w:t>antes por uma peneira.</w:t>
      </w:r>
    </w:p>
    <w:p>
      <w:r>
        <w:t>Unte com glucose derretida 15 forminhas. Coloque a massa e  asse  em  banho-</w:t>
        <w:br/>
        <w:t>maria, a 150ºC, por 40 minutos. Desenforme os quindins ainda quentes.</w:t>
      </w:r>
    </w:p>
    <w:p>
      <w:r>
        <w:t>Fonte: Revista Casa e Jardim/ Casa e Comida</w:t>
        <w:br/>
        <w:t>http://revistacasaejardim.globo.com/Casa-e-</w:t>
        <w:br/>
        <w:t>Comida/Receitas/Doces/noticia/2013/05/selecao-de-doces-brasileiros.html</w:t>
      </w:r>
    </w:p>
    <w:p>
      <w:pPr>
        <w:pStyle w:val="Heading2"/>
      </w:pPr>
      <w:r>
        <w:t>QUINDIM TRADICIONAL</w:t>
      </w:r>
    </w:p>
    <w:p>
      <w:r>
        <w:rPr>
          <w:i/>
          <w:sz w:val="16"/>
        </w:rPr>
        <w:t>Origem: CULINÁRIA-20261018T233200Z-1-001/CULINÁRIA/Receitas Celular/Receitas/QUINDIM TRADICIONAL.doc</w:t>
      </w:r>
    </w:p>
    <w:p>
      <w:r>
        <w:t>QUINDIM TRADICIONAL</w:t>
        <w:br/>
        <w:t>Rendimento: 50 unidades | Tempo de preparo: 8 horas</w:t>
      </w:r>
    </w:p>
    <w:p>
      <w:r>
        <w:t>Ingredientes</w:t>
        <w:br/>
        <w:t>500g de coco ralado fino</w:t>
        <w:br/>
        <w:t>1 kg de açúcar peneirado</w:t>
        <w:br/>
        <w:t>120g de manteiga derretida e morna</w:t>
        <w:br/>
        <w:t>36 gemas (peneiradas 2 vezes)</w:t>
        <w:br/>
        <w:t>400g de glucose branca</w:t>
        <w:br/>
        <w:t>1 colher (chá) de essência de baunilha</w:t>
      </w:r>
    </w:p>
    <w:p>
      <w:r>
        <w:t>Modo de preparo</w:t>
        <w:br/>
        <w:t>Amasse  o  açúcar  e  o  coco  com  as  mãos,  até  que   vire   uma   massa</w:t>
        <w:br/>
        <w:t>homogênea.Acrescente a manteiga e misture bem. Cubra com  filme  plástico  e</w:t>
        <w:br/>
        <w:t>deixe descansar na geladeira por pelo menos 6  horas  (e  não  mais  que  12</w:t>
        <w:br/>
        <w:t>horas).</w:t>
        <w:br/>
        <w:t>Misture a glucose com ¼ de xícara de água filtrada. Leve ao fogo até  que  a</w:t>
        <w:br/>
        <w:t>glucose derreta. Reserve.</w:t>
      </w:r>
    </w:p>
    <w:p>
      <w:r>
        <w:t>Retire a mistura da geladeira e descompacte-a até que  fique  bem  soltinha.</w:t>
        <w:br/>
        <w:t>Junte  as  gemas  e  a  baunilha  e  misture  com  colher  ou   fouet,   até</w:t>
        <w:br/>
        <w:t>homogeneizar.</w:t>
        <w:br/>
        <w:t>Coloque uma colher (sopa) rasa de glucose no fundo de cada  forminha  (de  6</w:t>
        <w:br/>
        <w:t>cm x 2,5 cm cada); deixe descansar por pelo menos 10 minutos.</w:t>
      </w:r>
    </w:p>
    <w:p>
      <w:r>
        <w:t>Encha as forminhas com a massa até a borda. Deixe descansar por 20 minutos.</w:t>
        <w:br/>
        <w:t>Asse em forno preaquecido a 180°C por 10 minutos, em banho-maria, por  cerca</w:t>
        <w:br/>
        <w:t>de 35 minutos ou até que dourem e fiquem firmes ao toque.</w:t>
        <w:br/>
        <w:t>Espere esfriar e desenforme os quindins.</w:t>
      </w:r>
    </w:p>
    <w:p>
      <w:r>
        <w:t>Fonte: Casa e Jardim/ Casa e Comida</w:t>
        <w:br/>
        <w:t>http://revistacasaejardim.globo.com/Casa-e-</w:t>
        <w:br/>
        <w:t>Comida/Receitas/Doces/noticia/2013/08/quindim.html</w:t>
      </w:r>
    </w:p>
    <w:p>
      <w:pPr>
        <w:pStyle w:val="Heading2"/>
      </w:pPr>
      <w:r>
        <w:t>RAVIOLI DE BRIGADEIRO</w:t>
      </w:r>
    </w:p>
    <w:p>
      <w:r>
        <w:drawing>
          <wp:inline xmlns:a="http://schemas.openxmlformats.org/drawingml/2006/main" xmlns:pic="http://schemas.openxmlformats.org/drawingml/2006/picture">
            <wp:extent cx="4389120" cy="493044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12d48fa83870fba35b59b3e4ac593b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930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Ravióli de brigadeiro.jpg</w:t>
      </w:r>
    </w:p>
    <w:p>
      <w:r>
        <w:rPr>
          <w:i/>
          <w:sz w:val="16"/>
        </w:rPr>
        <w:t>Origem: CULINÁRIA-20261018T233200Z-1-001/CULINÁRIA/Receitas Celular/Receitas/RAVIOLI DE BRIGADEIRO.doc</w:t>
      </w:r>
    </w:p>
    <w:p>
      <w:r>
        <w:t>RAVIOLI DE BRIGADEIRO</w:t>
        <w:br/>
        <w:t>Rendimento: 2 porções | Tempo de preparo: 1 h 30 min</w:t>
      </w:r>
    </w:p>
    <w:p>
      <w:r>
        <w:t>Ingredientes</w:t>
        <w:br/>
        <w:t>Massa</w:t>
        <w:br/>
        <w:t>200g de farinha de trigo;</w:t>
        <w:br/>
        <w:t>2 ovos;</w:t>
        <w:br/>
        <w:t>2 colheres (sopa) de chocolate em pó.</w:t>
      </w:r>
    </w:p>
    <w:p>
      <w:r>
        <w:t>Recheio</w:t>
        <w:br/>
        <w:t>1 lata de leite condensado;</w:t>
        <w:br/>
        <w:t>4 colheres (sopa) de chocolate em pó;</w:t>
        <w:br/>
        <w:t>1 colher (sopa) de manteiga.</w:t>
      </w:r>
    </w:p>
    <w:p>
      <w:r>
        <w:t>Modo de preparo</w:t>
        <w:br/>
        <w:t>Massa</w:t>
        <w:br/>
        <w:t>Misture os ingredientes e amasse com as mãos, até formar uma massa lisa.  Se</w:t>
        <w:br/>
        <w:t>necessário, acrescente mais farinha.</w:t>
      </w:r>
    </w:p>
    <w:p>
      <w:r>
        <w:t>Deixe descansar por 10 minutos e abra duas folhas bem finas de massa, com  a</w:t>
        <w:br/>
        <w:t>ajuda de um rolo. Reserve.</w:t>
      </w:r>
    </w:p>
    <w:p>
      <w:r>
        <w:t>Recheio</w:t>
        <w:br/>
        <w:t>Misture todos os ingredientes em fogo baixo,  até  engrossar  bem,  como  um</w:t>
        <w:br/>
        <w:t>brigadeiro em ponto de enrolar.</w:t>
        <w:br/>
        <w:t>Deixe esfriar e modele a mistura no tamanho de bolas de gude.</w:t>
      </w:r>
    </w:p>
    <w:p>
      <w:r>
        <w:t>Montagem</w:t>
        <w:br/>
        <w:t>Distribua as bolinhas de recheio sobre uma das  folhas  de  massa,  mantendo</w:t>
        <w:br/>
        <w:t>uma distância de cerca de 5 cm entre elas.</w:t>
      </w:r>
    </w:p>
    <w:p>
      <w:r>
        <w:t>Cubra com a outra folha de massa, umedecendo  as  extremidades  para  fechar</w:t>
        <w:br/>
        <w:t>bem os raviólis. Corte com um cortador próprio e frite por imersão  em  óleo</w:t>
        <w:br/>
        <w:t>quente.</w:t>
      </w:r>
    </w:p>
    <w:p>
      <w:r>
        <w:t>Fonte: Revista Casa e Jardim/ Casa e Comida</w:t>
        <w:br/>
        <w:t>http://revistacasaejardim.globo.com/Casa-e-</w:t>
        <w:br/>
        <w:t>Comida/Receitas/Doces/noticia/2013/12/ravioli-de-brigadeiro.html</w:t>
      </w:r>
    </w:p>
    <w:p>
      <w:pPr>
        <w:pStyle w:val="Heading2"/>
      </w:pPr>
      <w:r>
        <w:t>ROCAMBOLE</w:t>
      </w:r>
    </w:p>
    <w:p>
      <w:r>
        <w:rPr>
          <w:i/>
          <w:sz w:val="16"/>
        </w:rPr>
        <w:t>Origem: CULINÁRIA-20261018T233200Z-1-001/CULINÁRIA/Nova pasta/ROCAMBOLE.doc</w:t>
      </w:r>
    </w:p>
    <w:p>
      <w:r>
        <w:t>ROCAMBOLE</w:t>
        <w:br/>
        <w:t>Rendimento: 12 pessoas | Tempo: 45 minutos</w:t>
      </w:r>
    </w:p>
    <w:p>
      <w:r>
        <w:t>Ingredientes</w:t>
        <w:br/>
        <w:t>Massa:</w:t>
        <w:br/>
        <w:t>5 claras</w:t>
        <w:br/>
        <w:t>5 gemas</w:t>
        <w:br/>
        <w:t>5 colheres (sopa) de açúcar</w:t>
        <w:br/>
        <w:t>5 colheres (sopa) de farinha de trigo</w:t>
      </w:r>
    </w:p>
    <w:p>
      <w:r>
        <w:t>Recheios</w:t>
        <w:br/>
        <w:t>Goiabada:</w:t>
        <w:br/>
        <w:t>3 xícaras (chá) de goiabada</w:t>
        <w:br/>
        <w:t>½ xícara (chá) de água</w:t>
      </w:r>
    </w:p>
    <w:p>
      <w:r>
        <w:t>Chocolate:</w:t>
        <w:br/>
        <w:t>500g de chocolate</w:t>
        <w:br/>
        <w:t>1 xícara (chá) de creme de leite</w:t>
      </w:r>
    </w:p>
    <w:p>
      <w:r>
        <w:t>Coco:</w:t>
        <w:br/>
        <w:t>3 xícaras (chá) de leite condensado</w:t>
        <w:br/>
        <w:t>2 xícaras (chá) de coco ralado fresco</w:t>
      </w:r>
    </w:p>
    <w:p>
      <w:r>
        <w:t>Decoração:</w:t>
        <w:br/>
        <w:t>2 xícaras (chá) de açúcar de confeiteiro</w:t>
        <w:br/>
        <w:t>3 a 4 colheres (sopa) de suco de limão</w:t>
        <w:br/>
        <w:t>ou</w:t>
        <w:br/>
        <w:t>Coco queimado</w:t>
      </w:r>
    </w:p>
    <w:p>
      <w:r>
        <w:t>Modo de Preparo</w:t>
        <w:br/>
        <w:t>Massa:</w:t>
        <w:br/>
        <w:t>Em uma batedeira, bata as claras em neve. Acrescente as gemas uma  a  uma  e</w:t>
        <w:br/>
        <w:t>depois o açúcar. Desligue a batedeira e batendo na mão, adicione a  farinha.</w:t>
        <w:br/>
        <w:t>Coloque em uma forma grande forrada com papel manteiga. Asse em forno  baixo</w:t>
        <w:br/>
        <w:t>pré-aquecido por 15 minutos. Assim que  tirar  a  massa  do  forno,  coloque</w:t>
        <w:br/>
        <w:t>sobre um pano úmido e salpicado de açúcar. Passe o recheio e  enrole.  Deixe</w:t>
        <w:br/>
        <w:t>esfriar e depois corte em anéis.</w:t>
      </w:r>
    </w:p>
    <w:p>
      <w:r>
        <w:t>Goiabada:</w:t>
        <w:br/>
        <w:t>Em uma panela, coloque a goiabada e a água. Aqueça em fogo baixo até  que  a</w:t>
        <w:br/>
        <w:t>goiabada dissolva. Reserve.</w:t>
      </w:r>
    </w:p>
    <w:p>
      <w:r>
        <w:t>Chocolate:</w:t>
        <w:br/>
        <w:t>Coloque o chocolate em banho maria, acrescente o  creme  de  leite  e  mexa.</w:t>
        <w:br/>
        <w:t>Retire do fogo e deixe em temperatura ambiente para rechear.</w:t>
      </w:r>
    </w:p>
    <w:p>
      <w:r>
        <w:t>Coco:</w:t>
        <w:br/>
        <w:t>Coloque o leite condensado e o coco em uma  panela.  Deixe  em  fogo  médio,</w:t>
        <w:br/>
        <w:t>mexendo sempre e faça como um brigadeiro, mas  deixar  num  ponto  um  pouco</w:t>
        <w:br/>
        <w:t>mais cremoso.</w:t>
      </w:r>
    </w:p>
    <w:p>
      <w:r>
        <w:t>Fonte: Receitas Edu Guedes</w:t>
        <w:br/>
        <w:t>http://receitas.eduguedes.com.br/rocambole/</w:t>
      </w:r>
    </w:p>
    <w:p>
      <w:pPr>
        <w:pStyle w:val="Heading2"/>
      </w:pPr>
      <w:r>
        <w:t>ROCAMBOLE DE DOCE DE LEITE - fácil</w:t>
      </w:r>
    </w:p>
    <w:p>
      <w:r>
        <w:rPr>
          <w:i/>
          <w:sz w:val="16"/>
        </w:rPr>
        <w:t>Origem: CULINÁRIA-20261018T233200Z-1-001/CULINÁRIA/receitas e imagens para arrumar/ROCAMBOLE DE DOCE DE LEITE - fácil.doc</w:t>
      </w:r>
    </w:p>
    <w:p>
      <w:r>
        <w:t>ROCAMBOLE DE DOCE DE LEITE - fácil</w:t>
      </w:r>
    </w:p>
    <w:p>
      <w:r>
        <w:t>Ingredientes Serve: 6</w:t>
      </w:r>
    </w:p>
    <w:p>
      <w:r>
        <w:t>6 ovos (claras e gemas separadas)1 pitada de sal5 colheres (sopa) de</w:t>
        <w:br/>
        <w:t>açúcar5 colheres (sopa) de farinha de trigo1 colher (chá) de fermento em</w:t>
        <w:br/>
        <w:t>pó300 g de doce de leiteAçúcar cristal para polvilhar</w:t>
      </w:r>
    </w:p>
    <w:p>
      <w:r>
        <w:t>Modo de preparoPreparo:25mins  ›  Cozimento: 10mins  › Pronto em:35mins</w:t>
      </w:r>
    </w:p>
    <w:p>
      <w:r>
        <w:t>Preaqueça o forno em temperatura alta (220ºC) e unte e enfarinhe uma</w:t>
        <w:br/>
        <w:t>assadeira retangular grande.Bata as claras em neve com o sal até formar</w:t>
        <w:br/>
        <w:t>picos firmes. Coloque as gemas uma a uma enquanto bate.Adicione o açúcar e</w:t>
        <w:br/>
        <w:t>a farinha em seguida, sem parar de bater. Junte o fermento e bata só até</w:t>
        <w:br/>
        <w:t>misturar (não bata demais).Despeje a massa na assadeira e leve ao forno</w:t>
        <w:br/>
        <w:t>alto por cerca de 10 minutos, ou até dourar.Retire do forno e desenforme a</w:t>
        <w:br/>
        <w:t>massa ainda quente sobre um pano de prato úmido polvilhado com açúcar</w:t>
        <w:br/>
        <w:t>cristal.Passe o doce de leite em toda a extensão da massa. Enrole com</w:t>
        <w:br/>
        <w:t>cuidado, com a ajuda do pano de prato.Depois de enrolado, corte as pontas</w:t>
        <w:br/>
        <w:t>do rocambole, transfira para uma travesa e polvilhe mais açúcar cristal</w:t>
        <w:br/>
        <w:t>para servir.</w:t>
      </w:r>
    </w:p>
    <w:p>
      <w:r>
        <w:t>Fonte: Allrecipes</w:t>
      </w:r>
    </w:p>
    <w:p>
      <w:pPr>
        <w:pStyle w:val="Heading2"/>
      </w:pPr>
      <w:r>
        <w:t>ROSAS DE MAÇÃ E MASSA FOLHADA</w:t>
      </w:r>
    </w:p>
    <w:p>
      <w:r>
        <w:rPr>
          <w:i/>
          <w:sz w:val="16"/>
        </w:rPr>
        <w:t>Origem: CULINÁRIA-20261018T233200Z-1-001/CULINÁRIA/Receitas Celular/Receitas/ROSAS DE MAÇÃ E MASSA FOLHADA.doc</w:t>
      </w:r>
    </w:p>
    <w:p>
      <w:r>
        <w:t>ROSAS DE MAÇÃ E MASSA FOLHADA</w:t>
      </w:r>
    </w:p>
    <w:p>
      <w:r>
        <w:t>Tempo de preparo 40 min | Rendimento 16 rosas</w:t>
      </w:r>
    </w:p>
    <w:p>
      <w:r>
        <w:t>Ingredientes</w:t>
      </w:r>
    </w:p>
    <w:p>
      <w:r>
        <w:t>400 g de massa folhada;</w:t>
      </w:r>
    </w:p>
    <w:p>
      <w:r>
        <w:t>6 maçãs pequenas;</w:t>
      </w:r>
    </w:p>
    <w:p>
      <w:r>
        <w:t>1 limão grande;</w:t>
      </w:r>
    </w:p>
    <w:p>
      <w:r>
        <w:t>2 colheres (sopa) de geleia do sabor de sua preferência;</w:t>
      </w:r>
    </w:p>
    <w:p>
      <w:r>
        <w:t>açúcar refinado;</w:t>
      </w:r>
    </w:p>
    <w:p>
      <w:r>
        <w:t>açúcar de confeiteiro e canela para finalizar.</w:t>
      </w:r>
    </w:p>
    <w:p>
      <w:r>
        <w:t>Modo de preparo</w:t>
      </w:r>
    </w:p>
    <w:p>
      <w:r>
        <w:t>Corte as maçãs ao meio, retire o caroço e faça lâminas com um fatiador.</w:t>
        <w:br/>
        <w:t>Coloque-as numa panela com o suco do limão, salpique açúcar refinado e</w:t>
        <w:br/>
        <w:t>ferva por 3 minutos.</w:t>
      </w:r>
    </w:p>
    <w:p>
      <w:r>
        <w:t>Abra a massa folhada até ficar com 3 mm de espessura. Corte em tiras com 3</w:t>
        <w:br/>
        <w:t>cm de largura e 35 cm de comprimento.</w:t>
      </w:r>
    </w:p>
    <w:p>
      <w:r>
        <w:t>Pincele a geleia de um lado da tira, sem excessos. Enfileire as fatias de</w:t>
        <w:br/>
        <w:t>maçã ao longo da tira, mas não a cubra totalmente na largura – cubra 1 cm</w:t>
        <w:br/>
        <w:t>da massa com as fatias e deixe 2 cm descobertos (a parte da maçã que fica</w:t>
        <w:br/>
        <w:t>para fora da massa vai formar as pétalas).</w:t>
      </w:r>
    </w:p>
    <w:p>
      <w:r>
        <w:t>Dobre a metade descoberta da tira para cobrir parcialmente as fatias de</w:t>
        <w:br/>
        <w:t>maçã. Enrole a tira formando uma rosa e acomode-a em uma assadeira forrada</w:t>
        <w:br/>
        <w:t>com papel-manteiga. Faça o mesmo com as demais tiras.</w:t>
      </w:r>
    </w:p>
    <w:p>
      <w:r>
        <w:t>Salpique açúcar e leve para assar a 200°C até dourar a massa. Finalize</w:t>
        <w:br/>
        <w:t>peneirando açúcar de confeiteiro e canela. Sirva a seguir.</w:t>
      </w:r>
    </w:p>
    <w:p>
      <w:r>
        <w:t>Fonte: Revista Casa e Comida</w:t>
      </w:r>
    </w:p>
    <w:p>
      <w:r>
        <w:t>http://revistacasaejardim.globo.com/Casa-e-Comida/Receitas/Receita-do-</w:t>
        <w:br/>
        <w:t>leitor/noticia/2015/01/rosas-de-maca-e-massa-folhada.html</w:t>
      </w:r>
    </w:p>
    <w:p>
      <w:pPr>
        <w:pStyle w:val="Heading2"/>
      </w:pPr>
      <w:r>
        <w:t>Rosbife ao madeira</w:t>
      </w:r>
    </w:p>
    <w:p>
      <w:r>
        <w:rPr>
          <w:i/>
          <w:sz w:val="16"/>
        </w:rPr>
        <w:t>Origem: CULINÁRIA-20261018T233200Z-1-001/CULINÁRIA/Receitas pc/Rosbife ao madeira.docx</w:t>
      </w:r>
    </w:p>
    <w:p>
      <w:r>
        <w:t xml:space="preserve">Rosbife ao madeira </w:t>
        <w:br/>
        <w:t xml:space="preserve">Ingredientes: </w:t>
        <w:br/>
        <w:t xml:space="preserve">1 kg de filé mignon </w:t>
        <w:br/>
        <w:t xml:space="preserve">Sal a gosto </w:t>
        <w:br/>
        <w:t xml:space="preserve">Pimenta-do-reino a gosto </w:t>
        <w:br/>
        <w:t xml:space="preserve">1 cebola média ralada </w:t>
        <w:br/>
        <w:t xml:space="preserve">1 colher (sopa) de manteiga </w:t>
        <w:br/>
        <w:t xml:space="preserve">2 colheres (sopa) de molho de soja </w:t>
        <w:br/>
        <w:t xml:space="preserve">120 ml de vinho tinto </w:t>
        <w:br/>
        <w:t xml:space="preserve">1 colher (sobremesa) de farinha de trigo </w:t>
        <w:br/>
        <w:t>1 xícara (chá) de cogumelos.</w:t>
      </w:r>
    </w:p>
    <w:p>
      <w:r>
        <w:t xml:space="preserve">Modo de preparo: </w:t>
        <w:br/>
        <w:t>Tempere a carne com o sal, a pimenta e a cebola. Deixe tomar gosto por 1 hora. Espalhe a manteiga sobre a carne, pincele com o molho de soja e coloque-a em um refratário.</w:t>
      </w:r>
    </w:p>
    <w:p>
      <w:r>
        <w:t>Tampe e leve ao microondas por 35 a 40 minutos na potência média. Inverta a carne na metade do cozimento.</w:t>
      </w:r>
    </w:p>
    <w:p>
      <w:r>
        <w:t>Retire a carne, envolva com papel alumínio e reserve. No mesmo recipiente em que foi feita, coloque o vinho com a farinha diluída em um quarto xícara (chá) de água e os cogumelos.</w:t>
      </w:r>
    </w:p>
    <w:p>
      <w:r>
        <w:t>Leve ao microondas por 2 a 3 minutos na potência alta. Retorne a carne no recipiente e volte ao microondas por 3 a 4 minutos na potência alta. Sirva a seguir.</w:t>
        <w:br/>
        <w:t>Fonte: http://msn.minhavida.com.br/conteudo/3819-Rosbife-ao-madeira.htm</w:t>
      </w:r>
    </w:p>
    <w:p>
      <w:pPr>
        <w:pStyle w:val="Heading2"/>
      </w:pPr>
      <w:r>
        <w:t>Rosbife da mãe do Zeca Camargo</w:t>
      </w:r>
    </w:p>
    <w:p>
      <w:r>
        <w:rPr>
          <w:i/>
          <w:sz w:val="16"/>
        </w:rPr>
        <w:t>Origem: CULINÁRIA-20261018T233200Z-1-001/CULINÁRIA/Receitas pc/Rosbife da mãe do Zeca Camargo.docx</w:t>
      </w:r>
    </w:p>
    <w:p>
      <w:r>
        <w:t>Rosbife da mãe do Zeca Camargo (Dona Maria Inês de Brito)</w:t>
        <w:br/>
        <w:t>Ingredientes</w:t>
        <w:br/>
        <w:t>* 1 peça limpa de filé mignon (+/- 1 kg) amarrada com barbante (para manter o formato redondo)</w:t>
        <w:br/>
        <w:t>* sal, pimenta do reino moída a gosto</w:t>
        <w:br/>
        <w:t>* 1 colher (sobremesa) de alho picado</w:t>
        <w:br/>
        <w:t>* 100 g de manteiga</w:t>
        <w:br/>
        <w:t>* 1 xícara (chá) de cebola picada</w:t>
        <w:br/>
        <w:t>* 1 colher (sobremesa) de açúcar</w:t>
        <w:br/>
        <w:t>* 1 xícara (chá) de bacon picado</w:t>
        <w:br/>
        <w:t>* ½ xícara (chá) de conhaque</w:t>
        <w:br/>
        <w:t>* ½ litro de creme de leite fresco</w:t>
        <w:br/>
        <w:t>* 200 ml de leite</w:t>
        <w:br/>
        <w:t>* ½ xícara (chá) de uva passa preta</w:t>
        <w:br/>
        <w:t>* ½ xícara (chá) de uva passa branca</w:t>
        <w:br/>
        <w:t>* 100 g de queijo parmesão ralado</w:t>
        <w:br/>
        <w:t>* 100 g de queijo parmesão ralado (para gratinar)</w:t>
        <w:br/>
        <w:t>* salsinha ou cebolinha picadas a gosto</w:t>
        <w:br/>
        <w:t>Modo de preparo:</w:t>
        <w:br/>
        <w:t>1 - Tempere 1 peça limpa de filet mignon (+/- 1 kg) com sal, pimenta do reino moída a gosto e 1 colher (sobremesa) de alho picado e com um barbante amarre a peça para que mantenha o formato redondo. Reserve.</w:t>
        <w:br/>
        <w:t>2 - Em uma assadeira, sobre a chama do fogão, derreta 100 g de manteiga com 1 colher (sobremesa) de açúcar e doure 1 xícara (chá) de cebola picada. Acrescente 1 xícara (chá) de bacon picado e doure levemente. Assim que dourar coloque 1 peça limpa de filet mignon (+/- 1 kg) amarrada com barbante (para manter o formato redondo) e deixe que doure ligeiramente por todos os lados, por +/- 10 minutos. Vá virando a peça com auxílio de um garfo.</w:t>
        <w:br/>
        <w:t>3 - Assim que estiver ligeiramente dourado, despeje ½ xícara (chá) de conhaque e acenda um palito de fósforo e jogue na assadeira, com cuidado, para flambar a peça.</w:t>
        <w:br/>
        <w:t>4 - Quando o fogo apagar retire a peça da assadeira e coloque-a em outra assadeira e mantenha-a no forno a 180°C enquanto faz o molho.</w:t>
        <w:br/>
        <w:t>5 - Na assadeira onde foi dourada a peça, continue com ela no fogo médio do fogão, despeje ½ litro de creme de leite fresco com 200 ml de leite e ½ xícara (chá) de uva passa preta, ½ xícara (chá) de uva passa branca e 100 g de queijo parmesão ralado e deixe fervendo por +/- 10 minutos até que fique um molho encorpado.</w:t>
        <w:br/>
        <w:t>6 - Retire a peça do forno, retire o barbante e corte em fatias finas (+/- 1 cm de espessura). Coloque essas fatias em um refratário e remonte a peça de filé mignon.</w:t>
        <w:br/>
        <w:t>7 - Despeje o molho da assadeira sobre a peça fatiada e salpique 100 g de queijo parmesão ralado. Leve ao forno alto por +/- 10 minutos ou até gratinar. Retire do forno e salpique salsinha ou cebolinha picada a gosto. Sirva com arroz branco e batata palha.</w:t>
        <w:br/>
        <w:t>Fonte: http://entretenimento.br.msn.com/famosos/del%c3%adcia-confira-receita-do-rosbife-da-m%c3%a3e-de-zeca-camargo?page=2</w:t>
      </w:r>
    </w:p>
    <w:p>
      <w:pPr>
        <w:pStyle w:val="Heading2"/>
      </w:pPr>
      <w:r>
        <w:t>SALADA DE FRUTAS</w:t>
      </w:r>
    </w:p>
    <w:p>
      <w:r>
        <w:rPr>
          <w:i/>
          <w:sz w:val="16"/>
        </w:rPr>
        <w:t>Origem: CULINÁRIA-20261018T233200Z-1-001/CULINÁRIA/Novas Receitas/SALADA DE FRUTAS.docx</w:t>
      </w:r>
    </w:p>
    <w:p>
      <w:r>
        <w:t>SALADA DE FRUTAS</w:t>
        <w:br/>
        <w:t>Ingredientes</w:t>
        <w:br/>
        <w:t>4 laranjas Navelina</w:t>
        <w:br/>
        <w:t>4 laranjas Pera</w:t>
        <w:br/>
        <w:t>2 embalagens de morangos</w:t>
        <w:br/>
        <w:t>2 mangas Tommy</w:t>
        <w:br/>
        <w:t>1 cacho médio de uvas Red Globe ou Rubi</w:t>
        <w:br/>
        <w:t>5 ameixas vermelhas</w:t>
        <w:br/>
        <w:t>1 abacaxi Pérola</w:t>
        <w:br/>
        <w:t>6 bananas Prata ou Nanica</w:t>
        <w:br/>
        <w:t>4 Kiwis</w:t>
        <w:br/>
        <w:t>1 mamão Papaia (ou meio Formosa)</w:t>
        <w:br/>
        <w:t>4 pêssegos (ou nectarina)</w:t>
        <w:br/>
        <w:t>4 maçãs Fuji ou Gala</w:t>
        <w:br/>
        <w:t>Modo de preparo</w:t>
        <w:br/>
        <w:t>Esprema as laranjas Pera, extraindo seu suco. Reserve.</w:t>
        <w:br/>
        <w:t>Descasque as frutas, com exceção dos morangos, das uvas e das ameixas.</w:t>
        <w:br/>
        <w:t>Fatie os morangos e as bananas, corte as uvas ao meio e retire as sementes.</w:t>
        <w:br/>
        <w:t>Pique a polpa das demais frutas e retire caroços ou sementes, com exceção do kiwi que é picado com as sementes. Você pode substituir as frutas por outras a seu gosto, mas coloque sempre algumas frutas suculentas na seleção.</w:t>
        <w:br/>
        <w:t>Misture tudo. Se gostar de bastante caldo, coloque mais caldo de laranjas ou um copo de guaraná zero.</w:t>
        <w:br/>
        <w:t>Deixe na geladeira em um pote com tampa para as frutas não ressecarem. Elas murcham um pouco porque soltam o caldo.</w:t>
        <w:br/>
        <w:t>Sirva gelada.</w:t>
        <w:br/>
        <w:t>Fonte: Facebook Cia Athletica Oficial</w:t>
      </w:r>
    </w:p>
    <w:p>
      <w:pPr>
        <w:pStyle w:val="Heading2"/>
      </w:pPr>
      <w:r>
        <w:t>SALADA TROPICAL II</w:t>
      </w:r>
    </w:p>
    <w:p>
      <w:r>
        <w:rPr>
          <w:i/>
          <w:sz w:val="16"/>
        </w:rPr>
        <w:t>Origem: CULINÁRIA-20261018T233200Z-1-001/CULINÁRIA/Receitas Celular/Receitas/SALADA TROPICAL II.doc</w:t>
      </w:r>
    </w:p>
    <w:p>
      <w:r>
        <w:t>SALADA TROPICAL II</w:t>
        <w:br/>
        <w:t>Rendimento: 1 porção</w:t>
      </w:r>
    </w:p>
    <w:p>
      <w:r>
        <w:t>Ingredientes</w:t>
        <w:br/>
        <w:t>1 prato (sobremesa) de alface lisa e crespa (ou rúcula e agrião)</w:t>
        <w:br/>
        <w:t>5 tomates-cereja (ou tomate-pera)</w:t>
        <w:br/>
        <w:t>6 azeitonas pretas pequenas</w:t>
        <w:br/>
        <w:t>1 ovo cozido cortado em quatro</w:t>
        <w:br/>
        <w:t>12 rodelas de palmito</w:t>
        <w:br/>
        <w:t>Palitos de erva-doce (ou palitos de pepino)</w:t>
        <w:br/>
        <w:t>½ lata de atum light</w:t>
        <w:br/>
        <w:t>½ col. (café) de pimenta calabresa (opcional)</w:t>
      </w:r>
    </w:p>
    <w:p>
      <w:r>
        <w:t>Modo de preparo</w:t>
        <w:br/>
        <w:t>Num  prato,  coloque  a  alface  e,  em  seguida,   acrescente   os   outros</w:t>
        <w:br/>
        <w:t>ingredientes. Polvilhe a pimenta. Regue com o tempero  que  preferir.  Sirva</w:t>
        <w:br/>
        <w:t>em seguida.</w:t>
      </w:r>
    </w:p>
    <w:p>
      <w:r>
        <w:t>Fonte: Blog Santa Gula</w:t>
        <w:br/>
        <w:t>http://santagularc.blogspot.com.br/2010/11/segunda-feira-light-salada-</w:t>
        <w:br/>
        <w:t>tropical.html?m=1</w:t>
      </w:r>
    </w:p>
    <w:p>
      <w:pPr>
        <w:pStyle w:val="Heading2"/>
      </w:pPr>
      <w:r>
        <w:t>SORVETE DE BAUNILHA CASEIRO</w:t>
      </w:r>
    </w:p>
    <w:p>
      <w:r>
        <w:drawing>
          <wp:inline xmlns:a="http://schemas.openxmlformats.org/drawingml/2006/main" xmlns:pic="http://schemas.openxmlformats.org/drawingml/2006/picture">
            <wp:extent cx="4389120" cy="322104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88d662bbcc26eb3a6ccba33bde43fa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2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Sorvete caseiro de baunilha.jpeg</w:t>
      </w:r>
    </w:p>
    <w:p>
      <w:r>
        <w:rPr>
          <w:i/>
          <w:sz w:val="16"/>
        </w:rPr>
        <w:t>Origem: CULINÁRIA-20261018T233200Z-1-001/CULINÁRIA/Receitas Celular/Receitas/SORVETE DE BAUNILHA CASEIRO.doc</w:t>
      </w:r>
    </w:p>
    <w:p>
      <w:r>
        <w:t>SORVETE DE BAUNILHA CASEIRO</w:t>
        <w:br/>
        <w:t>Rendimento 1 litro | Tempo de preparo 40 min + 4 h de freezer</w:t>
      </w:r>
    </w:p>
    <w:p>
      <w:r>
        <w:t>Ingredientes</w:t>
        <w:br/>
        <w:t>250 g de chocolate branco derretido;</w:t>
        <w:br/>
        <w:t>4 ovos;</w:t>
        <w:br/>
        <w:t>1/2 xícara de leite;</w:t>
        <w:br/>
        <w:t>1 fava de baunilha aberta e com as sementes raspadas;</w:t>
        <w:br/>
        <w:t>500 g de creme de leite fresco gelado;</w:t>
        <w:br/>
        <w:t>2 colheres (sopa) de açúcar.</w:t>
      </w:r>
    </w:p>
    <w:p>
      <w:r>
        <w:t>Modo de preparo</w:t>
        <w:br/>
        <w:t>Faça uma infusão: em uma panelinha, junte o leite, as sementes e a  fava  de</w:t>
        <w:br/>
        <w:t>baunilha. Leve ao fogo  até  levantar  fervura.  Desligue  o  fogo  e  deixe</w:t>
        <w:br/>
        <w:t>esfriar por completo. Descarte a fava. Reserve.</w:t>
      </w:r>
    </w:p>
    <w:p>
      <w:r>
        <w:t>Derreta completamente o chocolate  branco  em  banho-maria  ou  na  potência</w:t>
        <w:br/>
        <w:t>média do microondas. Adicione a infusão previamente  feita  com  o  leite  e</w:t>
        <w:br/>
        <w:t>misture bem. Adicione os ovos e misture com um  fouet  (batedor  de  arame),</w:t>
        <w:br/>
        <w:t>até obter um creme liso. Reserve.</w:t>
      </w:r>
    </w:p>
    <w:p>
      <w:r>
        <w:t>Bata o creme de leite fresco em ponto de  chantilly.  Adicione  o  açúcar  e</w:t>
        <w:br/>
        <w:t>bata até incorporar. Adicione o creme de chocolate  branco  ao  chantilly  e</w:t>
        <w:br/>
        <w:t>misture delicadamente, até envolver por completo. Leve para gelar por  cerca</w:t>
        <w:br/>
        <w:t>de 4 horas.</w:t>
      </w:r>
    </w:p>
    <w:p>
      <w:r>
        <w:t>Fonte: Revista Casa e Jardim/ Casa e Comida</w:t>
        <w:br/>
        <w:t>http://revistacasaejardim.globo.com/Casa-e-</w:t>
        <w:br/>
        <w:t>Comida/Receitas/Doces/noticia/2015/02/sorvete-de-baunilha-caseiro.html</w:t>
      </w:r>
    </w:p>
    <w:p>
      <w:pPr>
        <w:pStyle w:val="Heading2"/>
      </w:pPr>
      <w:r>
        <w:t>SORVETE DE MARACUJÁ</w:t>
      </w:r>
    </w:p>
    <w:p>
      <w:r>
        <w:rPr>
          <w:i/>
          <w:sz w:val="16"/>
        </w:rPr>
        <w:t>Origem: CULINÁRIA-20261018T233200Z-1-001/CULINÁRIA/Novas Receitas/SORVETE DE MARACUJÁ.docx</w:t>
      </w:r>
    </w:p>
    <w:p>
      <w:r>
        <w:t>SORVETE DE MARACUJÁ</w:t>
        <w:br/>
        <w:t>Ingredientes</w:t>
        <w:br/>
        <w:t>1 lata de leite condensado</w:t>
        <w:br/>
        <w:t>1 copo de creme de leite</w:t>
        <w:br/>
        <w:t>a mesma medida de suco de maracujá</w:t>
        <w:br/>
        <w:t>Modo de preparo</w:t>
        <w:br/>
        <w:t>Despeje o leite condensado, o suco de maracujá e o creme de leite no copo do liquidificador. A seguir, bata muito bem.</w:t>
        <w:br/>
        <w:t>Retire e leve ao congelador. Mexa o sorvete de vez em quando (de meia em meia hora) com o auxílio de um garfo, para que gele por igual e se mantenha homogêneo.</w:t>
        <w:br/>
        <w:t>Nota</w:t>
        <w:br/>
        <w:t>Com essa quantidade você  obtém 6 porções médias. Se quiser, enriqueça a apresentação usando frutas cristalizadas ou em calda e polvilhando o sorvete com castanha de caju picada.</w:t>
        <w:br/>
        <w:t>Fonte: Livro de receitas A Arte de Cozinhar e Alimentar-se Bem</w:t>
      </w:r>
    </w:p>
    <w:p>
      <w:pPr>
        <w:pStyle w:val="Heading2"/>
      </w:pPr>
      <w:r>
        <w:t>SUCOS PÓS RESSACA</w:t>
      </w:r>
    </w:p>
    <w:p>
      <w:r>
        <w:rPr>
          <w:i/>
          <w:sz w:val="16"/>
        </w:rPr>
        <w:t>Origem: CULINÁRIA-20261018T233200Z-1-001/CULINÁRIA/Receitas Celular/Receitas/SUCOS PÓS RESSACA.doc</w:t>
      </w:r>
    </w:p>
    <w:p>
      <w:r>
        <w:t>SUCOS PÓS RESSACA</w:t>
      </w:r>
    </w:p>
    <w:p>
      <w:r>
        <w:drawing>
          <wp:inline xmlns:a="http://schemas.openxmlformats.org/drawingml/2006/main" xmlns:pic="http://schemas.openxmlformats.org/drawingml/2006/picture">
            <wp:extent cx="4389120" cy="61722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71154aa84e6b5563ef56e9ee40803c.jp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Suco pós ressaca I.jpg</w:t>
      </w:r>
    </w:p>
    <w:p>
      <w:r>
        <w:t>SUCO DE ÁGUA DE COCO, MELANCIA E ABACAXI</w:t>
        <w:br/>
        <w:t>Rendimento 10 copos | Tempo de preparo 5 min</w:t>
      </w:r>
    </w:p>
    <w:p>
      <w:r>
        <w:t>Ingredientes</w:t>
        <w:br/>
        <w:t>1,5 litro de água de coco;</w:t>
        <w:br/>
        <w:t>500 g de melancia em pedaços;</w:t>
        <w:br/>
        <w:t>500 g de abacaxi em pedaços;</w:t>
        <w:br/>
        <w:t>Gelo;</w:t>
        <w:br/>
        <w:t>Açúcar ou adoçante a gosto.</w:t>
      </w:r>
    </w:p>
    <w:p>
      <w:r>
        <w:t>Modo de preparo</w:t>
        <w:br/>
        <w:t>Bata o abacaxi e a  melancia  ao  liquidificador  por  1  minuto.  Passe  na</w:t>
        <w:br/>
        <w:t>peneira para coar.</w:t>
        <w:br/>
        <w:t>Acrescente a água de coco e o gelo e bata por mais 1 minuto.</w:t>
        <w:br/>
        <w:t>Adoce a gosto.</w:t>
        <w:br/>
        <w:t>Se desejar, use as raspas da casca da melancia para decorar.</w:t>
      </w:r>
    </w:p>
    <w:p>
      <w:r>
        <w:t>REVIGORANTE IMUNOLÓGICO</w:t>
        <w:br/>
        <w:t>Rendimento 340 ml | Tempo de preparo 5 min</w:t>
      </w:r>
    </w:p>
    <w:p>
      <w:r>
        <w:t>Ingredientes</w:t>
        <w:br/>
        <w:t>142 mg de melancia, com sementes, em pedaços;</w:t>
        <w:br/>
        <w:t>128 g de manga em pedaços;</w:t>
        <w:br/>
        <w:t>62 g de mirtilo;</w:t>
        <w:br/>
        <w:t>300 ml de água;</w:t>
        <w:br/>
        <w:t>5 cubos de gelo.</w:t>
      </w:r>
    </w:p>
    <w:p>
      <w:r>
        <w:t>Modo de preparo</w:t>
        <w:br/>
        <w:t>Bata tudo no liquidificador, inclusive os cubos de gelo.</w:t>
      </w:r>
    </w:p>
    <w:p>
      <w:r>
        <w:t>Coe e sirva em um copo.</w:t>
      </w:r>
    </w:p>
    <w:p>
      <w:r>
        <w:t>SUCO EMAGRECEDOR</w:t>
        <w:br/>
        <w:t>Rendimento 340 ml | Tempo de preparo 5 min</w:t>
      </w:r>
    </w:p>
    <w:p>
      <w:r>
        <w:t>Ingredientes*</w:t>
        <w:br/>
        <w:t>100 ml de lima;</w:t>
        <w:br/>
        <w:t>120 g de melão em pedaços;</w:t>
        <w:br/>
        <w:t>126 g de frutas vermelhas;</w:t>
        <w:br/>
        <w:t>300 ml de água;</w:t>
        <w:br/>
        <w:t>5 cubos de gelo.</w:t>
      </w:r>
    </w:p>
    <w:p>
      <w:r>
        <w:t>*No Madureira Sucos, eles trabalham com medidas bem precisas.  Mas  em  casa</w:t>
        <w:br/>
        <w:t>não faz mal nenhum colocar um pouco mais ou menos de cada ingrediente.</w:t>
      </w:r>
    </w:p>
    <w:p>
      <w:r>
        <w:t>Modo de preparo</w:t>
        <w:br/>
        <w:t>Bata tudo no liquidificador, inclusive o gelo.</w:t>
      </w:r>
    </w:p>
    <w:p>
      <w:r>
        <w:t>Coe e sirva em um copo.</w:t>
      </w:r>
    </w:p>
    <w:p>
      <w:r>
        <w:t>SALADÃO</w:t>
        <w:br/>
        <w:t>Rendimento 340 ml | Tempo de preparo 5 min</w:t>
      </w:r>
    </w:p>
    <w:p>
      <w:r>
        <w:t>Ingredientes*</w:t>
        <w:br/>
        <w:t>52 g de maçã;</w:t>
        <w:br/>
        <w:t>44 g de pepino;</w:t>
        <w:br/>
        <w:t>30 g de salsão;</w:t>
        <w:br/>
        <w:t>10 g de gengibre;</w:t>
        <w:br/>
        <w:t>30 ml de limão;</w:t>
        <w:br/>
        <w:t>16 g de espinafre;</w:t>
        <w:br/>
        <w:t>4 g de hortelã;</w:t>
        <w:br/>
        <w:t>300 ml de água;</w:t>
        <w:br/>
        <w:t>5 cubos de gelo.</w:t>
      </w:r>
    </w:p>
    <w:p>
      <w:r>
        <w:t>*No Madureira Sucos, eles trabalham com medidas bem precisas.  Mas  em  casa</w:t>
        <w:br/>
        <w:t>não faz mal nenhum colocar um pouco mais ou menos de cada ingrediente.</w:t>
      </w:r>
    </w:p>
    <w:p>
      <w:r>
        <w:t>Modo de preparo</w:t>
        <w:br/>
        <w:t>Bata tudo no liquidificador, inclusive os cubos de gelo.</w:t>
      </w:r>
    </w:p>
    <w:p>
      <w:r>
        <w:t>Coe e sirva em um copo.</w:t>
      </w:r>
    </w:p>
    <w:p>
      <w:r>
        <w:t>SUCO DE UVA VERDE COM ÁGUA DE COCO</w:t>
        <w:br/>
        <w:t>Rendimento 10 copos | Tempo de preparo 5 min</w:t>
      </w:r>
    </w:p>
    <w:p>
      <w:r>
        <w:t>Ingredientes</w:t>
        <w:br/>
        <w:t>1 kg de uvas verdes sem sementes*;</w:t>
        <w:br/>
        <w:t>2 litros de água de coco;</w:t>
        <w:br/>
        <w:t>Gelo;</w:t>
        <w:br/>
        <w:t>Açúcar ou adoçante a gosto;</w:t>
        <w:br/>
        <w:t>Folhas de hortelã para decorar.</w:t>
      </w:r>
    </w:p>
    <w:p>
      <w:r>
        <w:t>Modo de preparo</w:t>
        <w:br/>
        <w:t>Bata as uvas coma água de coco por 1 minuto. Coe.</w:t>
        <w:br/>
        <w:t>Acrescente gelo e bata por mais 1 minuto.</w:t>
      </w:r>
    </w:p>
    <w:p>
      <w:r>
        <w:t>Acrescente o açúcar ou adoçante a gosto.</w:t>
        <w:br/>
        <w:t>Use as folhas de hortelã para decorar.</w:t>
      </w:r>
    </w:p>
    <w:p>
      <w:r>
        <w:t>*As uvas verdes podem ser substituídas por três garrafas de 510 ml  de  suco</w:t>
        <w:br/>
        <w:t>de uva branca moscato (como o da Casa Valduga).</w:t>
      </w:r>
    </w:p>
    <w:p>
      <w:r>
        <w:t>SUCO DE AMORA COM CHÁ VERDE</w:t>
        <w:br/>
        <w:t>Rendimento 1 copo de 300 ml | Tempo de preparo 10 min</w:t>
      </w:r>
    </w:p>
    <w:p>
      <w:r>
        <w:t>Ingredientes</w:t>
        <w:br/>
        <w:t>250 ml de chá verde;</w:t>
        <w:br/>
        <w:t>50 g de amoras frescas.</w:t>
      </w:r>
    </w:p>
    <w:p>
      <w:r>
        <w:t>Modo de preparo</w:t>
        <w:br/>
        <w:t>Bata todos os ingredientes no  liquidificador  e  sirva  imediatamente,  sem</w:t>
        <w:br/>
        <w:t>coar.</w:t>
      </w:r>
    </w:p>
    <w:p>
      <w:r>
        <w:t>Fonte: Revista Casa e Jardim/ Casa e Comida</w:t>
      </w:r>
    </w:p>
    <w:p>
      <w:pPr>
        <w:pStyle w:val="Heading2"/>
      </w:pPr>
      <w:r>
        <w:t>TALHARIM COM LEGUMES</w:t>
      </w:r>
    </w:p>
    <w:p>
      <w:r>
        <w:rPr>
          <w:i/>
          <w:sz w:val="16"/>
        </w:rPr>
        <w:t>Origem: CULINÁRIA-20261018T233200Z-1-001/CULINÁRIA/Nova pasta/TALHARIM COM LEGUMES.doc</w:t>
      </w:r>
    </w:p>
    <w:p>
      <w:r>
        <w:t>TALHARIM COM LEGUMES</w:t>
      </w:r>
    </w:p>
    <w:p>
      <w:r>
        <w:t>INGREDIENTES</w:t>
      </w:r>
    </w:p>
    <w:p>
      <w:r>
        <w:t>250 Grama(s) de macarrão tipo talharim</w:t>
        <w:br/>
        <w:t>2 Colher(es) de sopa de margarina</w:t>
        <w:br/>
        <w:t>1 Lata de seleta de legumes escorrida</w:t>
        <w:br/>
        <w:t>1 Cubo(s) de caldo de legumes</w:t>
        <w:br/>
        <w:t>1 Xícara(s) de leite fervente</w:t>
        <w:br/>
        <w:t>150 Grama(s) de queijo mussarela cortado em tiras finas</w:t>
      </w:r>
    </w:p>
    <w:p>
      <w:r>
        <w:t>MODO DE PREPARO</w:t>
      </w:r>
    </w:p>
    <w:p>
      <w:r>
        <w:t>Cozinhe o macarrão conforme as instruções da embalagem, escorra e reserve.</w:t>
        <w:br/>
        <w:t>Em uma panela, aqueça a margarina em  fogo  médio  e  refogue  a  seleta  de</w:t>
        <w:br/>
        <w:t>legumes.</w:t>
        <w:br/>
        <w:t>Dissolva o cubo de caldo de legumes no leite e despeje na  panela.  Adicione</w:t>
        <w:br/>
        <w:t>o macarrão reservado  e  a  mussarela.  Misture  até  derreter  e  sirva  em</w:t>
        <w:br/>
        <w:t>seguida.</w:t>
        <w:br/>
        <w:t>DICA</w:t>
      </w:r>
    </w:p>
    <w:p>
      <w:r>
        <w:t>O prato deve ser servido bem quente. Escalde a travessa em que a  massa  vai</w:t>
        <w:br/>
        <w:t>ser servida (ou deixe-a no forno quente desligado) e esquente  bem  o  molho</w:t>
        <w:br/>
        <w:t>antes de envolve-lo no macarrão.</w:t>
      </w:r>
    </w:p>
    <w:p>
      <w:r>
        <w:t>* receita cedida pela Knorr.</w:t>
      </w:r>
    </w:p>
    <w:p>
      <w:r>
        <w:t>Fonte:</w:t>
        <w:br/>
        <w:t>http://www.hojeemdia.com.br/polopoly_fs/1.267586.1410446073!/image/image.Jpe</w:t>
        <w:br/>
        <w:t>g_gen/derivatives/landscape_714/image.Jpeg</w:t>
      </w:r>
    </w:p>
    <w:p>
      <w:pPr>
        <w:pStyle w:val="Heading2"/>
      </w:pPr>
      <w:r>
        <w:t>TAPIOCA</w:t>
      </w:r>
    </w:p>
    <w:p>
      <w:r>
        <w:rPr>
          <w:i/>
          <w:sz w:val="16"/>
        </w:rPr>
        <w:t>Origem: CULINÁRIA-20261018T233200Z-1-001/CULINÁRIA/Nova pasta/TAPIOCA.doc</w:t>
      </w:r>
    </w:p>
    <w:p>
      <w:r>
        <w:t>TAPIOCA</w:t>
      </w:r>
    </w:p>
    <w:p>
      <w:r>
        <w:t>Ingredientes</w:t>
        <w:br/>
        <w:t>2 xícaras de polvilho doce</w:t>
        <w:br/>
        <w:t>água o suficiente</w:t>
        <w:br/>
        <w:t>1 colher das de (café) rasa de sal</w:t>
      </w:r>
    </w:p>
    <w:p>
      <w:r>
        <w:t>Modo de preparo</w:t>
        <w:br/>
        <w:t>Misture o sal com a água até disolver bem.</w:t>
        <w:br/>
        <w:t>Coloque o polvilho em uma tigela e vá respingando a água aos poucos  (não  é</w:t>
        <w:br/>
        <w:t>para usar toda a água) até formar uma farofa úmida.</w:t>
        <w:br/>
        <w:t>Passe essa farofa por uma peneira de furos meio grande, para que  não  fique</w:t>
        <w:br/>
        <w:t>com uma aparência feia.</w:t>
      </w:r>
    </w:p>
    <w:p>
      <w:r>
        <w:t>Divida essa massa em 3 porções e espalhe em  uma  chapa  quente  ou  em  uma</w:t>
        <w:br/>
        <w:t>frigideira anti-aderente,  deixe  assar  até  que  a  goma  comece  a  ficar</w:t>
        <w:br/>
        <w:t>transparente.</w:t>
        <w:br/>
        <w:t>Retire e faça o mesmo processo com o restante da massa.</w:t>
        <w:br/>
        <w:t>Recheie a gosto e sirva em seguida.</w:t>
      </w:r>
    </w:p>
    <w:p>
      <w:r>
        <w:t>Fonte: Cyber Cook</w:t>
        <w:br/>
        <w:t>http://m.cybercook.com.br/receita-de-tapioca-r-7-14087.html</w:t>
      </w:r>
    </w:p>
    <w:p>
      <w:pPr>
        <w:pStyle w:val="Heading2"/>
      </w:pPr>
      <w:r>
        <w:t>TAPIOCA DE BETERRABA</w:t>
      </w:r>
    </w:p>
    <w:p>
      <w:r>
        <w:rPr>
          <w:i/>
          <w:sz w:val="16"/>
        </w:rPr>
        <w:t>Origem: CULINÁRIA-20261018T233200Z-1-001/CULINÁRIA/Nova pasta/TAPIOCA DE BETERRABA.doc</w:t>
      </w:r>
    </w:p>
    <w:p>
      <w:r>
        <w:t>TAPIOCA DE BETERRABA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ac39fdc4010349219a44a432cd4348.jp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tapioca-de-beterraba.jpeg</w:t>
      </w:r>
    </w:p>
    <w:p>
      <w:r>
        <w:t>Ingredientes</w:t>
        <w:br/>
        <w:t>1/3 xícara (chá) de água (80 ml)</w:t>
        <w:br/>
        <w:t>1 ½ xícara (chá) de beterraba descascada e fatiada (200 g)</w:t>
        <w:br/>
        <w:t>350 g de polvilho doce</w:t>
        <w:br/>
        <w:t>Sal a gosto</w:t>
      </w:r>
    </w:p>
    <w:p>
      <w:r>
        <w:t>Modo de preparo</w:t>
        <w:br/>
        <w:t>Em um liquidificador, coloque 1/3 xícara (chá) de água e 1  ½  xícara  (chá)</w:t>
        <w:br/>
        <w:t>de beterraba descascada e fatiada e bata bem até formar um creme  homogêneo.</w:t>
        <w:br/>
        <w:t>Depois, coe este creme e reserve o líquido.</w:t>
        <w:br/>
        <w:t>Em uma tigela, umedeça 350 g de polvilho doce com o suco coado da  beterraba</w:t>
        <w:br/>
        <w:t>e vá mexendo no polvilho, com as pontas dos dedos até que o  polvilho  fique</w:t>
        <w:br/>
        <w:t>úmido uniformemente.</w:t>
        <w:br/>
        <w:t>Em uma frigideira  antiaderente,  peneire  4  colheres  (sopa)  do  polvilho</w:t>
        <w:br/>
        <w:t>umedecido até que forre completamente o fundo. Ligue o fogo  baixo  e  deixe</w:t>
        <w:br/>
        <w:t>que a tapioca se desprenda da frigideira. Vire-a  e  doure  do  outro  lado.</w:t>
        <w:br/>
        <w:t>Recheie a gosto e sirva.</w:t>
      </w:r>
    </w:p>
    <w:p>
      <w:r>
        <w:t>Fonte: GShow</w:t>
        <w:br/>
        <w:t>http://gshow.globo.com/receitas/maisvoce/tapioca-de-beterraba-</w:t>
        <w:br/>
        <w:t>536376274d38856a9800003f</w:t>
      </w:r>
    </w:p>
    <w:p>
      <w:pPr>
        <w:pStyle w:val="Heading2"/>
      </w:pPr>
      <w:r>
        <w:t>TAPIOCA DE CAFÉ</w:t>
      </w:r>
    </w:p>
    <w:p>
      <w:r>
        <w:rPr>
          <w:i/>
          <w:sz w:val="16"/>
        </w:rPr>
        <w:t>Origem: CULINÁRIA-20261018T233200Z-1-001/CULINÁRIA/Nova pasta/TAPIOCA DE CAFÉ.doc</w:t>
      </w:r>
    </w:p>
    <w:p>
      <w:r>
        <w:t>TAPIOCA DE CAFÉ</w:t>
      </w:r>
    </w:p>
    <w:p>
      <w:r>
        <w:t>Ingredientes</w:t>
        <w:br/>
        <w:t>Massa</w:t>
        <w:br/>
        <w:t>500g de polvilho doce</w:t>
        <w:br/>
        <w:t>350g de café de coador (resfriado).</w:t>
        <w:br/>
        <w:t>Sal a gosto</w:t>
      </w:r>
    </w:p>
    <w:p>
      <w:r>
        <w:t>Recheio</w:t>
        <w:br/>
        <w:t>500g de doce de leite</w:t>
        <w:br/>
        <w:t>50g de nibs de cacau</w:t>
      </w:r>
    </w:p>
    <w:p>
      <w:r>
        <w:t>Modo de preparo</w:t>
        <w:br/>
        <w:t>Hidrate o polvilho com o café e uma pitada de sal. A quantidade  de  líquido</w:t>
        <w:br/>
        <w:t>pode variar de acordo com o polvilho.</w:t>
        <w:br/>
        <w:t>Aqueça a frigideira e espalhe a massa peneirada uniformemente até  obter  um</w:t>
        <w:br/>
        <w:t>disco de aproximadamente dois miliÍmetros de espessura.</w:t>
        <w:br/>
        <w:t>Espalhe o doce de leite e os nibs de cacau a gosto. Espere alguns  instantes</w:t>
        <w:br/>
        <w:t>para o recheio esquentar e feche a tapioca.</w:t>
        <w:br/>
        <w:t>Sirva imediatamente.</w:t>
      </w:r>
    </w:p>
    <w:p>
      <w:r>
        <w:t>Fonte: GShow</w:t>
        <w:br/>
        <w:t>http://gshow.globo.com/receitas/estrelas/tapioca-de-cafe-do-chef-rodrigo-</w:t>
        <w:br/>
        <w:t>oliveira-53caa7aa4d38854da6000048</w:t>
      </w:r>
    </w:p>
    <w:p>
      <w:pPr>
        <w:pStyle w:val="Heading2"/>
      </w:pPr>
      <w:r>
        <w:t>TARTELETE DE BRIE COM GELEIA DE PIMENTA</w:t>
      </w:r>
    </w:p>
    <w:p>
      <w:r>
        <w:rPr>
          <w:i/>
          <w:sz w:val="16"/>
        </w:rPr>
        <w:t>Origem: CULINÁRIA-20261018T233200Z-1-001/CULINÁRIA/Receitas Celular/Receitas/TARTELETE DE BRIE COM GELEIA DE PIMENTA.doc</w:t>
      </w:r>
    </w:p>
    <w:p>
      <w:r>
        <w:t>TARTELETE DE BRIE COM GELEIA DE PIMENTA</w:t>
        <w:br/>
        <w:t>Rendimento 30 unidades | Tempo de preparo 10 min</w:t>
      </w:r>
    </w:p>
    <w:p>
      <w:r>
        <w:t>Ingredientes</w:t>
        <w:br/>
        <w:t>30 unidades de massa de tartelete pronta;</w:t>
        <w:br/>
        <w:t>150 g de queijo brie;</w:t>
        <w:br/>
        <w:t>30 g de geleia de pimenta.</w:t>
      </w:r>
    </w:p>
    <w:p>
      <w:r>
        <w:t>Modo de preparo</w:t>
        <w:br/>
        <w:t>Corte o brie em pequenos pedaços e  coloque  dentro  das  tarteletes.  Sobre</w:t>
        <w:br/>
        <w:t>cada uma, acrescente um pingo de  geleia.  Asse  no  forno,  em  temperatura</w:t>
        <w:br/>
        <w:t>moderada, por 5 minutos.</w:t>
      </w:r>
    </w:p>
    <w:p>
      <w:r>
        <w:t>Fonte: Revista Casa e Jardim/ Casa e Comida</w:t>
        <w:br/>
        <w:t>http://revistacasaejardim.globo.com/Casa-e-</w:t>
        <w:br/>
        <w:t>Comida/Receitas/Entradas/noticia/2014/11/tartelete-de-brie-com-geleia-de-</w:t>
        <w:br/>
        <w:t>pimenta.html</w:t>
      </w:r>
    </w:p>
    <w:p>
      <w:pPr>
        <w:pStyle w:val="Heading2"/>
      </w:pPr>
      <w:r>
        <w:t>TIRAMISU</w:t>
      </w:r>
    </w:p>
    <w:p>
      <w:r>
        <w:rPr>
          <w:i/>
          <w:sz w:val="16"/>
        </w:rPr>
        <w:t>Origem: CULINÁRIA-20261018T233200Z-1-001/CULINÁRIA/Receitas Celular/Receitas/TIRAMISU.doc</w:t>
      </w:r>
    </w:p>
    <w:p>
      <w:r>
        <w:t>TIRAMISU</w:t>
      </w:r>
    </w:p>
    <w:p>
      <w:r>
        <w:t>Rendimento: 8 pessoas | Tempo: 40 minutos</w:t>
      </w:r>
    </w:p>
    <w:p>
      <w:r>
        <w:t>Ingredientes</w:t>
      </w:r>
    </w:p>
    <w:p>
      <w:r>
        <w:t>3 gemas</w:t>
      </w:r>
    </w:p>
    <w:p>
      <w:r>
        <w:t>9 colheres (sopa) de açúcar</w:t>
      </w:r>
    </w:p>
    <w:p>
      <w:r>
        <w:t>2 xícaras (chá) de creme de leite fresco</w:t>
      </w:r>
    </w:p>
    <w:p>
      <w:r>
        <w:t>½ xícara (chá) de cream cheese</w:t>
      </w:r>
    </w:p>
    <w:p>
      <w:r>
        <w:t>3 colheres (sopa) de vinho tinto</w:t>
      </w:r>
    </w:p>
    <w:p>
      <w:r>
        <w:t>3 claras</w:t>
      </w:r>
    </w:p>
    <w:p>
      <w:r>
        <w:t>2 colheres (sopa) de açúcar</w:t>
      </w:r>
    </w:p>
    <w:p>
      <w:r>
        <w:t>½ xícara (chá) de água</w:t>
      </w:r>
    </w:p>
    <w:p>
      <w:r>
        <w:t>½ xícara (chá) de café bem forte</w:t>
      </w:r>
    </w:p>
    <w:p>
      <w:r>
        <w:t>3 colheres (sopa) de licor de café</w:t>
      </w:r>
    </w:p>
    <w:p>
      <w:r>
        <w:t>10 biscoitos tipo champanhe</w:t>
      </w:r>
    </w:p>
    <w:p>
      <w:r>
        <w:t>3 colheres (sopa) de chocolate em pó</w:t>
      </w:r>
    </w:p>
    <w:p>
      <w:r>
        <w:t>Modo de Preparo</w:t>
      </w:r>
    </w:p>
    <w:p>
      <w:r>
        <w:t>Em uma batedeira, bata as gemas com o açúcar até que obtenha um creme</w:t>
        <w:br/>
        <w:t>esbranquiçado. Acrescente o creme de leite, o cream cheese e o vinho e bata</w:t>
        <w:br/>
        <w:t>até que fique homogêneo. Reserve.</w:t>
      </w:r>
    </w:p>
    <w:p>
      <w:r>
        <w:t>Bata as claras em neve com o açúcar. Despeje no creme e misture</w:t>
        <w:br/>
        <w:t>delicadamente. Reserve. Misture em uma tigela a água, o café, o licor e</w:t>
        <w:br/>
        <w:t>molhe os biscoitos nessa mistura. Parta cada biscoito em 3 partes e acomode-</w:t>
        <w:br/>
        <w:t>os no fundo de uma taça. Cubra com o creme reservado e polvilhe o chocolate</w:t>
        <w:br/>
        <w:t>em pó. Sirva gelado.</w:t>
      </w:r>
    </w:p>
    <w:p>
      <w:r>
        <w:t>Dica do Edu</w:t>
      </w:r>
    </w:p>
    <w:p>
      <w:r>
        <w:t>Para um café bem forte, utilize 3 colheres (sopa) cheias de pó de café para</w:t>
        <w:br/>
        <w:t>1 ½ xícara (chá) de água.</w:t>
      </w:r>
    </w:p>
    <w:p>
      <w:r>
        <w:t>Fonte: Receitas Edu Guedes</w:t>
      </w:r>
    </w:p>
    <w:p>
      <w:pPr>
        <w:pStyle w:val="Heading2"/>
      </w:pPr>
      <w:r>
        <w:t>TOMATE RECHEADO</w:t>
      </w:r>
    </w:p>
    <w:p>
      <w:r>
        <w:rPr>
          <w:i/>
          <w:sz w:val="16"/>
        </w:rPr>
        <w:t>Origem: CULINÁRIA-20261018T233200Z-1-001/CULINÁRIA/Nova pasta/TOMATE RECHEADO.doc</w:t>
      </w:r>
    </w:p>
    <w:p>
      <w:r>
        <w:t>TOMATE RECHEADO</w:t>
      </w:r>
    </w:p>
    <w:p>
      <w:r>
        <w:drawing>
          <wp:inline xmlns:a="http://schemas.openxmlformats.org/drawingml/2006/main" xmlns:pic="http://schemas.openxmlformats.org/drawingml/2006/picture">
            <wp:extent cx="4389120" cy="2530732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b8d16c4b96f5fa81f373f79380845d.jp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3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tomaterecheadogde.jpeg</w:t>
      </w:r>
    </w:p>
    <w:p>
      <w:r>
        <w:t>Ingredientes</w:t>
        <w:br/>
        <w:t>Tomate recheado</w:t>
        <w:br/>
        <w:t>4 tomates grandes</w:t>
        <w:br/>
        <w:t>3 colheres (sopa) de azeite</w:t>
        <w:br/>
        <w:t>1 xícara (chá) de cebola picada</w:t>
        <w:br/>
        <w:t>1 xícara (chá) de atum sem o óleo ou a água</w:t>
        <w:br/>
        <w:t>½ xícara (chá) de azeitona verde picada</w:t>
        <w:br/>
        <w:t>½ xícara (chá) de salsa picada</w:t>
        <w:br/>
        <w:t>½ xícara (chá) de parmesão</w:t>
      </w:r>
    </w:p>
    <w:p>
      <w:r>
        <w:t>Molho de tomate</w:t>
        <w:br/>
        <w:t>2 kg de tomate</w:t>
        <w:br/>
        <w:t>4 colheres (sopa) de óleo</w:t>
        <w:br/>
        <w:t>3 dentes de alho picados</w:t>
        <w:br/>
        <w:t>2 xícaras (chá) de cebola</w:t>
        <w:br/>
        <w:t>2 folhas de louro</w:t>
        <w:br/>
        <w:t>1 colher (sobremesa) de açúcar (se necessário)</w:t>
        <w:br/>
        <w:t>Sal a gosto</w:t>
      </w:r>
    </w:p>
    <w:p>
      <w:r>
        <w:t>Espaguete com molho fresco</w:t>
        <w:br/>
        <w:t>250 g de espaguete cozido em água com sal.</w:t>
        <w:br/>
        <w:t>5 colheres (sopa) de azeite</w:t>
        <w:br/>
        <w:t>3 dentes de alho picado</w:t>
        <w:br/>
        <w:t>3 xícaras (chá) de tomate picado sem semente</w:t>
        <w:br/>
        <w:t>½ xícara (chá) de azeitona preta picada</w:t>
        <w:br/>
        <w:t>½ xícara (chá) de salsa picada ou manjericão</w:t>
      </w:r>
    </w:p>
    <w:p>
      <w:r>
        <w:t>Caprese</w:t>
        <w:br/>
        <w:t>1 xícara (chá) de tomate cereja</w:t>
        <w:br/>
        <w:t>1 xícara (chá) de mussarela cerejinha</w:t>
        <w:br/>
        <w:t>2 colheres (sopa) de azeite</w:t>
        <w:br/>
        <w:t>Folhas de manjericão</w:t>
      </w:r>
    </w:p>
    <w:p>
      <w:r>
        <w:t>Modo de Preparo</w:t>
        <w:br/>
        <w:t>Tomate recheado: tire uma tampa do tomate na  parte  superior,  retire  suas</w:t>
        <w:br/>
        <w:t>sementes tempere com sal e vire de ponta cabeça  por  alguns  segundos  para</w:t>
        <w:br/>
        <w:t>perder um pouco da água. Em uma frigideira, refogue a cebola  com  um  pouco</w:t>
        <w:br/>
        <w:t>de azeite até começar a ganhar cor. Desligue e misture o atum, a azeitona  a</w:t>
        <w:br/>
        <w:t>salsa e o sal se necessário.</w:t>
        <w:br/>
        <w:t>Recheie os tomates e cubra com parmesão. Leve ao forno  alto  até  gratinar.</w:t>
        <w:br/>
        <w:t>Coloque um pouco de azeite quando for servir.</w:t>
      </w:r>
    </w:p>
    <w:p>
      <w:r>
        <w:t>Molho de tomate: em uma panela, coloque o tomate  cortado  em  quatro  e  as</w:t>
        <w:br/>
        <w:t>folhas de louro. Coloque água até a metade  dos  tomates.  Ligue  o  fogo  e</w:t>
        <w:br/>
        <w:t>deixe cozinhar em fogo baixo até ficar uma pasta grossa. Em uma  frigideira,</w:t>
        <w:br/>
        <w:t>refogue o alho e a cebola no óleo até começar a  ganhar  cor.  Acrescente  a</w:t>
        <w:br/>
        <w:t>cebola no molho de tomate para temperar. Deixe ferver mais  um  pouco.  Bata</w:t>
        <w:br/>
        <w:t>no liquidificador e peneire. Volte à panela, ferva um pouco mais,  acerte  o</w:t>
        <w:br/>
        <w:t>sal e deixe na textura que mais gostar. Se estiver muito  ácido  coloque  um</w:t>
        <w:br/>
        <w:t>pouco de açúcar.</w:t>
      </w:r>
    </w:p>
    <w:p>
      <w:r>
        <w:t>Espaguete com molho de tomate fresco: em uma  frigideira  frite  o  alho  no</w:t>
        <w:br/>
        <w:t>azeite.  Acrescente  o  tomate  e  as  azeitonas  e  refogue  até   murchar.</w:t>
        <w:br/>
        <w:t>Acrescente a salsa ou o manjericão e acerte o sal.  Se  desejar  coloque  um</w:t>
        <w:br/>
        <w:t>pouco mais de azeite.</w:t>
      </w:r>
    </w:p>
    <w:p>
      <w:r>
        <w:t>Caprese: misture o tomate, com a mussarela, o azeite e o manjericão.</w:t>
      </w:r>
    </w:p>
    <w:p>
      <w:r>
        <w:t>Fonte: Receitas Edu Guedes</w:t>
        <w:br/>
        <w:t>http://receitas.eduguedes.com.br/receitas-com-tomate/</w:t>
      </w:r>
    </w:p>
    <w:p>
      <w:pPr>
        <w:pStyle w:val="Heading2"/>
      </w:pPr>
      <w:r>
        <w:t>TORTA CAPRESE</w:t>
      </w:r>
    </w:p>
    <w:p>
      <w:r>
        <w:rPr>
          <w:i/>
          <w:sz w:val="16"/>
        </w:rPr>
        <w:t>Origem: CULINÁRIA-20261018T233200Z-1-001/CULINÁRIA/Receitas Celular/Receitas/TORTA CAPRESE.doc</w:t>
      </w:r>
    </w:p>
    <w:p>
      <w:r>
        <w:t>TORTA CAPRESE</w:t>
      </w:r>
    </w:p>
    <w:p>
      <w:r>
        <w:t>Rendimento 12 fatias | Tempo de preparo 1 h</w:t>
      </w:r>
    </w:p>
    <w:p>
      <w:r>
        <w:t>Ingredientes</w:t>
      </w:r>
    </w:p>
    <w:p>
      <w:r>
        <w:t>3 xícaras de farinha de amêndoas;</w:t>
      </w:r>
    </w:p>
    <w:p>
      <w:r>
        <w:t>1 xícara de açúcar;</w:t>
      </w:r>
    </w:p>
    <w:p>
      <w:r>
        <w:t>6 ovos;</w:t>
      </w:r>
    </w:p>
    <w:p>
      <w:r>
        <w:t>1 xícara de manteiga sem sal, mais um pouco para untar;</w:t>
      </w:r>
    </w:p>
    <w:p>
      <w:r>
        <w:t>300 g de chocolate em barra, a 70%;</w:t>
      </w:r>
    </w:p>
    <w:p>
      <w:r>
        <w:t>½ xícara de açúcar de confeiteiro;</w:t>
      </w:r>
    </w:p>
    <w:p>
      <w:r>
        <w:t>chocolate em pó para polvilhar.</w:t>
      </w:r>
    </w:p>
    <w:p>
      <w:r>
        <w:t>Modo de preparo</w:t>
      </w:r>
    </w:p>
    <w:p>
      <w:r>
        <w:t>Derreta o chocolate e a manteiga, em fogo baixo ou no microondas.</w:t>
      </w:r>
    </w:p>
    <w:p>
      <w:r>
        <w:t>Bata os açúcares e os ovos na batedeira em velocidade baixa. Acrescente a</w:t>
        <w:br/>
        <w:t>manteiga e o chocolate derretidos e depois a farinha de amêndoas, batendo</w:t>
        <w:br/>
        <w:t>bem devagar, até ficar homogêneo.</w:t>
      </w:r>
    </w:p>
    <w:p>
      <w:r>
        <w:t>Verta a torta em uma fôrma de fundo falso, untada com manteiga e polvilhada</w:t>
        <w:br/>
        <w:t>com chocolate em pó. Asse por 50 minutos, em forno a 160°C.</w:t>
      </w:r>
    </w:p>
    <w:p>
      <w:r>
        <w:t>Fonte: Revista Casa e Comida</w:t>
      </w:r>
    </w:p>
    <w:p>
      <w:r>
        <w:t>http://revistacasaejardim.globo.com/Casa-e-</w:t>
        <w:br/>
        <w:t>Comida/Receitas/Doces/noticia/2015/08/torta-caprese.html</w:t>
      </w:r>
    </w:p>
    <w:p>
      <w:pPr>
        <w:pStyle w:val="Heading2"/>
      </w:pPr>
      <w:r>
        <w:t>TORTA CREMOSA DE CHOCOLATE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7e785e086f169c258caa95e1a48d41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torta_cremosa_de_chocolate.jpeg</w:t>
      </w:r>
    </w:p>
    <w:p>
      <w:r>
        <w:rPr>
          <w:i/>
          <w:sz w:val="16"/>
        </w:rPr>
        <w:t>Origem: CULINÁRIA-20261018T233200Z-1-001/CULINÁRIA/Receitas Celular/Receitas/TORTA CREMOSA DE CHOCOLATE.doc</w:t>
      </w:r>
    </w:p>
    <w:p>
      <w:r>
        <w:t>TORTA CREMOSA DE CHOCOLATE</w:t>
        <w:br/>
        <w:t>Rendimento 8 a 10 porções | Tempo de preparo 40 min</w:t>
      </w:r>
    </w:p>
    <w:p>
      <w:r>
        <w:t>Ingredientes</w:t>
        <w:br/>
        <w:t>9 ovos;</w:t>
        <w:br/>
        <w:t>300 g de manteiga + 1 colher (sopa) para untar;</w:t>
        <w:br/>
        <w:t>300 g de açúcar;</w:t>
        <w:br/>
        <w:t>300 g de chocolate em pó.</w:t>
      </w:r>
    </w:p>
    <w:p>
      <w:r>
        <w:t>Modo de preparo</w:t>
        <w:br/>
        <w:t>Bata a manteiga com o açúcar com o gancho da batedeira,  até  ficar  fofa  e</w:t>
        <w:br/>
        <w:t>aerada e atingir o ponto de pomada.</w:t>
      </w:r>
    </w:p>
    <w:p>
      <w:r>
        <w:t>Acrescente os ovos e o chocolate e continue batendo até esbranquiçar.</w:t>
        <w:br/>
        <w:t>Coloque ¼ da massa para assar numa fôrma untada com manteiga, a 180 °C,  por</w:t>
        <w:br/>
        <w:t>aproximadamente 20 minutos.</w:t>
      </w:r>
    </w:p>
    <w:p>
      <w:r>
        <w:t>Depois que esfriar, adicione o restante da massa  e  leve  à  geladeira  até</w:t>
        <w:br/>
        <w:t>firmar.</w:t>
      </w:r>
    </w:p>
    <w:p>
      <w:r>
        <w:t>Fonte: Revista Casa e Jardim/ Casa e Comida</w:t>
        <w:br/>
        <w:t>http://revistacasaejardim.globo.com/Casa-e-Comida/Receitas/Sobremesas-com-</w:t>
        <w:br/>
        <w:t>chocolate/noticia/2013/05/torta-cremosa-de-chocolate.html</w:t>
      </w:r>
    </w:p>
    <w:p>
      <w:pPr>
        <w:pStyle w:val="Heading2"/>
      </w:pPr>
      <w:r>
        <w:t>TORTA DE CHOCOLATE COM FLOR DE SAL</w:t>
      </w:r>
    </w:p>
    <w:p>
      <w:r>
        <w:drawing>
          <wp:inline xmlns:a="http://schemas.openxmlformats.org/drawingml/2006/main" xmlns:pic="http://schemas.openxmlformats.org/drawingml/2006/picture">
            <wp:extent cx="4389120" cy="322104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099c8ca8a07307a0117897def3d8d3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2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Torta de chocolate com flor de sal.jpg</w:t>
      </w:r>
    </w:p>
    <w:p>
      <w:r>
        <w:rPr>
          <w:i/>
          <w:sz w:val="16"/>
        </w:rPr>
        <w:t>Origem: CULINÁRIA-20261018T233200Z-1-001/CULINÁRIA/Receitas Celular/Receitas/TORTA DE CHOCOLATE COM FLOR DE SAL.doc</w:t>
      </w:r>
    </w:p>
    <w:p>
      <w:r>
        <w:t>TORTA DE CHOCOLATE COM FLOR DE SAL</w:t>
        <w:br/>
        <w:t>Rendimento 1 fôrma de 26 cm de diâmetro</w:t>
        <w:br/>
        <w:t>Tempo de preparo 1 h 10 min + 2 h 45 min para gelar</w:t>
      </w:r>
    </w:p>
    <w:p>
      <w:r>
        <w:t>Ingredientes</w:t>
        <w:br/>
        <w:t>Massa</w:t>
        <w:br/>
        <w:t>180 g de farinha + 1 pouco para trabalhar a massa;</w:t>
        <w:br/>
        <w:t>20 g de cacau em pó;</w:t>
        <w:br/>
        <w:t>1 colher (sopa) de açúcar de confeiteiro;</w:t>
        <w:br/>
        <w:t>1 pitada de sal;</w:t>
        <w:br/>
        <w:t>100 g de manteiga gelada;</w:t>
        <w:br/>
        <w:t>manteiga amolecida, para untar a fôrma;</w:t>
        <w:br/>
        <w:t>grãos secos.</w:t>
      </w:r>
    </w:p>
    <w:p>
      <w:r>
        <w:t>Recheio</w:t>
        <w:br/>
        <w:t>350 g de chocolate picado grosseiramente;</w:t>
        <w:br/>
        <w:t>175 ml de creme de leite;</w:t>
        <w:br/>
        <w:t>2 gemas;</w:t>
        <w:br/>
        <w:t>20 g de manteiga em pedacinhos;</w:t>
        <w:br/>
        <w:t>flor de sal para polvilhar.</w:t>
      </w:r>
    </w:p>
    <w:p>
      <w:r>
        <w:t>Modo de preparo</w:t>
        <w:br/>
        <w:t>Faça um montinho coma farinha, o cacau, o  açúcar  e  o  sal.  Acrescente  a</w:t>
        <w:br/>
        <w:t>manteiga gelada picada. Adicione 2-3 colheres de água fria e  misture  comas</w:t>
        <w:br/>
        <w:t>mãos, para formar uma massa homogênea. Embrulhe em filme  plástico  e  deixe</w:t>
        <w:br/>
        <w:t>na geladeira por 30 minutos.</w:t>
      </w:r>
    </w:p>
    <w:p>
      <w:r>
        <w:t>Preaqueça o forno a 200°C e unte uma fôrma de torta com manteiga.</w:t>
        <w:br/>
        <w:t>Abra a massa numa superfície enfarinhada, até que fique um pouco  maior  que</w:t>
        <w:br/>
        <w:t>a fôrma, e transfira cuidadosamente para a fôrma.</w:t>
      </w:r>
    </w:p>
    <w:p>
      <w:r>
        <w:t>Faça furinhos na massa comum garfo, cubra  compapel-manteiga  e  espalhe  os</w:t>
        <w:br/>
        <w:t>grãos secos, para fazer peso. Leve ao forno por cerca de 25 minutos,  até  a</w:t>
        <w:br/>
        <w:t>massa ficar quebradiça. Dispense o papel e os grãos e deixe esfriar.</w:t>
      </w:r>
    </w:p>
    <w:p>
      <w:r>
        <w:t>Para o recheio, derreta o chocolate em  banho-maria  e  despeje  2  colheres</w:t>
        <w:br/>
        <w:t>(sopa) dele sobre a base da torta. Espalhe com um pincel e leve à  geladeira</w:t>
        <w:br/>
        <w:t>por 15 minutos.</w:t>
      </w:r>
    </w:p>
    <w:p>
      <w:r>
        <w:t>Adicione o creme de leite ao restante do  chocolate  e  misture.  Acrescente</w:t>
        <w:br/>
        <w:t>uma  gema  por  vez,  batendo  a  cada  adição.  Incorpore  a  manteiga  aos</w:t>
        <w:br/>
        <w:t>ingredientes. Espalhe essa mistura sobre a base da torta e deixe  gelar  por</w:t>
        <w:br/>
        <w:t>pelo menos 2 horas. Polvilhe flor de sal antes de servir.</w:t>
      </w:r>
    </w:p>
    <w:p>
      <w:r>
        <w:t>Fonte: Revista Casa e Jardim/ Casa e Comida</w:t>
        <w:br/>
        <w:t>http://revistacasaejardim.globo.com/Casa-e-Comida/Receitas/Sobremesas-com-</w:t>
        <w:br/>
        <w:t>chocolate/noticia/2014/08/torta-de-chocolate-com-flor-de-sal.html</w:t>
      </w:r>
    </w:p>
    <w:p>
      <w:pPr>
        <w:pStyle w:val="Heading2"/>
      </w:pPr>
      <w:r>
        <w:t>TORTA HOLANDESA</w:t>
      </w:r>
    </w:p>
    <w:p>
      <w:r>
        <w:rPr>
          <w:i/>
          <w:sz w:val="16"/>
        </w:rPr>
        <w:t>Origem: CULINÁRIA-20261018T233200Z-1-001/CULINÁRIA/Receitas Celular/Receitas/TORTA HOLANDESA.doc</w:t>
      </w:r>
    </w:p>
    <w:p>
      <w:r>
        <w:t>TORTA HOLANDESA</w:t>
        <w:br/>
        <w:t>Rendimento: 16 pessoas | Tempo: 35 minutos (+ 6 horas de geladeira)</w:t>
      </w:r>
    </w:p>
    <w:p>
      <w:r>
        <w:t>Ingredientes</w:t>
        <w:br/>
        <w:t>1 pacote de biscoito tipo maisena</w:t>
        <w:br/>
        <w:t>100g de manteiga</w:t>
      </w:r>
    </w:p>
    <w:p>
      <w:r>
        <w:t>Recheio</w:t>
        <w:br/>
        <w:t>300g de chocolate branco</w:t>
        <w:br/>
        <w:t>1 colher (chá) de essência de baunilha</w:t>
        <w:br/>
        <w:t>1 pacote de gelatina incolor (12g)</w:t>
        <w:br/>
        <w:t>1 ½ xícara (chá) de creme de leite</w:t>
        <w:br/>
        <w:t>½ xícara (chá) de cream cheese</w:t>
        <w:br/>
        <w:t>3 colheres (sopa) de açúcar</w:t>
        <w:br/>
        <w:t>3 claras em neve</w:t>
      </w:r>
    </w:p>
    <w:p>
      <w:r>
        <w:t>Cobertura</w:t>
        <w:br/>
        <w:t>200g de chocolate meio amargo</w:t>
        <w:br/>
        <w:t>1 xícara (chá) de creme de leite</w:t>
        <w:br/>
        <w:t>1 pacote de bolacha com cobertura de chocolate</w:t>
      </w:r>
    </w:p>
    <w:p>
      <w:r>
        <w:t>Modo de Preparo</w:t>
        <w:br/>
        <w:t>Triture a bolacha maisena. Amoleça a manteiga e  misture  à  bolacha.  Forre</w:t>
        <w:br/>
        <w:t>uma assadeira de fundo removível com a mistura.  Bata  o  cream  cheese  com</w:t>
        <w:br/>
        <w:t>açúcar na batedeira até obter um creme fofo e reserve.</w:t>
      </w:r>
    </w:p>
    <w:p>
      <w:r>
        <w:t>Derreta o chocolate branco em banho-maria ou no micro-ondas  e  adicione  ao</w:t>
        <w:br/>
        <w:t>creme de leite. Hidrate a gelatina, misture o cream cheese, o chocolate e  a</w:t>
        <w:br/>
        <w:t>essência até ficar homogêneo.</w:t>
      </w:r>
    </w:p>
    <w:p>
      <w:r>
        <w:t>Bata as claras em neve  e  incorpore  delicadamente  à  mistura.  Arrume  as</w:t>
        <w:br/>
        <w:t>bolachas com cobertura de chocolate na borda da assadeira.</w:t>
      </w:r>
    </w:p>
    <w:p>
      <w:r>
        <w:t>Coloque o creme no meio e leve à geladeira por aproximadamente  4  horas  ou</w:t>
        <w:br/>
        <w:t>até endurecer. Derreta o chocolate em banho-maria ou no micro-ondas.</w:t>
      </w:r>
    </w:p>
    <w:p>
      <w:r>
        <w:t>Adicione o creme de leite. Quando estiver em  temperatura  ambiente,  retire</w:t>
        <w:br/>
        <w:t>da geladeira a torta e acrescente o  chocolate  meio  amargo  derretido  por</w:t>
        <w:br/>
        <w:t>cima. Volte para a geladeira até endurecer. Sirva frio.</w:t>
      </w:r>
    </w:p>
    <w:p>
      <w:r>
        <w:t>Fonte: Receitas Edu Guedes</w:t>
        <w:br/>
        <w:t>http://receitas.eduguedes.com.br/torta-holandesa-4/</w:t>
      </w:r>
    </w:p>
    <w:p>
      <w:pPr>
        <w:pStyle w:val="Heading2"/>
      </w:pPr>
      <w:r>
        <w:t>TORTA RÁPIDA DE DOCE DE LEITE</w:t>
      </w:r>
    </w:p>
    <w:p>
      <w:r>
        <w:drawing>
          <wp:inline xmlns:a="http://schemas.openxmlformats.org/drawingml/2006/main" xmlns:pic="http://schemas.openxmlformats.org/drawingml/2006/picture">
            <wp:extent cx="4389120" cy="327721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be0fda7820f7a9e115326f4774f95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torta_rapida_de_doce_de_leite2-600x448.jpg</w:t>
      </w:r>
    </w:p>
    <w:p>
      <w:r>
        <w:rPr>
          <w:i/>
          <w:sz w:val="16"/>
        </w:rPr>
        <w:t>Origem: CULINÁRIA-20261018T233200Z-1-001/CULINÁRIA/Receitas Celular/Receitas/TORTA RÁPIDA DE DOCE DE LEITE.doc</w:t>
      </w:r>
    </w:p>
    <w:p>
      <w:r>
        <w:t>TORTA RÁPIDA DE DOCE DE LEITE</w:t>
        <w:br/>
        <w:t>Rendimento: aprox. 6 fatias</w:t>
      </w:r>
    </w:p>
    <w:p>
      <w:r>
        <w:t>Ingredientes</w:t>
        <w:br/>
        <w:t>1 xícara (chá) de Doce de Leite</w:t>
        <w:br/>
        <w:t>1 lata de creme de leite</w:t>
        <w:br/>
        <w:t>4 ovos (inteiros)</w:t>
      </w:r>
    </w:p>
    <w:p>
      <w:r>
        <w:t>Modo de preparo</w:t>
        <w:br/>
        <w:t>Na batedeira ou liquidificador junte  todos  os  ingrediente  e  batata  por</w:t>
        <w:br/>
        <w:t>cerca de 5 minutos até ficar bem espumoso.</w:t>
      </w:r>
    </w:p>
    <w:p>
      <w:r>
        <w:t>Despeje em uma forma de  +ou-  20cm  untada,  forrada  com  papel  manteiga,</w:t>
        <w:br/>
        <w:t>untada novamente e enfarinhada com farinha de trigo ou  farinha  sem  glúten</w:t>
        <w:br/>
        <w:t>da sua preferencia.</w:t>
        <w:br/>
        <w:t>Leve para assar em forno pré - aquecido a 200ºC por cerca de 30  minutos  ou</w:t>
        <w:br/>
        <w:t>até o centro ficar firme.</w:t>
      </w:r>
    </w:p>
    <w:p>
      <w:r>
        <w:t>Assim que ficar pronto, desligue o forno e deixe a torta  lá  dentro  com  a</w:t>
        <w:br/>
        <w:t>porta aberta por 10 minutos para esfriar lentamente e terminar a cocção.</w:t>
        <w:br/>
        <w:t>Leve para gelar e decore como desejar.</w:t>
      </w:r>
    </w:p>
    <w:p>
      <w:r>
        <w:t>Observações</w:t>
        <w:br/>
        <w:t>COBERTURA: Gente, usei Chantilly aqueles de caixinha para decorar, mas  como</w:t>
        <w:br/>
        <w:t>falei você usa o que quiser e se quiser.</w:t>
      </w:r>
    </w:p>
    <w:p>
      <w:r>
        <w:t>DOCE DE LEITE: Usei  um  doce  de  leite  comum,  desses  que  compramos  no</w:t>
        <w:br/>
        <w:t>supermercado.</w:t>
      </w:r>
    </w:p>
    <w:p>
      <w:r>
        <w:t>CREME DE LEITE: Usei de lata, mas pode ser caixa só atente na %  de  gordura</w:t>
        <w:br/>
        <w:t>que deve ser superior a 20%.</w:t>
      </w:r>
    </w:p>
    <w:p>
      <w:r>
        <w:t>OVOS: Não precisa separar claras de gemas, basta  colocar  tudo  para  bater</w:t>
        <w:br/>
        <w:t>junto.</w:t>
      </w:r>
    </w:p>
    <w:p>
      <w:r>
        <w:t>COCO: Eu tentei fazer com coco na massa e achei que ficou  ruim  para  comer</w:t>
        <w:br/>
        <w:t>já que tinha muitos pedacinhos para mastigar.</w:t>
      </w:r>
    </w:p>
    <w:p>
      <w:r>
        <w:t>DOCE: Essa receita vai ser mais ou meno doce de acordo com o doce  de  leite</w:t>
        <w:br/>
        <w:t>que você usar, então  se  deseja  um  doce  bem  doce  aconselho  adoçar  ou</w:t>
        <w:br/>
        <w:t>caprichar na cobertura para ajudar a dar sabor, já  que  essa  torta  não  é</w:t>
        <w:br/>
        <w:t>mega doce.</w:t>
      </w:r>
    </w:p>
    <w:p>
      <w:r>
        <w:t>FARINHA: Eu usei farinha de trigo para enfarinhar,  mas  pode  usar  mistura</w:t>
        <w:br/>
        <w:t>para farinha sem glúten que não tem problemas.</w:t>
        <w:br/>
        <w:t>I</w:t>
        <w:br/>
        <w:t>MPORTANTE: Espere esfriar completamente antes de retirar da forma.</w:t>
      </w:r>
    </w:p>
    <w:p>
      <w:r>
        <w:t>OBS: Não se assuste se sua torta estufar, assim que ela  começar  a  esfriar</w:t>
        <w:br/>
        <w:t>vai murchar como um suflê, então não precisa de preocupar.</w:t>
      </w:r>
    </w:p>
    <w:p>
      <w:r>
        <w:t>Fonte: Receitas de Minuto</w:t>
        <w:br/>
        <w:t>http://receitasdeminuto.com/torta-rapida-de-doce-de-leite/</w:t>
      </w:r>
    </w:p>
    <w:p>
      <w:pPr>
        <w:pStyle w:val="Heading2"/>
      </w:pPr>
      <w:r>
        <w:t>TROUXINHAS COLORIDAS AO MOLHO BRANCO</w:t>
      </w:r>
    </w:p>
    <w:p>
      <w:r>
        <w:rPr>
          <w:i/>
          <w:sz w:val="16"/>
        </w:rPr>
        <w:t>Origem: CULINÁRIA-20261018T233200Z-1-001/CULINÁRIA/Nova pasta/TROUXINHAS COLORIDAS AO MOLHO BRANCO.doc</w:t>
      </w:r>
    </w:p>
    <w:p>
      <w:r>
        <w:t>TROUXINHAS COLORIDAS AO MOLHO BRANCO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6ead87d78073adcff2a03901bec8ed.jp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trouxinhas-coloridas-ao-molho-branco-f8-96032-18629.jpeg</w:t>
      </w:r>
    </w:p>
    <w:p>
      <w:r>
        <w:t>Ingredientes</w:t>
        <w:br/>
        <w:t>3 ovos</w:t>
        <w:br/>
        <w:t>1 xícara (chá) de farinha de trigo</w:t>
        <w:br/>
        <w:t>1 ½ xícara (chá) de leite</w:t>
        <w:br/>
        <w:t>sal a gosto</w:t>
        <w:br/>
        <w:t>1 colher (sobremesa) de manteiga</w:t>
        <w:br/>
        <w:t>1 pedaço pequeno de beterraba crua</w:t>
        <w:br/>
        <w:t>6 ou 7 folhas de espinafre cozido, escorrido e picado</w:t>
        <w:br/>
        <w:t>catupiry ou requeijão</w:t>
        <w:br/>
        <w:t>12 damascos picados</w:t>
      </w:r>
    </w:p>
    <w:p>
      <w:r>
        <w:t>Para o frango</w:t>
        <w:br/>
        <w:t>½ peito grande de frango cozido e desfiado</w:t>
        <w:br/>
        <w:t>1 ou 2 dentes de alho</w:t>
        <w:br/>
        <w:t>1 cebola pequena</w:t>
        <w:br/>
        <w:t>leite</w:t>
        <w:br/>
        <w:t>manteiga</w:t>
        <w:br/>
        <w:t>molho de tomate</w:t>
        <w:br/>
        <w:t>1 colher de farinha de trigo</w:t>
        <w:br/>
        <w:t>noz-moscada e pimenta do reino a gosto</w:t>
      </w:r>
    </w:p>
    <w:p>
      <w:r>
        <w:t>Modo de preparo</w:t>
        <w:br/>
        <w:t>O frango</w:t>
        <w:br/>
        <w:t>Refogue o alho e a cebola na manteiga com um fio de azeite, quando a  cebola</w:t>
        <w:br/>
        <w:t>murchar acrescente o frango desfiado e refogue bem.</w:t>
      </w:r>
    </w:p>
    <w:p>
      <w:r>
        <w:t>Polvilhe a farinha de trigo, refogue mais um pouco e acrescente o leite  aos</w:t>
        <w:br/>
        <w:t>poucos para não enxarcar (deverá ficar cremoso).</w:t>
        <w:br/>
        <w:t>Coloque o molho de tomate, ponha o sal, polvilhe a noz-moscada e a  pimenta-</w:t>
        <w:br/>
        <w:t>do-reino, mexa mais um pouco, desligue o fogo e reserve.</w:t>
      </w:r>
    </w:p>
    <w:p>
      <w:r>
        <w:t>As panquecas</w:t>
        <w:br/>
        <w:t>Bata no liquidificador a xícara de farinha de trigo, os ovos,  a  xícara  de</w:t>
        <w:br/>
        <w:t>leite o sal e a colher de sobremesa de manteiga.</w:t>
      </w:r>
    </w:p>
    <w:p>
      <w:r>
        <w:t>Divida a massa em 3 partes.</w:t>
        <w:br/>
        <w:t>Acrescente a uma parte da massa a beterraba, bata no liquidificador,  coe  e</w:t>
        <w:br/>
        <w:t>reserve.Bata no liquidificador outra parte da massa com o espinafre,  coe  e</w:t>
        <w:br/>
        <w:t>reserve.</w:t>
        <w:br/>
        <w:t>Com a parte restante faça 3 ou 4 panquecas usando como medida  ¼  de  xícara</w:t>
        <w:br/>
        <w:t>para cada panqueca.</w:t>
        <w:br/>
        <w:t>Repita a operação com a massa com beterraba, e em  seguida  o  mesmo  com  a</w:t>
        <w:br/>
        <w:t>massa com espinafre. Teremos então panquecas brancas, vermelhas e verdes.</w:t>
      </w:r>
    </w:p>
    <w:p>
      <w:r>
        <w:t>Recheie cada panqueca com frango, catupiry e damasco picado.</w:t>
        <w:br/>
        <w:t>Faça as trouxinhas e amarre com cebolinha (ponha a cebolinha em água  quente</w:t>
        <w:br/>
        <w:t>por uns minutos para que não quebre).</w:t>
      </w:r>
    </w:p>
    <w:p>
      <w:r>
        <w:t>Disponha em um pirex e na hora de servir acrescente molho branco e  damascos</w:t>
        <w:br/>
        <w:t>inteiros (ponha o damasco de molho em um pouco de suco de laranja).</w:t>
        <w:br/>
        <w:t>Leve ao forno para aquecer.</w:t>
        <w:br/>
        <w:t>Se quiser acrescente queijo parmesão ralado antes de levar ao forno.</w:t>
      </w:r>
    </w:p>
    <w:p>
      <w:r>
        <w:t>Fonte: Cyber Cook</w:t>
        <w:br/>
        <w:t>http://m.cybercook.com.br/receita-de-trouxinhas-coloridas-ao-molho-branco-r-</w:t>
        <w:br/>
        <w:t>2-96032.html</w:t>
      </w:r>
    </w:p>
    <w:p>
      <w:pPr>
        <w:pStyle w:val="Heading2"/>
      </w:pPr>
      <w:r>
        <w:t>TROUXINHAS DE PANQUECAS COLORIDAS</w:t>
      </w:r>
    </w:p>
    <w:p>
      <w:r>
        <w:rPr>
          <w:i/>
          <w:sz w:val="16"/>
        </w:rPr>
        <w:t>Origem: CULINÁRIA-20261018T233200Z-1-001/CULINÁRIA/Nova pasta/TROUXINHAS DE PANQUECAS COLORIDAS.doc</w:t>
      </w:r>
    </w:p>
    <w:p>
      <w:r>
        <w:t>TROUXINHAS DE PANQUECAS COLORIDAS</w:t>
        <w:br/>
        <w:t>Rendimento: 25 porções | Tempo de preparo: 1 hora |  Nível  de  dificuldade:</w:t>
        <w:br/>
        <w:t>Fácil</w:t>
      </w:r>
    </w:p>
    <w:p>
      <w:r>
        <w:t>Ingredientes</w:t>
        <w:br/>
        <w:t>2 xícaras (chá) de farinha de trigo</w:t>
        <w:br/>
        <w:t>2 xícaras (chá) de leite</w:t>
        <w:br/>
        <w:t>2 colheres (sopa) de amido de milho</w:t>
        <w:br/>
        <w:t>1 colher (sobremesa) de sal</w:t>
        <w:br/>
        <w:t>1 colher (sopa) de margarina derretida</w:t>
        <w:br/>
        <w:t>1 ovo</w:t>
        <w:br/>
        <w:t>1/2 xícara (chá) de beterraba cozida</w:t>
        <w:br/>
        <w:t>1/2 xícara (chá) de cenoura cozida</w:t>
        <w:br/>
        <w:t>Óleo para untar</w:t>
      </w:r>
    </w:p>
    <w:p>
      <w:r>
        <w:t>Recheio</w:t>
        <w:br/>
        <w:t>2 xícaras (chá) de carne moída</w:t>
        <w:br/>
        <w:t>1/2 cebola picada</w:t>
        <w:br/>
        <w:t>1 dente de alho picado</w:t>
        <w:br/>
        <w:t>3 colheres (sopa) de óleo</w:t>
        <w:br/>
        <w:t>1 tomate picado, sem pele e sem semente</w:t>
        <w:br/>
        <w:t>1/2 xícara (chá) de cheiro verde picado</w:t>
        <w:br/>
        <w:t>Sal e pimenta do reino a gosto</w:t>
        <w:br/>
        <w:t>Cebolinha para amarrar as trouxinhas</w:t>
      </w:r>
    </w:p>
    <w:p>
      <w:r>
        <w:t>Modo de preparo</w:t>
        <w:br/>
        <w:t>Bata a farinha de trigo, o leite, o amido de milho, o sal, a margarina  e  o</w:t>
        <w:br/>
        <w:t>ovo no liquidificador até obter uma mistura homogênea.</w:t>
        <w:br/>
        <w:t>Divida o líquido em 2 partes iguais e acrescente a beterraba e a cenoura  em</w:t>
        <w:br/>
        <w:t>cada uma delas, retornando a massa no liquidificador.</w:t>
        <w:br/>
        <w:t>Em uma frigideira untada, coloque uma concha  de  massa  e  doure  dos  dois</w:t>
        <w:br/>
        <w:t>lados, formando discos finos. Reserve.</w:t>
      </w:r>
    </w:p>
    <w:p>
      <w:r>
        <w:t>Recheio</w:t>
        <w:br/>
        <w:t>Frite no óleo a cebola e o alho até dourar.</w:t>
        <w:br/>
        <w:t>Junte o tomate, a carne moída, o cheiro verde, o sal e a pimenta  e  refogue</w:t>
        <w:br/>
        <w:t>bem.</w:t>
        <w:br/>
        <w:t>Complete as panquecas com o recheio, modele as trouxinhas e amarre-as com  a</w:t>
        <w:br/>
        <w:t>cebolinha.</w:t>
      </w:r>
    </w:p>
    <w:p>
      <w:r>
        <w:t>Fonte: Comida e Receitas</w:t>
        <w:br/>
        <w:t>http://www.comidaereceitas.com.br/salgados/trouxinha-de-panqueca-</w:t>
        <w:br/>
        <w:t>colorida.html</w:t>
      </w:r>
    </w:p>
    <w:p>
      <w:pPr>
        <w:pStyle w:val="Heading2"/>
      </w:pPr>
      <w:r>
        <w:t>YAKISSOBA DE FRANGO SIMPLES</w:t>
      </w:r>
    </w:p>
    <w:p>
      <w:r>
        <w:rPr>
          <w:i/>
          <w:sz w:val="16"/>
        </w:rPr>
        <w:t>Origem: CULINÁRIA-20261018T233200Z-1-001/CULINÁRIA/Receitas Celular/Receitas/YAKISSOBA DE FRANGO SIMPLES.doc</w:t>
      </w:r>
    </w:p>
    <w:p>
      <w:r>
        <w:t>YAKISSOBA DE FRANGO SIMPLES</w:t>
        <w:br/>
        <w:t>Rendimento: 6 pessoas</w:t>
      </w:r>
    </w:p>
    <w:p>
      <w:r>
        <w:t>Ingredientes</w:t>
        <w:br/>
        <w:t>500g de macarrão tipo talharim</w:t>
        <w:br/>
        <w:t>2 cenouras cortadas em lâminas</w:t>
        <w:br/>
        <w:t>1/2 maço de brócolis</w:t>
        <w:br/>
        <w:t>3 colheres (sopa) de manteiga</w:t>
        <w:br/>
        <w:t>1 cebola cortada em pétalas</w:t>
        <w:br/>
        <w:t>2 xícaras (chá) de repolho picado</w:t>
        <w:br/>
        <w:t>700g de peito de frango cortado em tiras médias</w:t>
        <w:br/>
        <w:t>2 cubos de caldo de leguemes</w:t>
        <w:br/>
        <w:t>1 pimentão vermelho picado</w:t>
        <w:br/>
        <w:t>1 pimentão verde picado</w:t>
        <w:br/>
        <w:t>1/2 xícara (chá) de shoyu</w:t>
        <w:br/>
        <w:t>Sal a gosto</w:t>
      </w:r>
    </w:p>
    <w:p>
      <w:r>
        <w:t>Modo de preparo</w:t>
        <w:br/>
        <w:t>Cozinhe a massa em água, conforme as instruções da embalagem.</w:t>
        <w:br/>
        <w:t>Cozinhe o brócolis em água e sal.</w:t>
      </w:r>
    </w:p>
    <w:p>
      <w:r>
        <w:t>Em uma panela, frite as cenouras na manteiga até ficarem tenras,  coloque  a</w:t>
        <w:br/>
        <w:t>cebola, o repolho, as tiras de frango, o caldo de legumes e os pimentões.</w:t>
        <w:br/>
        <w:t>Deixe o frango fritar até dourar.</w:t>
      </w:r>
    </w:p>
    <w:p>
      <w:r>
        <w:t>Depois que o macarrão  estiver  escorrido,  junte  com  o  refogado,  com  o</w:t>
        <w:br/>
        <w:t>brócolis,  misture bem, adicione o shoyu, se necessário adicione sal e  mexa</w:t>
        <w:br/>
        <w:t>até ficar bem temperado.</w:t>
        <w:br/>
        <w:t>Sirva em seguida.</w:t>
      </w:r>
    </w:p>
    <w:p>
      <w:r>
        <w:t>Fonte: Comida e Receitas</w:t>
        <w:br/>
        <w:t>http://www.comidaereceitas.com.br/massas/yakissoba-de-frango-simples.html</w:t>
      </w:r>
    </w:p>
    <w:p>
      <w:pPr>
        <w:pStyle w:val="Heading2"/>
      </w:pPr>
      <w:r>
        <w:t>YOGO SHAKE DE UVA</w:t>
      </w:r>
    </w:p>
    <w:p>
      <w:r>
        <w:rPr>
          <w:i/>
          <w:sz w:val="16"/>
        </w:rPr>
        <w:t>Origem: CULINÁRIA-20261018T233200Z-1-001/CULINÁRIA/Receitas Celular/Receitas/YOGO SHAKE DE UVA.doc</w:t>
      </w:r>
    </w:p>
    <w:p>
      <w:r>
        <w:t>YOGO SHAKE DE UVA</w:t>
        <w:br/>
        <w:t>Rendimento 350 ml | Tempo de preparo de 3 a 5 min</w:t>
      </w:r>
    </w:p>
    <w:p>
      <w:r>
        <w:t>Ingredientes</w:t>
        <w:br/>
        <w:t>3 bolas grandes de sorvete de iogurte;</w:t>
        <w:br/>
        <w:t>20 ml de leite;</w:t>
        <w:br/>
        <w:t>40 ml de suco concentrado de uva.</w:t>
      </w:r>
    </w:p>
    <w:p>
      <w:r>
        <w:t>Modo de preparo</w:t>
        <w:br/>
        <w:t>Bata no liquidificador o sorvete e o leite,  até  obter  a  consistência  de</w:t>
        <w:br/>
        <w:t>milk-shake.</w:t>
        <w:br/>
        <w:t>Acrescente o suco de uva concentrado e bata mais um pouco. Despeje  no  copo</w:t>
        <w:br/>
        <w:t>e sirva.</w:t>
      </w:r>
    </w:p>
    <w:p>
      <w:r>
        <w:t>Fonte: Revista Casa e Jardim/ Casa e Comida</w:t>
        <w:br/>
        <w:t>http://revistacasaejardim.globo.com/Casa-e-</w:t>
        <w:br/>
        <w:t>Comida/Receitas/Doces/noticia/2013/11/yogo-shake-de-uva.html</w:t>
      </w:r>
    </w:p>
    <w:p>
      <w:r>
        <w:br w:type="page"/>
      </w:r>
    </w:p>
    <w:p>
      <w:pPr>
        <w:pStyle w:val="Heading1"/>
      </w:pPr>
      <w:r>
        <w:t>Biscoitos e bolachas</w:t>
      </w:r>
    </w:p>
    <w:p>
      <w:pPr>
        <w:pStyle w:val="Heading2"/>
      </w:pPr>
      <w:r>
        <w:t>BISCOITO DE MAISENA</w:t>
      </w:r>
    </w:p>
    <w:p>
      <w:r>
        <w:rPr>
          <w:i/>
          <w:sz w:val="16"/>
        </w:rPr>
        <w:t>Origem: CULINÁRIA-20261018T233200Z-1-001/CULINÁRIA/Receitas Celular/Receitas/BISCOITO DE MAISENA.doc</w:t>
      </w:r>
    </w:p>
    <w:p>
      <w:r>
        <w:t>BISCOITO DE MAISENA</w:t>
      </w:r>
    </w:p>
    <w:p>
      <w:r>
        <w:t>Ingredientes</w:t>
      </w:r>
    </w:p>
    <w:p>
      <w:r>
        <w:t>1 xícara de chá de farinha de trigo</w:t>
      </w:r>
    </w:p>
    <w:p>
      <w:r>
        <w:t>2 xícaras de chá de maisena</w:t>
      </w:r>
    </w:p>
    <w:p>
      <w:r>
        <w:t>1 xícara de chá de margarina derretida</w:t>
      </w:r>
    </w:p>
    <w:p>
      <w:r>
        <w:t>1/2 xícara de chá de açúcar cristal</w:t>
      </w:r>
    </w:p>
    <w:p>
      <w:r>
        <w:t>2 gemas</w:t>
      </w:r>
    </w:p>
    <w:p>
      <w:r>
        <w:t>1/2 xícara de coco ralado</w:t>
      </w:r>
    </w:p>
    <w:p>
      <w:r>
        <w:t>Raspas de 1 limão</w:t>
      </w:r>
    </w:p>
    <w:p>
      <w:r>
        <w:t>Modo de preparo</w:t>
      </w:r>
    </w:p>
    <w:p>
      <w:r>
        <w:t>Peneire a farinha de trigo e junte a maisena. Reserve.</w:t>
      </w:r>
    </w:p>
    <w:p>
      <w:r>
        <w:t>Junte a margarina, as gemas, o coco e as raspas do limão e bata um pouco.</w:t>
        <w:br/>
        <w:t>Junte o trigo e a maisena à mistura de margarina e as gemas. A massa fica</w:t>
        <w:br/>
        <w:t>palpável, mas não muito mole.</w:t>
      </w:r>
    </w:p>
    <w:p>
      <w:r>
        <w:t>Faça rolinhos, corte e marque com um garfo.</w:t>
      </w:r>
    </w:p>
    <w:p>
      <w:r>
        <w:t>Asse até dourar.</w:t>
      </w:r>
    </w:p>
    <w:p>
      <w:r>
        <w:t>Fonte: Cozinhar.org</w:t>
      </w:r>
    </w:p>
    <w:p>
      <w:r>
        <w:t>http://cozinhar.org/biscoito-de-maisena-162717/</w:t>
      </w:r>
    </w:p>
    <w:p>
      <w:pPr>
        <w:pStyle w:val="Heading2"/>
      </w:pPr>
      <w:r>
        <w:t>BISCOITO DE QUEIJO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06323b4f3505b42926d9b09bd2e6b4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biscoito-de-queijo.jpeg</w:t>
      </w:r>
    </w:p>
    <w:p>
      <w:r>
        <w:rPr>
          <w:i/>
          <w:sz w:val="16"/>
        </w:rPr>
        <w:t>Origem: CULINÁRIA-20261018T233200Z-1-001/CULINÁRIA/Receitas Celular/Receitas/BISCOITO DE QUEIJO.doc</w:t>
      </w:r>
    </w:p>
    <w:p>
      <w:r>
        <w:t>BISCOITO DE QUEIJO</w:t>
        <w:br/>
        <w:t>Rendimento: 25 porções | Tempo: 1 hora</w:t>
      </w:r>
    </w:p>
    <w:p>
      <w:r>
        <w:t>Ingredientes</w:t>
        <w:br/>
        <w:t>3 xícara de polvilho</w:t>
        <w:br/>
        <w:t>3 xícara de queijo</w:t>
        <w:br/>
        <w:t>1 xícara de leite</w:t>
        <w:br/>
        <w:t>1 xícara de óleo quente faltando uns dois dedos para encher)</w:t>
        <w:br/>
        <w:t>4 ovos (aproximadamente)</w:t>
        <w:br/>
        <w:t>sal a gosto</w:t>
      </w:r>
    </w:p>
    <w:p>
      <w:r>
        <w:t>Modo de preparo</w:t>
        <w:br/>
        <w:t>Misture o polvilho, o queijo e o leite depois jogue o oleo quente e  misture</w:t>
        <w:br/>
        <w:t>com uma colher até esfriar.</w:t>
      </w:r>
    </w:p>
    <w:p>
      <w:r>
        <w:t>Depois amasse bem enrole e leve para assar em forno quente.</w:t>
      </w:r>
    </w:p>
    <w:p>
      <w:r>
        <w:t>Fonte: GShow</w:t>
        <w:br/>
        <w:t>http://gshow.globo.com/receitas/biscoito-de-queijo-5207d1704d38853b60000040</w:t>
      </w:r>
    </w:p>
    <w:p>
      <w:pPr>
        <w:pStyle w:val="Heading2"/>
      </w:pPr>
      <w:r>
        <w:t>BISCOITO DE QUEIJO PARMESÃO</w:t>
      </w:r>
    </w:p>
    <w:p>
      <w:r>
        <w:rPr>
          <w:i/>
          <w:sz w:val="16"/>
        </w:rPr>
        <w:t>Origem: CULINÁRIA-20261018T233200Z-1-001/CULINÁRIA/Receitas Celular/Receitas/BISCOITO DE QUEIJO PARMESÃO.doc</w:t>
      </w:r>
    </w:p>
    <w:p>
      <w:r>
        <w:t>BISCOITO DE QUEIJO PARMESÃO</w:t>
        <w:br/>
        <w:t>Rendimento:</w:t>
      </w:r>
    </w:p>
    <w:p>
      <w:r>
        <w:t>Ingredientes</w:t>
        <w:br/>
        <w:t>1 xícara (chá) de parmesão ralado</w:t>
        <w:br/>
        <w:t>2 xícaras (chá) de farinha de trigo</w:t>
        <w:br/>
        <w:t>200g de manteiga</w:t>
      </w:r>
    </w:p>
    <w:p>
      <w:r>
        <w:t>Modo de preparo</w:t>
        <w:br/>
        <w:t>Misture todos os ingredientes numa vasilha e amasse bem.</w:t>
        <w:br/>
        <w:t>Coloque a massa em cima da mesa e vá enrolando com as mãos,  até  ficar  uma</w:t>
        <w:br/>
        <w:t>tira comprida e corte como se faz com o nhoque.</w:t>
      </w:r>
    </w:p>
    <w:p>
      <w:r>
        <w:t>Pegue uma assadeira e arrume um ao lado do outro (não precisa untar) e  leve</w:t>
        <w:br/>
        <w:t>ao forno pré-aquecido (a 180ºC). Quando estiverem  durinhos  e  dourados  em</w:t>
        <w:br/>
        <w:t>baixo, estão prontos.</w:t>
      </w:r>
    </w:p>
    <w:p>
      <w:r>
        <w:t>Sugestão: caso queira variar o sabor, acrescente  ervas  à  massa  antes  de</w:t>
        <w:br/>
        <w:t>assar (orégano, pimenta calabresa etc).</w:t>
      </w:r>
    </w:p>
    <w:p>
      <w:r>
        <w:t>Fonte: Cyber Cook</w:t>
        <w:br/>
        <w:t>http://m.cybercook.com.br/biscoito-de-queijo-r-13-2897.html</w:t>
      </w:r>
    </w:p>
    <w:p>
      <w:pPr>
        <w:pStyle w:val="Heading2"/>
      </w:pPr>
      <w:r>
        <w:t>Contrafilé Crocante</w:t>
      </w:r>
    </w:p>
    <w:p>
      <w:r>
        <w:rPr>
          <w:i/>
          <w:sz w:val="16"/>
        </w:rPr>
        <w:t>Origem: CULINÁRIA-20261018T233200Z-1-001/CULINÁRIA/Receitas pc/Contrafilé Crocante.docx</w:t>
      </w:r>
    </w:p>
    <w:p>
      <w:r>
        <w:t>Contrafilé Crocante</w:t>
        <w:br/>
        <w:t>Tempo de preparo: De 30 minutos a 1 hora | Serve: 3 a 4 porções | Tipo de prato: Prato Principal</w:t>
        <w:br/>
        <w:t>Ingredientes</w:t>
        <w:br/>
        <w:t>Modo de preparo</w:t>
        <w:br/>
        <w:t>Pré-aqueça o forno em temperatura média (180ºC).</w:t>
        <w:br/>
        <w:t>Unte uma assadeira retangular média (33 x 23 cm). Reserve</w:t>
        <w:br/>
        <w:t>Em uma tigela média, coloque os filés e tempere com o gengibre.</w:t>
        <w:br/>
        <w:t>Besunte com a maionese light até envolver totalmente a carne.</w:t>
        <w:br/>
        <w:t>Empane nos biscoitos triturados e coloque na assadeira reservada. Leve ao forno por 20 minutos ou até dourar. Sirva com folhas verdes.</w:t>
        <w:br/>
        <w:t>Variação: Se preferir junte aos biscoitos triturados 1 colher (chá) de queijo ralado. Dica para triturar os biscoitos, coloque em um saco plástico e passe o rolo de abrir massa. Não deixe triturar demais.</w:t>
        <w:br/>
        <w:t>Fonte: Recepedia http://br.msn.recepedia.com/profile/hellmanns-pt/contra-file-crocante</w:t>
      </w:r>
    </w:p>
    <w:p>
      <w:pPr>
        <w:pStyle w:val="Heading2"/>
      </w:pPr>
      <w:r>
        <w:t>Diferenças entre Requeijão Cream Cheese e Catupiry</w:t>
      </w:r>
    </w:p>
    <w:p>
      <w:r>
        <w:rPr>
          <w:i/>
          <w:sz w:val="16"/>
        </w:rPr>
        <w:t>Origem: CULINÁRIA-20261018T233200Z-1-001/CULINÁRIA/Receitas Celular/Dicas/Diferenças entre Requeijão Cream Cheese e Catupiry.doc</w:t>
      </w:r>
    </w:p>
    <w:p>
      <w:r>
        <w:t>Diferenças entre Requeijão, Cream Cheese e Catupiry</w:t>
      </w:r>
    </w:p>
    <w:p>
      <w:r>
        <w:t>Muitas receitas pedem requeijão, cream cheese ecatupiry, mas você sabe  qual</w:t>
        <w:br/>
        <w:t>a diferença entre esses ingredientes? Será que da pra usar qualquer  um  nas</w:t>
        <w:br/>
        <w:t>receitas? Então que tal saber  um  pouco  mais  sobre  eles  antes  de  sair</w:t>
        <w:br/>
        <w:t>fazendo substituições?</w:t>
      </w:r>
    </w:p>
    <w:p>
      <w:r>
        <w:t>Requeijão: O nosso querido queijo cremoso brasileiro é utilizado  geralmente</w:t>
        <w:br/>
        <w:t>para comer com pão, torradas e  bolachas,  mas  muitas  vezes  utilizado  na</w:t>
        <w:br/>
        <w:t>culinária para deixar os recheios cremosos,  o  requeijão  possui  um  sabor</w:t>
        <w:br/>
        <w:t>suave e é feito de massa  de  queijo,  creme  de  leite,  água  e  etc,  ele</w:t>
        <w:br/>
        <w:t>geralmente é encontrado na forma de  creme  cremoso,  mas  também  existe  a</w:t>
        <w:br/>
        <w:t>versão de corte que é incrível.</w:t>
      </w:r>
    </w:p>
    <w:p>
      <w:r>
        <w:t>Cream Cheese: O principal ingrediente do Cheesecake é  sucesso  nos  Estados</w:t>
        <w:br/>
        <w:t>Unidos, mas aos poucos  ganhou  as  prateleiras  nos  mercados  Brasileiros,</w:t>
        <w:br/>
        <w:t>possui um sabor suave e muito indicado  para  uso  culinário  pois  tem  uma</w:t>
        <w:br/>
        <w:t>grande concentração de creme de leite, o que  torna  ele  perfeito  para  as</w:t>
        <w:br/>
        <w:t>mais diversas receitas. Assim como o catupiry ele  é  muito  conhecido  pelo</w:t>
        <w:br/>
        <w:t>nome da marca Philadelphia ao invés do produto, por ter sido  a  primeira  a</w:t>
        <w:br/>
        <w:t>chegar no Brasil, porém hoje é possível encontrar Cream Cheese  de  diversas</w:t>
        <w:br/>
        <w:t>marcas e preços.</w:t>
      </w:r>
    </w:p>
    <w:p>
      <w:r>
        <w:t>Catupiry: Esse produto é conhecido como “Catupiry” que é  o  nome  da  marca</w:t>
        <w:br/>
        <w:t>mais famosa, porém  o  correto  seria  chamar  de  Requeijão  Cremoso,  esse</w:t>
        <w:br/>
        <w:t>produto também é 100% Brasileiro, mas  diferente  do  Requeijão  Tradicional</w:t>
        <w:br/>
        <w:t>ele é bem mais pastoso, e por  conter  mais  gordura  é  bem  consistente  e</w:t>
        <w:br/>
        <w:t>possui um sabor bem mais marcante que o Requeijão Tradicional.</w:t>
      </w:r>
    </w:p>
    <w:p>
      <w:r>
        <w:t>Posso usar qualquer nas receitas?</w:t>
        <w:br/>
        <w:t>A primeira coisa que você precisa saber é o  que  esse  queijo  cremoso  vai</w:t>
        <w:br/>
        <w:t>fazer na sua receita, se for apenas cremosidade em um  recheio  todos  os  3</w:t>
        <w:br/>
        <w:t>são indicados para tal, porém em doces é melhor não fazer essa  mudança,  já</w:t>
        <w:br/>
        <w:t>que o sabor e textura são diferentes.</w:t>
      </w:r>
    </w:p>
    <w:p>
      <w:r>
        <w:t>Fonte: Receitas de minuto</w:t>
        <w:br/>
        <w:t>http://receitasdeminuto.com/diferencas-entre-requeijao-cream-cheese-e-</w:t>
        <w:br/>
        <w:t>catupiry/</w:t>
      </w:r>
    </w:p>
    <w:p>
      <w:pPr>
        <w:pStyle w:val="Heading2"/>
      </w:pPr>
      <w:r>
        <w:t>PAVÊ DE ABACAXI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52e79ad041a3c3af978cf13a480b9d.jp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pave-de-abacaxi-f8-1343-28811.jpg</w:t>
      </w:r>
    </w:p>
    <w:p>
      <w:r>
        <w:rPr>
          <w:i/>
          <w:sz w:val="16"/>
        </w:rPr>
        <w:t>Origem: CULINÁRIA-20261018T233200Z-1-001/CULINÁRIA/Receitas Celular/Receitas/PAVÊ DE ABACAXI.doc</w:t>
      </w:r>
    </w:p>
    <w:p>
      <w:r>
        <w:t>PAVÊ DE ABACAXI</w:t>
        <w:br/>
        <w:t>Rendimento: 10 pessoas</w:t>
      </w:r>
    </w:p>
    <w:p>
      <w:r>
        <w:t>Ingredientes</w:t>
        <w:br/>
        <w:t>1 abacaxi em cubos médios</w:t>
        <w:br/>
        <w:t>1 1/2 xícara (chá) de açúcar</w:t>
        <w:br/>
        <w:t>1 lata de leite condensado</w:t>
        <w:br/>
        <w:t>1 xícara (chá) de leite</w:t>
        <w:br/>
        <w:t>3 gemas de ovo</w:t>
        <w:br/>
        <w:t>2 colheres (sopa) de manteiga</w:t>
        <w:br/>
        <w:t>1 lata de creme de leite sem soro</w:t>
        <w:br/>
        <w:t>1 pacote de biscoito champagne</w:t>
        <w:br/>
        <w:t>150g de coco ralados</w:t>
      </w:r>
    </w:p>
    <w:p>
      <w:r>
        <w:t>Cobertura</w:t>
        <w:br/>
        <w:t>3 claras de ovo</w:t>
        <w:br/>
        <w:t>4 colheres (sopa) de açúcar</w:t>
        <w:br/>
        <w:t>1 lata de creme de leite sem soro</w:t>
      </w:r>
    </w:p>
    <w:p>
      <w:r>
        <w:t>Modo de preparo</w:t>
        <w:br/>
        <w:t>Em um refratário misture o abacaxi e o açúcar.</w:t>
        <w:br/>
        <w:t>Tampe e leve ao microondas por 10 a 12 minutos na potência alta.</w:t>
        <w:br/>
        <w:t>Deixe esfriar.</w:t>
      </w:r>
    </w:p>
    <w:p>
      <w:r>
        <w:t>Coloque o leite condensado, o leite, as gemas peneiradas e a manteiga em  um</w:t>
        <w:br/>
        <w:t>refratário e leve ao microondas por 6 a 8 minutos na potência alta,  mexendo</w:t>
        <w:br/>
        <w:t>a cada 2 minutos até engrossar.</w:t>
      </w:r>
    </w:p>
    <w:p>
      <w:r>
        <w:t>Retire e acrescente o creme de leite.</w:t>
        <w:br/>
        <w:t>Misture e reserve.</w:t>
      </w:r>
    </w:p>
    <w:p>
      <w:r>
        <w:t>Cobertura</w:t>
        <w:br/>
        <w:t>Bata as claras em neve com açúcar até obter picos firmes.</w:t>
        <w:br/>
        <w:t>Adicione o creme de leite, misture e reserve.</w:t>
      </w:r>
    </w:p>
    <w:p>
      <w:r>
        <w:t>Montagem</w:t>
        <w:br/>
        <w:t>Monte o pavê em uma fôrma retangular ou em taças individuais.</w:t>
        <w:br/>
        <w:t>Espalhe os biscoitos molhados na calda do abacaxi.</w:t>
        <w:br/>
        <w:t>Distribua sobre eles o creme de gemas,  um  pouco  de  côco  ralado  e,  por</w:t>
        <w:br/>
        <w:t>último, o abacaxi.</w:t>
        <w:br/>
        <w:t>Espalhe a cobertura e decore com o restante do côco ralado.</w:t>
        <w:br/>
        <w:t>Leve o pavê de abacaxi para gelar por 4 horas.</w:t>
      </w:r>
    </w:p>
    <w:p>
      <w:r>
        <w:t>Fonte: Cyber Cook</w:t>
        <w:br/>
        <w:t>http://m.cybercook.com.br/pave-de-abacaxi-r-7-1343.html</w:t>
      </w:r>
    </w:p>
    <w:p>
      <w:pPr>
        <w:pStyle w:val="Heading2"/>
      </w:pPr>
      <w:r>
        <w:t>PAVÊ SIMPLES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4a014f7d6c9d62a40b92c36b62227d.jp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pave-simples-f8-16583-29725.jpg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a511b3aa3ad38f934badb6366a8243.jp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pave-simples-f8-16583-28577.jpg</w:t>
      </w:r>
    </w:p>
    <w:p>
      <w:r>
        <w:rPr>
          <w:i/>
          <w:sz w:val="16"/>
        </w:rPr>
        <w:t>Origem: CULINÁRIA-20261018T233200Z-1-001/CULINÁRIA/Receitas Celular/Receitas/PAVÊ SIMPLES.doc</w:t>
      </w:r>
    </w:p>
    <w:p>
      <w:r>
        <w:t>PAVÊ SIMPLES</w:t>
        <w:br/>
        <w:t>Rendimento: 10 pessoas</w:t>
      </w:r>
    </w:p>
    <w:p>
      <w:r>
        <w:t>Ingredientes</w:t>
        <w:br/>
        <w:t>1 lata de leite condensado</w:t>
        <w:br/>
        <w:t>2 e 1/2 medidas de leite (a lata do leite condensado é a medida)</w:t>
        <w:br/>
        <w:t>1 lata de creme de leite sem soro</w:t>
        <w:br/>
        <w:t>2 colheres (sopa) de amido de milho</w:t>
        <w:br/>
        <w:t>1 e 1/2 pacotes de bolacha maizena</w:t>
        <w:br/>
        <w:t>3 ovos (claras separadas)</w:t>
        <w:br/>
        <w:t>3 colheres (sopa) de açucar</w:t>
        <w:br/>
        <w:t>5 colheres (sopa) de leite adoçado</w:t>
      </w:r>
    </w:p>
    <w:p>
      <w:r>
        <w:t>Modo de preparo</w:t>
        <w:br/>
        <w:t>Em uma panela coloque o leite condensado, o leite, as gemas  e  o  amido  de</w:t>
        <w:br/>
        <w:t>milho, e leve ao fogo até ficar em ponto de mingau.</w:t>
      </w:r>
    </w:p>
    <w:p>
      <w:r>
        <w:t>Depois de pronto coloque metade do creme de leite.</w:t>
        <w:br/>
        <w:t>Pegue um refratario, e coloque metade do creme pronto, passe as bolachas  no</w:t>
        <w:br/>
        <w:t>leite adoçado e coloque por cima do creme, repita essa  mesma  operação  por</w:t>
        <w:br/>
        <w:t>mais uma vez.</w:t>
      </w:r>
    </w:p>
    <w:p>
      <w:r>
        <w:t>E por ultimo, bata as claras em neve, acrescente o açucar, e o  restante  do</w:t>
        <w:br/>
        <w:t>creme de leite.</w:t>
        <w:br/>
        <w:t>Cubra as bolachas com esse creme.</w:t>
      </w:r>
    </w:p>
    <w:p>
      <w:r>
        <w:t>Fonte: Cyber Cook</w:t>
        <w:br/>
        <w:t>http://m.cybercook.com.br/pave-simples-r-7-16583.html</w:t>
      </w:r>
    </w:p>
    <w:p>
      <w:r>
        <w:br w:type="page"/>
      </w:r>
    </w:p>
    <w:p>
      <w:pPr>
        <w:pStyle w:val="Heading1"/>
      </w:pPr>
      <w:r>
        <w:t>Pães, massas e panificação</w:t>
      </w:r>
    </w:p>
    <w:p>
      <w:pPr>
        <w:pStyle w:val="Heading2"/>
      </w:pPr>
      <w:r>
        <w:t>ABOBRINHA RECHEADA</w:t>
      </w:r>
    </w:p>
    <w:p>
      <w:r>
        <w:rPr>
          <w:i/>
          <w:sz w:val="16"/>
        </w:rPr>
        <w:t>Origem: CULINÁRIA-20261018T233200Z-1-001/CULINÁRIA/Receitas Celular/Receitas/ABOBRINHA RECHEADA.doc</w:t>
      </w:r>
    </w:p>
    <w:p>
      <w:r>
        <w:t>ABOBRINHA RECHEADA</w:t>
      </w:r>
    </w:p>
    <w:p>
      <w:r>
        <w:t>Ingredientes</w:t>
        <w:br/>
        <w:t>4 unidades de abobrinha pequenas</w:t>
        <w:br/>
        <w:t>200 gr de patinho moídos</w:t>
        <w:br/>
        <w:t>4 unidades de tomate picados</w:t>
        <w:br/>
        <w:t>1 xícara (chá) de purê de tomates</w:t>
        <w:br/>
        <w:t>2 dentes de alho</w:t>
        <w:br/>
        <w:t>Pimenta-do-reino preta a gosto</w:t>
        <w:br/>
        <w:t>Canela-da-china em pó a gosto</w:t>
        <w:br/>
        <w:t>Cominho a gosto</w:t>
        <w:br/>
        <w:t>Sal a gosto</w:t>
        <w:br/>
        <w:t>Salsinha a gosto</w:t>
        <w:br/>
        <w:t>Hortelã a gosto</w:t>
      </w:r>
    </w:p>
    <w:p>
      <w:r>
        <w:t>Modo de preparo</w:t>
        <w:br/>
        <w:t>Corte a abobrinha e retire o miolo para ficar na forma de barquinhas.</w:t>
        <w:br/>
        <w:t>Tempere a carne com o sal, a pimenta do reino, a canela, o cominho e o alho</w:t>
        <w:br/>
        <w:t>amassado.</w:t>
      </w:r>
    </w:p>
    <w:p>
      <w:r>
        <w:t>Junte as folhas de hortelã e da salsa picada.</w:t>
      </w:r>
    </w:p>
    <w:p>
      <w:r>
        <w:t>Aqueça o azeite e refogue a carne.</w:t>
      </w:r>
    </w:p>
    <w:p>
      <w:r>
        <w:t>Molho</w:t>
        <w:br/>
        <w:t>Aqueça o azeite e doure o alho. Entre com o tomate picado e o purê de</w:t>
        <w:br/>
        <w:t>tomate já pronto e deixe cozinhar em fogo brando.</w:t>
      </w:r>
    </w:p>
    <w:p>
      <w:r>
        <w:t>Recheie a abobrinha com a carne e ponha em uma forma.</w:t>
      </w:r>
    </w:p>
    <w:p>
      <w:r>
        <w:t>Regue com o molho de tomate e leve ao forno para a abobrinha assar</w:t>
        <w:br/>
        <w:t>levemente e chegar ao ponto de seu gosto.</w:t>
      </w:r>
    </w:p>
    <w:p>
      <w:r>
        <w:t>Fonte: Cyber Cook</w:t>
      </w:r>
    </w:p>
    <w:p>
      <w:pPr>
        <w:pStyle w:val="Heading2"/>
      </w:pPr>
      <w:r>
        <w:t>ACARAJÉ COM VATAPÁ</w:t>
      </w:r>
    </w:p>
    <w:p>
      <w:r>
        <w:rPr>
          <w:i/>
          <w:sz w:val="16"/>
        </w:rPr>
        <w:t>Origem: CULINÁRIA-20261018T233200Z-1-001/CULINÁRIA/Receitas Celular/Receitas/ACARAJÉ COM VATAPÁ.doc</w:t>
      </w:r>
    </w:p>
    <w:p>
      <w:r>
        <w:t>ACARAJÉ COM VATAPÁ</w:t>
      </w:r>
    </w:p>
    <w:p>
      <w:r>
        <w:t>Acarajé</w:t>
        <w:br/>
        <w:t>Rendimento 6 porções | Tempo de preparo 1 H 30 + o tempo  em  que  o  feijão</w:t>
        <w:br/>
        <w:t>fica de molho</w:t>
      </w:r>
    </w:p>
    <w:p>
      <w:r>
        <w:t>Ingredientes</w:t>
        <w:br/>
        <w:t>800 g de feijão-fradinho quebrado;</w:t>
        <w:br/>
        <w:t>80 g de cebola ralada;</w:t>
        <w:br/>
        <w:t>500 ml de azeite de dendê;</w:t>
        <w:br/>
        <w:t>Sal a gosto.</w:t>
      </w:r>
    </w:p>
    <w:p>
      <w:r>
        <w:t>Modo de preparo</w:t>
        <w:br/>
        <w:t>Deixe o feijão de molho por 5 horas. Lave-o e, em seguida, retire  todas  as</w:t>
        <w:br/>
        <w:t>cascas.</w:t>
        <w:br/>
        <w:t>Passe o feijão no moedor de cereais, transformando-o numa massa.  Acrescente</w:t>
        <w:br/>
        <w:t>a cebola e o sal.</w:t>
        <w:br/>
        <w:t>Bata bastante a massa com uma colher de pau para que fermente e fique  leve.</w:t>
        <w:br/>
        <w:t>Modele bolinhos com a colher de pau e frite no azeite de dendê.</w:t>
      </w:r>
    </w:p>
    <w:p>
      <w:r>
        <w:t>Vatapá</w:t>
        <w:br/>
        <w:t>Rendimento 6 porções | Tempo de preparo 45 min.</w:t>
      </w:r>
    </w:p>
    <w:p>
      <w:r>
        <w:t>Ingredientes</w:t>
        <w:br/>
        <w:t>400 g de pão dormido;</w:t>
        <w:br/>
        <w:t>100 g de bacalhau cozido e desfiado;</w:t>
        <w:br/>
        <w:t>300 g de cebola ralada;</w:t>
        <w:br/>
        <w:t>200 ml de azeite de dendê;</w:t>
        <w:br/>
        <w:t>40 g de camarões secos inteiros;</w:t>
        <w:br/>
        <w:t>100 g de camarões secos moídos;</w:t>
        <w:br/>
        <w:t>60 g de castanha de caju moída;</w:t>
        <w:br/>
        <w:t>1/2 colher (chá) de gengibre ralado;</w:t>
        <w:br/>
        <w:t>200 ml de leite de coco;</w:t>
        <w:br/>
        <w:t>Caldo de peixe;</w:t>
        <w:br/>
        <w:t>Sal a gosto.</w:t>
      </w:r>
    </w:p>
    <w:p>
      <w:r>
        <w:t>Modo de preparo</w:t>
        <w:br/>
        <w:t>Molhe o pão com um pouco de água. Em seguida, esprema para retirar  a  água,</w:t>
        <w:br/>
        <w:t>passe numa peneira e coloque o leite de coco. Reserve.</w:t>
      </w:r>
    </w:p>
    <w:p>
      <w:r>
        <w:t>Refogue  a  cebola  e  os  camarões  secos  inteiros  no  azeite  de  dendê.</w:t>
        <w:br/>
        <w:t>Acrescente a castanha, os camarões secos moídos, o creme de pão, o caldo  de</w:t>
        <w:br/>
        <w:t>peixe, o gengibre e o bacalhau. Coloque para cozinhar, mexendo sempre.</w:t>
        <w:br/>
        <w:t>Retire do fogo  quando  estiver  com  consistência  pastosa  e  soltando  da</w:t>
        <w:br/>
        <w:t>panela.</w:t>
      </w:r>
    </w:p>
    <w:p>
      <w:r>
        <w:t>Fonte: Revista Casa e Jardim/ Casa e Comida</w:t>
        <w:br/>
        <w:t>http://revistacasaejardim.globo.com/Casa-e-Comida/Receitas/Pratos-</w:t>
        <w:br/>
        <w:t>principais/Peixe-e-frutos-do-mar/noticia/2013/08/acaraje-com-vatapa.html</w:t>
      </w:r>
    </w:p>
    <w:p>
      <w:pPr>
        <w:pStyle w:val="Heading2"/>
      </w:pPr>
      <w:r>
        <w:t>Almôndegas de Frango com Milho e Molho Branco</w:t>
      </w:r>
    </w:p>
    <w:p>
      <w:r>
        <w:rPr>
          <w:i/>
          <w:sz w:val="16"/>
        </w:rPr>
        <w:t>Origem: CULINÁRIA-20261018T233200Z-1-001/CULINÁRIA/Receitas pc/Almôndegas de Frango com Milho e Molho Branco.docx</w:t>
      </w:r>
    </w:p>
    <w:p>
      <w:r>
        <w:t>Almôndegas de Frango com Milho e Molho Branco</w:t>
        <w:br/>
        <w:t>Tempo de preparo: De 30 minutos a 1 hora | Serve: 5 ou mais porções</w:t>
        <w:br/>
        <w:t>Ingredientes</w:t>
        <w:br/>
        <w:t>Modo de preparo</w:t>
        <w:br/>
        <w:t xml:space="preserve">Almôndegas: </w:t>
        <w:br/>
        <w:t>Unte uma assadeira grande (40 x 28 cm) e reserve. Pré-aqueça o forno em temperatura média (180 °C).</w:t>
        <w:br/>
        <w:t>Em uma tigela, coloque o pão e umedeça com o leite. Acrescente o frango moído, o milho e esfarele, sobre a mistura, o caldo de peito de frango sabor vinho branco Knorr Vitalie. Misture até ficar homogêneo.</w:t>
        <w:br/>
        <w:t>Divida a massa em 12 porções e modele bolinhas. Arrume-as na assadeira reservada e leve ao forno por 25 minutos ou até dourar. Reserve.</w:t>
        <w:br/>
        <w:t xml:space="preserve">Molho: </w:t>
        <w:br/>
        <w:t>Em uma panela, aqueça a margarina em fogo médio e polvilhe a farinha, misturando até dourar levemente.</w:t>
        <w:br/>
        <w:t>Junte o leite aos poucos, mexendo sempre, até engrossar.</w:t>
        <w:br/>
        <w:t>Esfarele o cubo de caldo de peito de frango sabor vinho branco Knorr Vitalie sobre o molho e misture até ficar homogêneo e reserve. Junte as almôndegas no molho e cozinhe por mais 3 minutos.</w:t>
        <w:br/>
        <w:t>Coloque em uma travessa. Sirva quente.</w:t>
        <w:br/>
        <w:t>Dica: Você pode utilizar o processador para moer o frango.</w:t>
        <w:br/>
        <w:t xml:space="preserve">         Pode preparar almôndegas recheadas: prepare a massa de frango, coloque um cubo de queijo-de-minas frescal e feche modelando bolinhas.</w:t>
        <w:br/>
        <w:t xml:space="preserve">         Pode congelar as almôndegas assadas sem o molho: congele em aberto em uma assadeira e depois coloque em saco plástico sem o ar, por até 3 meses. Descongele as almôndegas, prepare o molho e cozinhe por mais 3 minutos. Sirva em seguida.</w:t>
        <w:br/>
        <w:t>Fonte: Recepedia &lt;http://br.msn.recepedia.com/profile/knorr-pt/almondegas-de-frango-com-milho-e-molho-branco-&gt;</w:t>
      </w:r>
    </w:p>
    <w:p>
      <w:pPr>
        <w:pStyle w:val="Heading2"/>
      </w:pPr>
      <w:r>
        <w:t>ANTEPASTO DE BERINJELA COM PIMENTÃO</w:t>
      </w:r>
    </w:p>
    <w:p>
      <w:r>
        <w:rPr>
          <w:i/>
          <w:sz w:val="16"/>
        </w:rPr>
        <w:t>Origem: CULINÁRIA-20261018T233200Z-1-001/CULINÁRIA/Receitas Celular/Receitas/ANTEPASTO DE BERINJELA COM PIMENTÃO.doc</w:t>
      </w:r>
    </w:p>
    <w:p>
      <w:r>
        <w:t>ANTEPASTO DE BERINJELA COM PIMENTÃO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48ee3f5075a809284c025476779f70.jp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antepasto_berinjela_pimentao.jpg</w:t>
      </w:r>
    </w:p>
    <w:p>
      <w:r>
        <w:t>Ingredientes</w:t>
        <w:br/>
        <w:t>4 berinjelas fatiadas no sentido do comprimento</w:t>
        <w:br/>
        <w:t>2 xícaras (chá) de óleo de milho</w:t>
        <w:br/>
        <w:t>1 pimentão verde picado em tiras</w:t>
        <w:br/>
        <w:t>1 pimentão vermelho picado em tiras</w:t>
        <w:br/>
        <w:t>1 pimentão amarelo picado em tiras</w:t>
        <w:br/>
        <w:t>1 xícara (chá) de uvas passas</w:t>
        <w:br/>
        <w:t>1 cebola em rodelas</w:t>
        <w:br/>
        <w:t>1 maço de ervas frescas, salsa, cebolinha, manjericão</w:t>
        <w:br/>
        <w:t>1 dente de alho amassado</w:t>
        <w:br/>
        <w:t>Sal e pimenta a gosto</w:t>
      </w:r>
    </w:p>
    <w:p>
      <w:r>
        <w:t>Modo de preparo</w:t>
        <w:br/>
        <w:t>Assim que cortar as berinjelas, coloque-as de molho com água e vinagre.</w:t>
        <w:br/>
        <w:t>Escorra e coloque-as para ferver sem deixar que cozinhem muito,  apenas  que</w:t>
        <w:br/>
        <w:t>fiquem transparentes.</w:t>
      </w:r>
    </w:p>
    <w:p>
      <w:r>
        <w:t>Coloque as uvas passas misturadas com  os  pimentões  em  um  escorredor  de</w:t>
        <w:br/>
        <w:t>macarrão e despeje as berinjelas com  a  água  do  cozimento  ainda  quentes</w:t>
        <w:br/>
        <w:t>sobre elas.</w:t>
        <w:br/>
        <w:t>Em um pote  de  vidro  com  tampa,  coloque  camadas  da  mistura  escaldada</w:t>
        <w:br/>
        <w:t>intercaladas com sal e pimenta, ervas frescas picadinhas, cebola e alho.</w:t>
        <w:br/>
        <w:t>Termine com as ervas e o sal.</w:t>
        <w:br/>
        <w:t>Despeje o óleo.</w:t>
        <w:br/>
        <w:t>Guarde na geladeira e sirva no dia seguinte.</w:t>
      </w:r>
    </w:p>
    <w:p>
      <w:r>
        <w:t>Dica: Uma boa dica é misturar o alho  amassadinho  com  as  ervas  antes  de</w:t>
        <w:br/>
        <w:t>fazer as camadas.</w:t>
      </w:r>
    </w:p>
    <w:p>
      <w:r>
        <w:t>Outra dica é que se fizer com uma semana de antecedência é  bom,  vai  notar</w:t>
        <w:br/>
        <w:t>que quanto mais tempo na geladeira, mais gostosa fica.</w:t>
        <w:br/>
        <w:t>Pode guardar por 2 semanas.</w:t>
      </w:r>
    </w:p>
    <w:p>
      <w:r>
        <w:t>Fonte: Comida e Receitas</w:t>
        <w:br/>
        <w:t>http://www.comidaereceitas.com.br/molhos-e-cremes/antepasto-de-beringela-</w:t>
        <w:br/>
        <w:t>com-pimentao.html</w:t>
      </w:r>
    </w:p>
    <w:p>
      <w:pPr>
        <w:pStyle w:val="Heading2"/>
      </w:pPr>
      <w:r>
        <w:t>BATATA CREMOSA</w:t>
      </w:r>
    </w:p>
    <w:p>
      <w:r>
        <w:rPr>
          <w:i/>
          <w:sz w:val="16"/>
        </w:rPr>
        <w:t>Origem: CULINÁRIA-20261018T233200Z-1-001/CULINÁRIA/Receitas Celular/Receitas/BATATA CREMOSA.doc</w:t>
      </w:r>
    </w:p>
    <w:p>
      <w:r>
        <w:t>BATATA CREMOSA</w:t>
      </w:r>
    </w:p>
    <w:p>
      <w:r>
        <w:t>Ingredientes</w:t>
      </w:r>
    </w:p>
    <w:p>
      <w:r>
        <w:t>8 batatas médias cortadas em cubos</w:t>
      </w:r>
    </w:p>
    <w:p>
      <w:r>
        <w:t>2 caldo de galinha</w:t>
      </w:r>
    </w:p>
    <w:p>
      <w:r>
        <w:t>1/2 cebola picadinha</w:t>
      </w:r>
    </w:p>
    <w:p>
      <w:r>
        <w:t>2 dentes de alho amassados</w:t>
      </w:r>
    </w:p>
    <w:p>
      <w:r>
        <w:t>2 colheres de margarina</w:t>
      </w:r>
    </w:p>
    <w:p>
      <w:r>
        <w:t>3 colheres de requeijão cremoso</w:t>
      </w:r>
    </w:p>
    <w:p>
      <w:r>
        <w:t>1 caixinha de creme de leite</w:t>
      </w:r>
    </w:p>
    <w:p>
      <w:r>
        <w:t>Pimenta a gosto</w:t>
      </w:r>
    </w:p>
    <w:p>
      <w:r>
        <w:t>Modo de preparo</w:t>
      </w:r>
    </w:p>
    <w:p>
      <w:r>
        <w:t>Em uma panela derreta a margarina e frite a cebola e o alho.</w:t>
      </w:r>
    </w:p>
    <w:p>
      <w:r>
        <w:t>Junte as batatas cortadas e cubra com água, acrescente os cubos de caldo de</w:t>
        <w:br/>
        <w:t>galinha e deixe cozinhar até que as batatas estejam macias.</w:t>
      </w:r>
    </w:p>
    <w:p>
      <w:r>
        <w:t>Acrescente o requeijão e o creme de leite, misture bem e desligue o fogo.</w:t>
      </w:r>
    </w:p>
    <w:p>
      <w:r>
        <w:t>Fonte: Cozinhar.org</w:t>
      </w:r>
    </w:p>
    <w:p>
      <w:r>
        <w:t>http://cozinhar.org/batata-cremosa-deleciosa-e-pratica-113785/</w:t>
      </w:r>
    </w:p>
    <w:p>
      <w:pPr>
        <w:pStyle w:val="Heading2"/>
      </w:pPr>
      <w:r>
        <w:t>BAURU DE FORNO II</w:t>
      </w:r>
    </w:p>
    <w:p>
      <w:r>
        <w:rPr>
          <w:i/>
          <w:sz w:val="16"/>
        </w:rPr>
        <w:t>Origem: CULINÁRIA-20261018T233200Z-1-001/CULINÁRIA/Receitas Celular/Receitas/BAURU DE FORNO II.doc</w:t>
      </w:r>
    </w:p>
    <w:p>
      <w:r>
        <w:t>BAURU DE FORNO II</w:t>
      </w:r>
    </w:p>
    <w:p>
      <w:r>
        <w:t>Ingredientes</w:t>
      </w:r>
    </w:p>
    <w:p>
      <w:r>
        <w:t>1 pacote de pão de forma sem casca</w:t>
      </w:r>
    </w:p>
    <w:p>
      <w:r>
        <w:t>2 unidades de ovo</w:t>
      </w:r>
    </w:p>
    <w:p>
      <w:r>
        <w:t>1 copo de leite</w:t>
      </w:r>
    </w:p>
    <w:p>
      <w:r>
        <w:t>50 gr de queijo ralado</w:t>
      </w:r>
    </w:p>
    <w:p>
      <w:r>
        <w:t>2 colheres (sopa) de margarina</w:t>
      </w:r>
    </w:p>
    <w:p>
      <w:r>
        <w:t>presunto magro em fatias a gosto</w:t>
      </w:r>
    </w:p>
    <w:p>
      <w:r>
        <w:t>mussarela em fatias a gosto</w:t>
      </w:r>
    </w:p>
    <w:p>
      <w:r>
        <w:t>tomate em rodelas a gosto</w:t>
      </w:r>
    </w:p>
    <w:p>
      <w:r>
        <w:t>sal a gosto</w:t>
      </w:r>
    </w:p>
    <w:p>
      <w:r>
        <w:t>orégano a gosto</w:t>
      </w:r>
    </w:p>
    <w:p>
      <w:r>
        <w:t>Modo de preparo</w:t>
      </w:r>
    </w:p>
    <w:p>
      <w:r>
        <w:t>Bata no liquidificador o leite, o queijo ralado, os ovos e a margarina.</w:t>
      </w:r>
    </w:p>
    <w:p>
      <w:r>
        <w:t>Faça num refratário, untado com margarina, uma camada de pão de fôrma, a</w:t>
        <w:br/>
        <w:t>metade da mistura batida, fatias de presunto, fatias de mussarela, rodelas</w:t>
        <w:br/>
        <w:t>de tomate temperado com azeite, outra camada de pão de fôrma e, por último,</w:t>
        <w:br/>
        <w:t>o restante da mistura do liquidificador.</w:t>
      </w:r>
    </w:p>
    <w:p>
      <w:r>
        <w:t>Polvilhe queijo ralado e decore com tomate.</w:t>
      </w:r>
    </w:p>
    <w:p>
      <w:r>
        <w:t>Leve ao forno para assar.</w:t>
      </w:r>
    </w:p>
    <w:p>
      <w:r>
        <w:t>Fonte: Cyber Cook</w:t>
      </w:r>
    </w:p>
    <w:p>
      <w:r>
        <w:t>http://m.cybercook.com.br/receita-de-bauru-de-forno-r-13-1578.html</w:t>
      </w:r>
    </w:p>
    <w:p>
      <w:pPr>
        <w:pStyle w:val="Heading2"/>
      </w:pPr>
      <w:r>
        <w:t>BIFE À PARMEGIANA</w:t>
      </w:r>
    </w:p>
    <w:p>
      <w:r>
        <w:rPr>
          <w:i/>
          <w:sz w:val="16"/>
        </w:rPr>
        <w:t>Origem: CULINÁRIA-20261018T233200Z-1-001/CULINÁRIA/Nova pasta/BIFE À PARMEGIANA.doc</w:t>
      </w:r>
    </w:p>
    <w:p>
      <w:r>
        <w:t>BIFE À PARMEGIANA</w:t>
        <w:br/>
        <w:t>Rendimento: 4 porções</w:t>
      </w:r>
    </w:p>
    <w:p>
      <w:r>
        <w:t>Ingredientes</w:t>
        <w:br/>
        <w:t>400 gr de contrafilé em bifes</w:t>
        <w:br/>
        <w:t>sal a gosto</w:t>
        <w:br/>
        <w:t>pimenta-do-reino branca a gosto</w:t>
        <w:br/>
        <w:t>1 dente de alho picado</w:t>
        <w:br/>
        <w:t>2 unidades de ovo para empanar</w:t>
        <w:br/>
        <w:t>4 colheres (sopa) de Água</w:t>
        <w:br/>
        <w:t>1 colher (sopa) de queijo ralado</w:t>
        <w:br/>
        <w:t>farinha de trigo a gosto</w:t>
        <w:br/>
        <w:t>farinha de rosca a gosto</w:t>
        <w:br/>
        <w:t>Óleo de soja a gosto</w:t>
      </w:r>
    </w:p>
    <w:p>
      <w:r>
        <w:t>Molho</w:t>
        <w:br/>
        <w:t>4 unidades de tomate batidos</w:t>
        <w:br/>
        <w:t>1 caixinha de polpa de tomate</w:t>
        <w:br/>
        <w:t>1 unidade de cebola ralada</w:t>
        <w:br/>
        <w:t>1 dente de alho amassado</w:t>
        <w:br/>
        <w:t>4 colheres (sopa) de azeite para refogar</w:t>
        <w:br/>
        <w:t>alecrim a gosto</w:t>
        <w:br/>
        <w:t>2 folhas de sálvia frescas</w:t>
        <w:br/>
        <w:t>manjericão a gosto</w:t>
        <w:br/>
        <w:t>salsão a gosto</w:t>
        <w:br/>
        <w:t>1 colher (chá) de açúcar</w:t>
        <w:br/>
        <w:t>sal a gosto</w:t>
        <w:br/>
        <w:t>queijo ralado a gosto</w:t>
        <w:br/>
        <w:t>100 gr de mussarela em fatias</w:t>
      </w:r>
    </w:p>
    <w:p>
      <w:r>
        <w:t>Modo de preparo</w:t>
        <w:br/>
        <w:t>Coloque cada filé entre duas folhas de filme plástico.</w:t>
        <w:br/>
        <w:t>Achate levemente os filés com um batedor de carne.</w:t>
        <w:br/>
        <w:t>Isso deve ser feito com muito cuidado para evitar que se  rompam  as  fibras</w:t>
        <w:br/>
        <w:t>da carne.</w:t>
        <w:br/>
        <w:t>Tempere, empane e frite os bifes como explicado na "lição" Bife à Milanesa.</w:t>
      </w:r>
    </w:p>
    <w:p>
      <w:r>
        <w:t>Molho</w:t>
        <w:br/>
        <w:t>Coloque o azeite numa panela ou frigideira funda.</w:t>
        <w:br/>
        <w:t>Junte a cebola ralada e o alho e refogue.</w:t>
        <w:br/>
        <w:t>Junte o tomate batido, o purê de tomates, os temperos verde, sal e açúcar.</w:t>
        <w:br/>
        <w:t>Acrescente uma xícara de água e deixe cozinhar, em fogo baixo, por cerca  de</w:t>
        <w:br/>
        <w:t>40 minutos, acrescentando mais água, se for necessário.</w:t>
        <w:br/>
        <w:t>O molho deve ficar grosso.</w:t>
      </w:r>
    </w:p>
    <w:p>
      <w:r>
        <w:t>Coloque numa assadeira um pouco do molho, distribua os  filés  já  fritos  à</w:t>
        <w:br/>
        <w:t>milanesa, cubra com o restante do molho, distribua as fatias de mussarela  e</w:t>
        <w:br/>
        <w:t>salpique bastante queijo ralado.</w:t>
        <w:br/>
        <w:t>Leve ao forno por cerca  de  15  a  20  minutos,  até  que  o  queijo  tenha</w:t>
        <w:br/>
        <w:t>derretido.</w:t>
      </w:r>
    </w:p>
    <w:p>
      <w:r>
        <w:t>Fonte: Cyber Cook</w:t>
        <w:br/>
        <w:t>http://m.cybercook.com.br/bife-a-parmegiana-r-3-8348.html</w:t>
      </w:r>
    </w:p>
    <w:p>
      <w:pPr>
        <w:pStyle w:val="Heading2"/>
      </w:pPr>
      <w:r>
        <w:t>BIFE À ROLÊ II</w:t>
      </w:r>
    </w:p>
    <w:p>
      <w:r>
        <w:rPr>
          <w:i/>
          <w:sz w:val="16"/>
        </w:rPr>
        <w:t>Origem: CULINÁRIA-20261018T233200Z-1-001/CULINÁRIA/Nova pasta/BIFE À ROLÊ II.doc</w:t>
      </w:r>
    </w:p>
    <w:p>
      <w:r>
        <w:t>BIFE À ROLÊ II</w:t>
        <w:br/>
        <w:t>Rendimento: 4 porções</w:t>
      </w:r>
    </w:p>
    <w:p>
      <w:r>
        <w:t>Ingredientes</w:t>
        <w:br/>
        <w:t>1 cenoura cortada em tiras</w:t>
        <w:br/>
        <w:t>50g de bacon cortado em tiras</w:t>
        <w:br/>
        <w:t>4 tiras de linguiça calabresa</w:t>
        <w:br/>
        <w:t>4 bifes de coxão duro</w:t>
        <w:br/>
        <w:t>2 cebolas fatiadas</w:t>
        <w:br/>
        <w:t>2 colheres (sopa) de óleo</w:t>
        <w:br/>
        <w:t>2 dentes de alho amassados</w:t>
        <w:br/>
        <w:t>Sal e pimenta do reino a gosto</w:t>
        <w:br/>
        <w:t>1 tablete de caldo de carne</w:t>
        <w:br/>
        <w:t>1 xícara (chá) de água</w:t>
        <w:br/>
        <w:t>2 tomates picados</w:t>
        <w:br/>
        <w:t>2 colheres (sopa) de cheiro verde picado</w:t>
      </w:r>
    </w:p>
    <w:p>
      <w:r>
        <w:t>Modo de preparo</w:t>
        <w:br/>
        <w:t>Distribua as tiras de cenoura, o bacon  e  a  linguiça  sobre  cada  bife  e</w:t>
        <w:br/>
        <w:t>complete com metade de uma fatia de cebola  (reserve  as  fatias  de  cebola</w:t>
        <w:br/>
        <w:t>restantes).</w:t>
        <w:br/>
        <w:t>Enrole e feche com palitos de dente.</w:t>
        <w:br/>
        <w:t>Aqueça o óleo em uma panela de pressão e doure os rolês.</w:t>
        <w:br/>
        <w:t>Adicione a metade da cebola fatiada restante, o alho, sal, pimenta do  reino</w:t>
        <w:br/>
        <w:t>e o tablete de caldo de carne dissolvido na água.</w:t>
        <w:br/>
        <w:t>Deixe fritar mais um pouco, balançando a panela de vez em quando.</w:t>
        <w:br/>
        <w:t>Tampe e cozinhe por aproximadamente 20 minutos após pegar pressão.</w:t>
        <w:br/>
        <w:t>Elimine completamente a pressão antes de abrir a panela  e  junte  a  cebola</w:t>
        <w:br/>
        <w:t>restante, o tomate, o cheiro verde  e  deixe  no  fogo  baixo  por  mais  10</w:t>
        <w:br/>
        <w:t>minutos antes de servir.</w:t>
      </w:r>
    </w:p>
    <w:p>
      <w:r>
        <w:t>Fonte: Comida e Receitas</w:t>
        <w:br/>
        <w:t>http://www.comidaereceitas.com.br/carnes/bife-a-role-da-vovo.html</w:t>
      </w:r>
    </w:p>
    <w:p>
      <w:pPr>
        <w:pStyle w:val="Heading2"/>
      </w:pPr>
      <w:r>
        <w:t>BOLINHO DE BACALHAU</w:t>
      </w:r>
    </w:p>
    <w:p>
      <w:r>
        <w:rPr>
          <w:i/>
          <w:sz w:val="16"/>
        </w:rPr>
        <w:t>Origem: CULINÁRIA-20261018T233200Z-1-001/CULINÁRIA/Receitas Celular/Receitas/BOLINHO DE BACALHAU.doc</w:t>
      </w:r>
    </w:p>
    <w:p>
      <w:r>
        <w:t>BOLINHO DE BACALHAU</w:t>
        <w:br/>
        <w:t>Rendimento 120 unidades | Tempo de preparo 20 min</w:t>
      </w:r>
    </w:p>
    <w:p>
      <w:r>
        <w:t>Ingredientes</w:t>
        <w:br/>
        <w:t>1 kg de batata cozida sem pele;</w:t>
        <w:br/>
        <w:t>1 kg de bacalhau desfiado;</w:t>
        <w:br/>
        <w:t>salsinha picada a gosto;</w:t>
        <w:br/>
        <w:t>molho picante a gosto;</w:t>
        <w:br/>
        <w:t>sal a gosto;</w:t>
        <w:br/>
        <w:t>2 dentes de alho picados;</w:t>
        <w:br/>
        <w:t>½  cebola picada;</w:t>
        <w:br/>
        <w:t>azeite a gosto;</w:t>
        <w:br/>
        <w:t>óleo para fritar.</w:t>
      </w:r>
    </w:p>
    <w:p>
      <w:r>
        <w:t>Modo de preparo</w:t>
        <w:br/>
        <w:t>Amasse as batatas e faça uma massa.  Acrescente o bacalhau,  a  salsinha,  o</w:t>
        <w:br/>
        <w:t>molho picante e o sal.</w:t>
      </w:r>
    </w:p>
    <w:p>
      <w:r>
        <w:t>Doure o alho e a cebola no azeite e junte à massa.</w:t>
        <w:br/>
        <w:t>Forme os bolinhos e depois é só fritar em óleo bem quente.</w:t>
      </w:r>
    </w:p>
    <w:p>
      <w:r>
        <w:t>Fonte: Revista Casa e Jardim/ Casa d Comida</w:t>
        <w:br/>
        <w:t>http://revistacasaejardim.globo.com/Casa-e-</w:t>
        <w:br/>
        <w:t>Comida/Receitas/noticia/2014/12/tres-petiscos-para-comer-com-os-amigos.html</w:t>
      </w:r>
    </w:p>
    <w:p>
      <w:pPr>
        <w:pStyle w:val="Heading2"/>
      </w:pPr>
      <w:r>
        <w:t>BOLINHO DE BACALHAU II</w:t>
      </w:r>
    </w:p>
    <w:p>
      <w:r>
        <w:rPr>
          <w:i/>
          <w:sz w:val="16"/>
        </w:rPr>
        <w:t>Origem: CULINÁRIA-20261018T233200Z-1-001/CULINÁRIA/Receitas Celular/Receitas/BOLINHO DE BACALHAU II.doc</w:t>
      </w:r>
    </w:p>
    <w:p>
      <w:r>
        <w:t>BOLINHO DE BACALHAU II</w:t>
      </w:r>
    </w:p>
    <w:p>
      <w:r>
        <w:t>Rendimento: 30 porções</w:t>
      </w:r>
    </w:p>
    <w:p>
      <w:r>
        <w:t>Ingredientes</w:t>
      </w:r>
    </w:p>
    <w:p>
      <w:r>
        <w:t>500 g. de bacalhau</w:t>
      </w:r>
    </w:p>
    <w:p>
      <w:r>
        <w:t>300 g. de batata cozida</w:t>
      </w:r>
    </w:p>
    <w:p>
      <w:r>
        <w:t>1 cebola ralada</w:t>
      </w:r>
    </w:p>
    <w:p>
      <w:r>
        <w:t>2 colheres de sopa de azeite</w:t>
      </w:r>
    </w:p>
    <w:p>
      <w:r>
        <w:t>1 ovo batido</w:t>
      </w:r>
    </w:p>
    <w:p>
      <w:r>
        <w:t>1/2 xícara de cebolinha e salsinha picada</w:t>
      </w:r>
    </w:p>
    <w:p>
      <w:r>
        <w:t>farinha de trigo apenas para dar liga, se necessário</w:t>
      </w:r>
    </w:p>
    <w:p>
      <w:r>
        <w:t>óleo para fritar</w:t>
      </w:r>
    </w:p>
    <w:p>
      <w:r>
        <w:t>Modo de preparo</w:t>
      </w:r>
    </w:p>
    <w:p>
      <w:r>
        <w:t>O bacalhau deve ficar de molho de um dia para o outro e a água precisa ser</w:t>
        <w:br/>
        <w:t>trocada pelo menos 3 vezes.</w:t>
      </w:r>
    </w:p>
    <w:p>
      <w:r>
        <w:t>Amassar as batatas em uma travessa. Juntar o bacalhau desfiado e os demais</w:t>
        <w:br/>
        <w:t>ingredientes. A massa deverá ficar um pouco mole.</w:t>
      </w:r>
    </w:p>
    <w:p>
      <w:r>
        <w:t>Se desejar mais consistente, acrescente um pouco de farinha de trigo, uma</w:t>
        <w:br/>
        <w:t>ou duas colheres de sopa. Também será necessário colocar mais farinha se a</w:t>
        <w:br/>
        <w:t>batata estiver muito mole.</w:t>
      </w:r>
    </w:p>
    <w:p>
      <w:r>
        <w:t>Aquecer uma panela com bastante óleo. Fazer os bolinhos com a ajuda de uma</w:t>
        <w:br/>
        <w:t>colher. Não colocar muitos bolinhos por vez.</w:t>
      </w:r>
    </w:p>
    <w:p>
      <w:r>
        <w:t>O óleo deverá estar bem quente. Retirar da panela e deixa-los secar em</w:t>
        <w:br/>
        <w:t>papel absorvente.</w:t>
      </w:r>
    </w:p>
    <w:p>
      <w:r>
        <w:t>Fonte: Cyber Cook</w:t>
      </w:r>
    </w:p>
    <w:p>
      <w:r>
        <w:t>http://m.cybercook.com.br/como-fazer-bolinho-de-bacalhau-r-13-16562.html</w:t>
      </w:r>
    </w:p>
    <w:p>
      <w:pPr>
        <w:pStyle w:val="Heading2"/>
      </w:pPr>
      <w:r>
        <w:t>BOLINHO DE BATATA</w:t>
      </w:r>
    </w:p>
    <w:p>
      <w:r>
        <w:rPr>
          <w:i/>
          <w:sz w:val="16"/>
        </w:rPr>
        <w:t>Origem: CULINÁRIA-20261018T233200Z-1-001/CULINÁRIA/Nova pasta/BOLINHO DE BATATA.doc</w:t>
      </w:r>
    </w:p>
    <w:p>
      <w:r>
        <w:t>BOLINHO DE BATATA</w:t>
        <w:br/>
        <w:t>Rendimento: 15 porções</w:t>
      </w:r>
    </w:p>
    <w:p>
      <w:r>
        <w:t>Ingredientes</w:t>
        <w:br/>
        <w:t>5 batatas raladas grossas</w:t>
        <w:br/>
        <w:t>2 colheres (sopa) de farinha de trigo</w:t>
        <w:br/>
        <w:t>2 ovos</w:t>
        <w:br/>
        <w:t>salsinha picada a gosto</w:t>
        <w:br/>
        <w:t>cebolinha verde picada a gosto</w:t>
        <w:br/>
        <w:t>sal a gosto</w:t>
        <w:br/>
        <w:t>1 colher (chá) de fermento químico em pó</w:t>
      </w:r>
    </w:p>
    <w:p>
      <w:r>
        <w:t>Modo de preparo</w:t>
        <w:br/>
        <w:t>Em uma bacia grande ralar as 5 batatas cruas,  misturar  as  2  colheres  de</w:t>
        <w:br/>
        <w:t>farinha de trigo, os 2 ovos inteiros, a salsa e cebolinha verde  picadas,  o</w:t>
        <w:br/>
        <w:t>sal e 1 colher de fermento até ficar uma massa homogênea.</w:t>
        <w:br/>
        <w:t>Com uma colher de sopa colocar uma  quantidade  da  massa  na  fritadeira  e</w:t>
        <w:br/>
        <w:t>fritar com azeite não muito quente até ficarem douradinhos.</w:t>
      </w:r>
    </w:p>
    <w:p>
      <w:r>
        <w:t>Fonte: Cyber Cook</w:t>
      </w:r>
    </w:p>
    <w:p>
      <w:pPr>
        <w:pStyle w:val="Heading2"/>
      </w:pPr>
      <w:r>
        <w:t>BOLINHO DE BATATA II</w:t>
      </w:r>
    </w:p>
    <w:p>
      <w:r>
        <w:rPr>
          <w:i/>
          <w:sz w:val="16"/>
        </w:rPr>
        <w:t>Origem: CULINÁRIA-20261018T233200Z-1-001/CULINÁRIA/Receitas Celular/Receitas/BOLINHO DE BATATA II.doc</w:t>
      </w:r>
    </w:p>
    <w:p>
      <w:r>
        <w:t>BOLINHO DE BATATA</w:t>
      </w:r>
    </w:p>
    <w:p>
      <w:r>
        <w:t>Ingredientes</w:t>
      </w:r>
    </w:p>
    <w:p>
      <w:r>
        <w:t>5 unidades de batata raladas grossas</w:t>
      </w:r>
    </w:p>
    <w:p>
      <w:r>
        <w:t>2 colheres (sopa) de farinha de trigo</w:t>
      </w:r>
    </w:p>
    <w:p>
      <w:r>
        <w:t>2 unidades de ovo</w:t>
      </w:r>
    </w:p>
    <w:p>
      <w:r>
        <w:t>salsinha picada a gosto</w:t>
      </w:r>
    </w:p>
    <w:p>
      <w:r>
        <w:t>cebolinha verde picada a gosto</w:t>
      </w:r>
    </w:p>
    <w:p>
      <w:r>
        <w:t>sal a gosto</w:t>
      </w:r>
    </w:p>
    <w:p>
      <w:r>
        <w:t>1 colher (chá) de fermento químico em pó</w:t>
      </w:r>
    </w:p>
    <w:p>
      <w:r>
        <w:t>Modo de preparo</w:t>
      </w:r>
    </w:p>
    <w:p>
      <w:r>
        <w:t>Em uma bacia grande ralar as 5 batatas cruas, misturar as 2 colheres de</w:t>
        <w:br/>
        <w:t>farinha de trigo, os 2 ovos inteiros, a salsa e cebolinha verde picadas, o</w:t>
        <w:br/>
        <w:t>sal e 1 colher de fermento até ficar uma massa homogênea.</w:t>
      </w:r>
    </w:p>
    <w:p>
      <w:r>
        <w:t>Com uma colher de sopa colocar uma quantidade da massa na fritadeira e</w:t>
        <w:br/>
        <w:t>fritar com azeite não muito quente até ficarem douradinhos.Servir em</w:t>
        <w:br/>
        <w:t>porções.</w:t>
      </w:r>
    </w:p>
    <w:p>
      <w:r>
        <w:t>Fonte: Cyber Cook</w:t>
      </w:r>
    </w:p>
    <w:p>
      <w:r>
        <w:t>http://m.cybercook.com.br/bolinho-de-batata-r-15-12493.html</w:t>
      </w:r>
    </w:p>
    <w:p>
      <w:pPr>
        <w:pStyle w:val="Heading2"/>
      </w:pPr>
      <w:r>
        <w:t>BOLINHO DE CHUCHU</w:t>
      </w:r>
    </w:p>
    <w:p>
      <w:r>
        <w:rPr>
          <w:i/>
          <w:sz w:val="16"/>
        </w:rPr>
        <w:t>Origem: CULINÁRIA-20261018T233200Z-1-001/CULINÁRIA/Nova pasta/BOLINHO DE CHUCHU.doc</w:t>
      </w:r>
    </w:p>
    <w:p>
      <w:r>
        <w:t>BOLINHO DE CHUCHU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30195c4b4d596c989c837c88559d71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bolinho-de-chuchu-f8-104231-21181.jpeg</w:t>
      </w:r>
    </w:p>
    <w:p>
      <w:r>
        <w:t>Ingredientes</w:t>
        <w:br/>
        <w:t>1 chuchu</w:t>
        <w:br/>
        <w:t>2 ovos</w:t>
        <w:br/>
        <w:t>2 xícaras de farinha de trigo</w:t>
        <w:br/>
        <w:t>1 pacote de queijo parmesão</w:t>
        <w:br/>
        <w:t>1 colher de margarina</w:t>
        <w:br/>
        <w:t>cheiro verde</w:t>
        <w:br/>
        <w:t>1 colher de fermento</w:t>
        <w:br/>
        <w:t>sal a gosto</w:t>
      </w:r>
    </w:p>
    <w:p>
      <w:r>
        <w:t>Modo de preparo</w:t>
        <w:br/>
        <w:t>Rale o chuchu, coloque os dois ovos, misture a farinha de trigo, até  dar  o</w:t>
        <w:br/>
        <w:t>ponto da massa, coloque o pacote de queijo parmesão, a colher de  margarina,</w:t>
        <w:br/>
        <w:t>o fermento em pó, sal a gosto, e cheiro verde.</w:t>
        <w:br/>
        <w:t>Frite-os bolinhos em óleo quente até dourar.</w:t>
      </w:r>
    </w:p>
    <w:p>
      <w:r>
        <w:t>Fonte: CyberCook</w:t>
      </w:r>
    </w:p>
    <w:p>
      <w:pPr>
        <w:pStyle w:val="Heading2"/>
      </w:pPr>
      <w:r>
        <w:t>BOLINHO DE CHUVA</w:t>
      </w:r>
    </w:p>
    <w:p>
      <w:r>
        <w:rPr>
          <w:i/>
          <w:sz w:val="16"/>
        </w:rPr>
        <w:t>Origem: CULINÁRIA-20261018T233200Z-1-001/CULINÁRIA/Receitas Celular/Receitas/BOLINHO DE CHUVA.doc</w:t>
      </w:r>
    </w:p>
    <w:p>
      <w:r>
        <w:t>BOLINHO DE CHUVA</w:t>
        <w:br/>
        <w:t>Rendimento 40 a 60 unidades | Tempo de preparo 40 min</w:t>
      </w:r>
    </w:p>
    <w:p>
      <w:r>
        <w:t>Ingredientes</w:t>
        <w:br/>
        <w:t>2 ovos;</w:t>
        <w:br/>
        <w:t>2 colheres (sopa) de açúcar;</w:t>
        <w:br/>
        <w:t>1 xícara (chá) de leite;</w:t>
        <w:br/>
        <w:t>Farinha de trigo o quanto baste;</w:t>
        <w:br/>
        <w:t>1 colher (sopa) de fermento;</w:t>
        <w:br/>
        <w:t>500 ml de óleo de soja;</w:t>
        <w:br/>
        <w:t>Açúcar e canela para polvilhar, a gosto.</w:t>
      </w:r>
    </w:p>
    <w:p>
      <w:r>
        <w:t>Modo de preparo</w:t>
        <w:br/>
        <w:t>Bata os ovos, o açúcar, o leite, a farinha e o fermento  no  liquidificador,</w:t>
        <w:br/>
        <w:t>até obter uma massa cremosa, nem muito rala, nem muito espessa.</w:t>
      </w:r>
    </w:p>
    <w:p>
      <w:r>
        <w:t>Em uma panela de tamanho médio, aqueça o óleo.</w:t>
        <w:br/>
        <w:t>Ponha colheradas da massa no óleo e abaixe  o  fogo,  para  que  fritem  por</w:t>
        <w:br/>
        <w:t>completo e não fiquem crus por dentro.</w:t>
      </w:r>
    </w:p>
    <w:p>
      <w:r>
        <w:t>Vire os bolinhos delicadamente com uma  escumadeira,  para  que  dourem  por</w:t>
        <w:br/>
        <w:t>igual.</w:t>
        <w:br/>
        <w:t>Coloque os bolinhos sobre papel absorvente, para retirar o excesso de óleo.</w:t>
        <w:br/>
        <w:t>Passe-os em açúcar e canela. Sirva quente.</w:t>
      </w:r>
    </w:p>
    <w:p>
      <w:r>
        <w:t>Fonte: Revista Casa e Jardim/ Casa e Comida</w:t>
        <w:br/>
        <w:t>http://revistacasaejardim.globo.com/Casa-e-Comida/Receitas/Bolos-e-</w:t>
        <w:br/>
        <w:t>biscoitos/noticia/2013/08/bolinho-de-chuva.html</w:t>
      </w:r>
    </w:p>
    <w:p>
      <w:pPr>
        <w:pStyle w:val="Heading2"/>
      </w:pPr>
      <w:r>
        <w:t>BOLINHO DE FEIJÃO FRADINHO E LINGUIÇA</w:t>
      </w:r>
    </w:p>
    <w:p>
      <w:r>
        <w:rPr>
          <w:i/>
          <w:sz w:val="16"/>
        </w:rPr>
        <w:t>Origem: CULINÁRIA-20261018T233200Z-1-001/CULINÁRIA/Nova pasta/BOLINHO DE FEIJÃO FRADINHO E LINGUIÇA.doc</w:t>
      </w:r>
    </w:p>
    <w:p>
      <w:r>
        <w:t>BOLINHO DE FEIJÃO FRADINHO E LINGUIÇA</w:t>
        <w:br/>
        <w:t>Rendimento: 8 porções | Tempo: menos de 1 hora</w:t>
      </w:r>
    </w:p>
    <w:p>
      <w:r>
        <w:t>Ingredientes</w:t>
        <w:br/>
        <w:t>Para a massa:</w:t>
        <w:br/>
        <w:t>1 xícara de chá de Feijão-fradinho</w:t>
        <w:br/>
        <w:t>1 Cebola grande cortada em pedaços grandes</w:t>
        <w:br/>
        <w:t>3 dentes de Alho</w:t>
        <w:br/>
        <w:t>Sal a gosto</w:t>
        <w:br/>
        <w:t>Pimenta-do-reino preta moída na hora a gosto</w:t>
      </w:r>
    </w:p>
    <w:p>
      <w:r>
        <w:t>Para o recheio:</w:t>
        <w:br/>
        <w:t>2 Gomos  de  Linguiça  tipo  Calabresa  Aperitivo  Sadia  cortada  em  cubos</w:t>
        <w:br/>
        <w:t>pequenos</w:t>
        <w:br/>
        <w:t>1 Cebola cortada em cubos pequenos</w:t>
        <w:br/>
        <w:t>1 xícara de chá de molho de tomate</w:t>
        <w:br/>
        <w:t>2 talos de Cebolinha verde picados</w:t>
      </w:r>
    </w:p>
    <w:p>
      <w:r>
        <w:t>Para empanar e fritar:</w:t>
        <w:br/>
        <w:t>2 Ovos</w:t>
        <w:br/>
        <w:t>1 1/2 xícara de chá de Farinha de rosca</w:t>
        <w:br/>
        <w:t>2 xícaras de chá de Óleo de Soja Refinado Sadia</w:t>
      </w:r>
    </w:p>
    <w:p>
      <w:r>
        <w:t>Modo de preparo</w:t>
        <w:br/>
        <w:t>Para a Massa:</w:t>
        <w:br/>
        <w:t>Deixe o feijão de molho em água de um dia para o outro.</w:t>
        <w:br/>
        <w:t>Escorra, transfira o feijão para uma panela e cubra com  água.  Cozinhe  por</w:t>
        <w:br/>
        <w:t>15 minutos após a fervura ou até  os  grãos  ficarem  cozidos,  porém  ainda</w:t>
        <w:br/>
        <w:t>firmes. Deixe esfriar.</w:t>
        <w:br/>
        <w:t>Coloque o feijão cozido no processador e junte a cebola, o alho, o sal  e  a</w:t>
        <w:br/>
        <w:t>pimenta. Bata para obter uma massa homogênea.</w:t>
      </w:r>
    </w:p>
    <w:p>
      <w:r>
        <w:t>Para o Recheio:</w:t>
        <w:br/>
        <w:t>Numa panela aquecida, doure a linguiça  em  sua  própria  gordura,  junte  a</w:t>
        <w:br/>
        <w:t>cebola, o molho de tomate, ½ xícara de chá de água e cozinhe por 10  minutos</w:t>
        <w:br/>
        <w:t>para que o molho encorpe. Deixe esfriar e misture a cebolinha. Reserve.</w:t>
      </w:r>
    </w:p>
    <w:p>
      <w:r>
        <w:t>Para empanar e fritar:</w:t>
        <w:br/>
        <w:t>Separe uma porção de massa de cerca de 2 colheres de  sobremesa  e  abra  em</w:t>
        <w:br/>
        <w:t>uma das mãos. Sobre a massa acomode uma porção do  recheio  e  feche,  dando</w:t>
        <w:br/>
        <w:t>formato alongado ao bolinho.</w:t>
        <w:br/>
        <w:t>Passe-os pelo ovo e depois empane com a farinha de rosca. Frite-os  em  óleo</w:t>
        <w:br/>
        <w:t>quente  e  depois  acomode-os  sobre  papel  absorvente.  Sirva  em  seguida</w:t>
        <w:br/>
        <w:t>acompanhado por molho de pimenta.</w:t>
      </w:r>
    </w:p>
    <w:p>
      <w:r>
        <w:t>Fonte: Sadia</w:t>
        <w:br/>
        <w:t>http://www.sadia.com.br/receitas/1474_BOLINHO+DE+FEIJAO+FRADINHO+E+LINGUICA</w:t>
      </w:r>
    </w:p>
    <w:p>
      <w:pPr>
        <w:pStyle w:val="Heading2"/>
      </w:pPr>
      <w:r>
        <w:t>BOLINHO DE FEIJOADA</w:t>
      </w:r>
    </w:p>
    <w:p>
      <w:r>
        <w:drawing>
          <wp:inline xmlns:a="http://schemas.openxmlformats.org/drawingml/2006/main" xmlns:pic="http://schemas.openxmlformats.org/drawingml/2006/picture">
            <wp:extent cx="4389120" cy="4630522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240f982e82e325747a3259a63c0b4f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63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bolinho-de-feijoada.jpg</w:t>
      </w:r>
    </w:p>
    <w:p>
      <w:r>
        <w:rPr>
          <w:i/>
          <w:sz w:val="16"/>
        </w:rPr>
        <w:t>Origem: CULINÁRIA-20261018T233200Z-1-001/CULINÁRIA/Receitas Celular/Receitas/BOLINHO DE FEIJOADA.doc</w:t>
      </w:r>
    </w:p>
    <w:p>
      <w:r>
        <w:t>BOLINHO DE FEIJOADA</w:t>
        <w:br/>
        <w:t>Rendimento 60 unidades (do tamanho de  croquete  de  coquetel)  |  Tempo  de</w:t>
        <w:br/>
        <w:t>preparo 1h20</w:t>
      </w:r>
    </w:p>
    <w:p>
      <w:r>
        <w:t>Ingredientes</w:t>
        <w:br/>
        <w:t>Massa</w:t>
        <w:br/>
        <w:t>250 g de feijão-preto, anteriormente colocado de molho em água por 4 horas;</w:t>
        <w:br/>
        <w:t>1 cebola picada miudinha;</w:t>
        <w:br/>
        <w:t>4 dentes de alho amassados;</w:t>
        <w:br/>
        <w:t>100 g de bacon triturado;</w:t>
        <w:br/>
        <w:t>100 g de paio triturado;</w:t>
        <w:br/>
        <w:t>2 folhas de louro;</w:t>
        <w:br/>
        <w:t>1 litro de água;</w:t>
        <w:br/>
        <w:t>sal a gosto;</w:t>
        <w:br/>
        <w:t>1 pimenta dedo-de-moça bem picadinha;</w:t>
        <w:br/>
        <w:t>1 kg de farinha de trigo para dar liga;</w:t>
        <w:br/>
        <w:t>100 g de manteiga com sal.</w:t>
      </w:r>
    </w:p>
    <w:p>
      <w:r>
        <w:t>Recheio</w:t>
        <w:br/>
        <w:t>500 g de carne-seca;</w:t>
        <w:br/>
        <w:t>manteiga com sal o quanto baste para refogar a carne;</w:t>
        <w:br/>
        <w:t>1 maço de couve cortada fininha;</w:t>
        <w:br/>
        <w:t>azeite suficiente para refogar a couve;</w:t>
        <w:br/>
        <w:t>farinha de mandioca fininha o quanto baste para empanar.</w:t>
      </w:r>
    </w:p>
    <w:p>
      <w:r>
        <w:t>Modo de preparo</w:t>
        <w:br/>
        <w:t>Massa</w:t>
        <w:br/>
        <w:t>Coloque em uma panela de pressão todos os ingredientes, exceto a farinha  de</w:t>
        <w:br/>
        <w:t>trigo e a manteiga. Deixe cozinhar por 30 minutos.</w:t>
      </w:r>
    </w:p>
    <w:p>
      <w:r>
        <w:t>Depois de cozida, triture a mistura no processador.</w:t>
        <w:br/>
        <w:t>Leve ao fogo a mistura com a manteiga  e  vá  acrescentando  a  farinha  aos</w:t>
        <w:br/>
        <w:t>poucos, mexendo sempre, até atingir o ponto de liga. Deixe esfriar.</w:t>
      </w:r>
    </w:p>
    <w:p>
      <w:r>
        <w:t>Recheio</w:t>
        <w:br/>
        <w:t>Cozinhe a carne-seca em panela de pressão somente com água por cerca  de  30</w:t>
        <w:br/>
        <w:t>minutos.</w:t>
      </w:r>
    </w:p>
    <w:p>
      <w:r>
        <w:t>Desfie a carne e refogue-a na manteiga. Reserve.</w:t>
        <w:br/>
        <w:t>Refogue a couve no azeite e reserve.</w:t>
      </w:r>
    </w:p>
    <w:p>
      <w:r>
        <w:t>Bolinho</w:t>
        <w:br/>
        <w:t>Com a massa, molde bolinhos pequenos. Abra espaço para colocar o recheio  de</w:t>
        <w:br/>
        <w:t>carne-seca e couve. Feche cada bolinho cuidadosamente.</w:t>
        <w:br/>
        <w:t>Em uma assadeira, coloque farinha de mandioca  suficiente  para  empanar  os</w:t>
        <w:br/>
        <w:t>bolinhos. Encha uma vasilha  com  água  e,  nela,  mergulhe-os  rapidamente;</w:t>
        <w:br/>
        <w:t>depois, passe-os pela farinha. Frite-os e sirva-os bem quentes com molho  de</w:t>
        <w:br/>
        <w:t>pimenta caseiro.</w:t>
      </w:r>
    </w:p>
    <w:p>
      <w:r>
        <w:t>Fonte: Revista Casa e Jardim/ Casa e Comida</w:t>
        <w:br/>
        <w:t>http://revistacasaejardim.globo.com/Casa-e-</w:t>
        <w:br/>
        <w:t>Comida/Receitas/Entradas/Petisco/noticia/2013/11/bolinho-de-feijoada.html</w:t>
      </w:r>
    </w:p>
    <w:p>
      <w:pPr>
        <w:pStyle w:val="Heading2"/>
      </w:pPr>
      <w:r>
        <w:t>BOLINHO DE MANDIOCA E CARNE MOÍDA DE FORNO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8e36fc74ef2ce8424e297760a151d5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bolinho-de-mandioca-e-carne-moida-de-forno-f8-69507-28672.jpeg</w:t>
      </w:r>
    </w:p>
    <w:p>
      <w:r>
        <w:rPr>
          <w:i/>
          <w:sz w:val="16"/>
        </w:rPr>
        <w:t>Origem: CULINÁRIA-20261018T233200Z-1-001/CULINÁRIA/Nova pasta/BOLINHO DE MANDIOCA E CARNE MOÍDA DE FORNO.doc</w:t>
      </w:r>
    </w:p>
    <w:p>
      <w:r>
        <w:t>BOLINHO DE MANDIOCA E CARNE MOÍDA DE FORNO</w:t>
        <w:br/>
        <w:t>Rendimento: 10 porções</w:t>
      </w:r>
    </w:p>
    <w:p>
      <w:r>
        <w:t>Ingredientes</w:t>
        <w:br/>
        <w:t>1 xícara (chá) de mandioca cozida e amassada</w:t>
        <w:br/>
        <w:t>1 ovo</w:t>
        <w:br/>
        <w:t>1 colher (sopa) de margarina light</w:t>
        <w:br/>
        <w:t>1/2 xícara (chá) de farinha de trigo</w:t>
        <w:br/>
        <w:t>2 colheres (sopa) de queijo parmesão ralado</w:t>
        <w:br/>
        <w:t>sal a gosto</w:t>
      </w:r>
    </w:p>
    <w:p>
      <w:r>
        <w:t>Recheio</w:t>
        <w:br/>
        <w:t>200g de carne moída magra1 cebola picada1 dente de alho  amassado2  colheres</w:t>
        <w:br/>
        <w:t>(sopa) de purê de tomatessal a gosto1 colher (sopa) de farinha de trigo</w:t>
      </w:r>
    </w:p>
    <w:p>
      <w:r>
        <w:t>Modo de preparo</w:t>
        <w:br/>
        <w:t>Misture a mandioca, o ovo, a margarina light, o queijo parmesão e o sal.</w:t>
        <w:br/>
        <w:t>Vá adicionando a farinha de trigo aos poucos até ficar uma massa firme.</w:t>
        <w:br/>
        <w:t>Pegue porções de massa e recheie com um pouco do recheio de carne.</w:t>
        <w:br/>
        <w:t>Feche bem e coloque em uma assadeira antiaderente untada com azeite.</w:t>
        <w:br/>
        <w:t>Leve ao forno quente (200ºc) por cerca de 30 minutos.</w:t>
      </w:r>
    </w:p>
    <w:p>
      <w:r>
        <w:t>Recheio</w:t>
        <w:br/>
        <w:t>Doure a carne moída em uma panela antiaderente.</w:t>
        <w:br/>
        <w:t>Junte a cebola, o alho, o purê de tomates e o sal.</w:t>
        <w:br/>
        <w:t>Regue com cerca de 4 colheres  (sopa)  de  água  e  deixe  cozinhar  por  10</w:t>
        <w:br/>
        <w:t>minutos.Polvilhe a farinha de trigo e mexa até dar liga.</w:t>
        <w:br/>
        <w:t>Adicione a salsa picada, retire do fogo e espere esfriar.</w:t>
      </w:r>
    </w:p>
    <w:p>
      <w:r>
        <w:t>Fonte: CyberCook</w:t>
        <w:br/>
        <w:t>http://m.cybercook.com.br/bolinho-de-mandioca-r-15-69507.html</w:t>
      </w:r>
    </w:p>
    <w:p>
      <w:pPr>
        <w:pStyle w:val="Heading2"/>
      </w:pPr>
      <w:r>
        <w:t>BOLINHO DE MILHO COM RECHEIO DE CATUPIRY E CABELO DE ANJO</w:t>
      </w:r>
    </w:p>
    <w:p>
      <w:r>
        <w:rPr>
          <w:i/>
          <w:sz w:val="16"/>
        </w:rPr>
        <w:t>Origem: CULINÁRIA-20261018T233200Z-1-001/CULINÁRIA/Receitas Celular/Receitas/BOLINHO DE MILHO COM RECHEIO DE CATUPIRY E CABELO DE ANJO.docx</w:t>
      </w:r>
    </w:p>
    <w:p>
      <w:r>
        <w:t>BOLINHO DE MILHO COM RECHEIO DE CATUPIRY E CABELO DE ANJO</w:t>
        <w:br/>
        <w:t xml:space="preserve">Rendimento 100 unidades | Tempo de preparo 30 min </w:t>
        <w:br/>
        <w:t>Ingredientes</w:t>
        <w:br/>
        <w:t>Grãos de 4 espigas de milho ou 2 latas de milho verde de boa qualidade;</w:t>
        <w:br/>
        <w:t>1 copo (200 ml) de farinha de trigo;</w:t>
        <w:br/>
        <w:t>1 colher (sopa) de margarina;</w:t>
        <w:br/>
        <w:t>2 ovos;</w:t>
        <w:br/>
        <w:t>1 copo (200 ml) de leite;</w:t>
        <w:br/>
        <w:t>2 colheres (sopa) de caldo líquido concentrado de galinha;</w:t>
        <w:br/>
        <w:t>sal a gosto;</w:t>
        <w:br/>
        <w:t>250 g de catupiry;</w:t>
        <w:br/>
        <w:t>1/2 pacote de macarrão cabelo de anjo bem quebradinho;</w:t>
        <w:br/>
        <w:t>clara de ovo para empanar;</w:t>
        <w:br/>
        <w:t>1 litro de óleo para fritar (de milho, canola ou de sua preferência).</w:t>
        <w:br/>
        <w:t>Modo de preparo</w:t>
        <w:br/>
        <w:t>Bata o milho, a farinha, a margarina, os ovos, o leite, o caldo de galinha e o sal no liquidificador, no modo pulsar (para o milho ficar “pedaçudo”).</w:t>
      </w:r>
    </w:p>
    <w:p>
      <w:r>
        <w:t>Leve a mistura ao fogo numa panela de fundo largo e vá mexendo até a massa desgrudar do fundo da panela.</w:t>
        <w:br/>
        <w:t>Espere esfriar e, comas mãos molhadas, faça bolinhas, aperte nas mãos para formar um disquinho, recheie com o catupiry e modele as bolinhas novamente.</w:t>
        <w:br/>
        <w:t>Passe as bolinhas na clara de ovo batida com um garfo e, em seguida, no macarrão quebradinho.</w:t>
        <w:br/>
        <w:t>Frite em óleo quente e escorra em papel absorvente.</w:t>
        <w:br/>
        <w:t>Fonte: Revista Casa e Comida</w:t>
      </w:r>
    </w:p>
    <w:p>
      <w:pPr>
        <w:pStyle w:val="Heading2"/>
      </w:pPr>
      <w:r>
        <w:t>BOLINHO DE QUEIJO II</w:t>
      </w:r>
    </w:p>
    <w:p>
      <w:r>
        <w:rPr>
          <w:i/>
          <w:sz w:val="16"/>
        </w:rPr>
        <w:t>Origem: CULINÁRIA-20261018T233200Z-1-001/CULINÁRIA/Receitas Celular/Receitas/BOLINHO DE QUEIJO II.doc</w:t>
      </w:r>
    </w:p>
    <w:p>
      <w:r>
        <w:t>BOLINHO DE QUEIJO II</w:t>
      </w:r>
    </w:p>
    <w:p>
      <w:r>
        <w:t>Ingredientes</w:t>
      </w:r>
    </w:p>
    <w:p>
      <w:r>
        <w:t>1 xícara de leite</w:t>
      </w:r>
    </w:p>
    <w:p>
      <w:r>
        <w:t>1 xícara de farinha de trigo</w:t>
      </w:r>
    </w:p>
    <w:p>
      <w:r>
        <w:t>1 colher [sopa] de margarina</w:t>
      </w:r>
    </w:p>
    <w:p>
      <w:r>
        <w:t>1 gema</w:t>
      </w:r>
    </w:p>
    <w:p>
      <w:r>
        <w:t>1 pitada de sal</w:t>
      </w:r>
    </w:p>
    <w:p>
      <w:r>
        <w:t>Queijo branco ou muzzarela</w:t>
      </w:r>
    </w:p>
    <w:p>
      <w:r>
        <w:t>Modo de preparo</w:t>
      </w:r>
    </w:p>
    <w:p>
      <w:r>
        <w:t>Coloque o leite em uma panela, junte a farinha de trigo, a margarina, a</w:t>
        <w:br/>
        <w:t>gema e o sal, leve ao fogo e mexa bem com um garfo, até soltar a massa da</w:t>
        <w:br/>
        <w:t>panela.</w:t>
      </w:r>
    </w:p>
    <w:p>
      <w:r>
        <w:t>Deixe esfriar, faça bolinhas recheie com um pedacinho de queijo.</w:t>
      </w:r>
    </w:p>
    <w:p>
      <w:r>
        <w:t>Passe em clara de ovo só misturada e na farinha de rosca, frite em óleo bem</w:t>
        <w:br/>
        <w:t>quente.</w:t>
      </w:r>
    </w:p>
    <w:p>
      <w:r>
        <w:t>Fonte: Cozinhar</w:t>
      </w:r>
    </w:p>
    <w:p>
      <w:r>
        <w:t>http://cozinhar.org/bolinho-de-</w:t>
        <w:br/>
        <w:t>queijo/?utm_source=facebook.com&amp;utm_medium=social&amp;utm_campaign=Postcron.com</w:t>
      </w:r>
    </w:p>
    <w:p>
      <w:pPr>
        <w:pStyle w:val="Heading2"/>
      </w:pPr>
      <w:r>
        <w:t>BRUSCHETTA</w:t>
      </w:r>
    </w:p>
    <w:p>
      <w:r>
        <w:rPr>
          <w:i/>
          <w:sz w:val="16"/>
        </w:rPr>
        <w:t>Origem: CULINÁRIA-20261018T233200Z-1-001/CULINÁRIA/Receitas Celular/Receitas/BRUSCHETTA.doc</w:t>
      </w:r>
    </w:p>
    <w:p>
      <w:r>
        <w:t>BRUSCHETTA</w:t>
      </w:r>
    </w:p>
    <w:p>
      <w:r>
        <w:t>Ingredientes</w:t>
      </w:r>
    </w:p>
    <w:p>
      <w:r>
        <w:t>6 fatias de pão italiano filão</w:t>
      </w:r>
    </w:p>
    <w:p>
      <w:r>
        <w:t>1 dente de alho</w:t>
      </w:r>
    </w:p>
    <w:p>
      <w:r>
        <w:t>azeite a gosto</w:t>
      </w:r>
    </w:p>
    <w:p>
      <w:r>
        <w:t>1 unidade de berinjela pequena</w:t>
      </w:r>
    </w:p>
    <w:p>
      <w:r>
        <w:t>1 unidade de pimentão vermelho em cubos médios</w:t>
      </w:r>
    </w:p>
    <w:p>
      <w:r>
        <w:t>1 unidade de abobrinha em cubos médios</w:t>
      </w:r>
    </w:p>
    <w:p>
      <w:r>
        <w:t>1 unidade de cebola</w:t>
      </w:r>
    </w:p>
    <w:p>
      <w:r>
        <w:t>sal a gosto pimenta-do-reino branca a gosto</w:t>
      </w:r>
    </w:p>
    <w:p>
      <w:r>
        <w:t>1 colher (chá) de orégano</w:t>
      </w:r>
    </w:p>
    <w:p>
      <w:r>
        <w:t>Modo de preparo</w:t>
      </w:r>
    </w:p>
    <w:p>
      <w:r>
        <w:t>Aqueça um fio de azeite em uma panela e refogue a cebola cortada em cubos</w:t>
        <w:br/>
        <w:t>médios. Sem deixar a cebola dourar, acrescente a beringela cortada no mesmo</w:t>
        <w:br/>
        <w:t>tamanho dos outros legumes.</w:t>
      </w:r>
    </w:p>
    <w:p>
      <w:r>
        <w:t>Acrescente a abobrinha e continue mexendo. Quando a berinjela e a aborinha</w:t>
        <w:br/>
        <w:t>começarem a amolecer, acrescente o pimentão vermelho e continue mexendo.</w:t>
        <w:br/>
        <w:t>Quando estiver cozido, mas ainda firme, desligue o fogo.</w:t>
      </w:r>
    </w:p>
    <w:p>
      <w:r>
        <w:t>Coloque o orégano, corrija o sal, a pimenta e reserve. Prepare as fatias de</w:t>
        <w:br/>
        <w:t>pão, uma de cada vez: aqueça uma frigideira com um fio de azeite e "frite"</w:t>
        <w:br/>
        <w:t>um dos lados da fatia de pão, em fogo baixo, até que fique dourada. Retire</w:t>
        <w:br/>
        <w:t>da frigideira e, na superfície tostada, esfregue rapidamente o dente de</w:t>
        <w:br/>
        <w:t>alho. Feito isso em todas as fatias, cobri-las com a caponata reservada.</w:t>
      </w:r>
    </w:p>
    <w:p>
      <w:r>
        <w:t>Fonte: Cyber Cook</w:t>
      </w:r>
    </w:p>
    <w:p>
      <w:r>
        <w:t>http://m.cybercook.com.br/bruschetta-r-15-12012.html</w:t>
      </w:r>
    </w:p>
    <w:p>
      <w:pPr>
        <w:pStyle w:val="Heading2"/>
      </w:pPr>
      <w:r>
        <w:t>BRUSQUETA DE FRANGO</w:t>
      </w:r>
    </w:p>
    <w:p>
      <w:r>
        <w:rPr>
          <w:i/>
          <w:sz w:val="16"/>
        </w:rPr>
        <w:t>Origem: CULINÁRIA-20261018T233200Z-1-001/CULINÁRIA/Receitas Celular/Receitas/BRUSQUETA DE FRANGO.doc</w:t>
      </w:r>
    </w:p>
    <w:p>
      <w:r>
        <w:t>BRUSQUETA DE FRANGO</w:t>
      </w:r>
    </w:p>
    <w:p>
      <w:r>
        <w:t>Ingredientes</w:t>
      </w:r>
    </w:p>
    <w:p>
      <w:r>
        <w:t>4 fatias de pão da campanha ou pães que vocês encontrarem próprios para</w:t>
        <w:br/>
        <w:t>bruscheta</w:t>
      </w:r>
    </w:p>
    <w:p>
      <w:r>
        <w:t>1 peito de frango cortado em cubinhos</w:t>
      </w:r>
    </w:p>
    <w:p>
      <w:r>
        <w:t>1/2 cebola cortada em rodelas (ou meia lua)</w:t>
      </w:r>
    </w:p>
    <w:p>
      <w:r>
        <w:t>1/4 cabeça de brócolis cortado</w:t>
      </w:r>
    </w:p>
    <w:p>
      <w:r>
        <w:t>150g de queijo havarti ralado (podem usar mussarela também, mas aqui o</w:t>
        <w:br/>
        <w:t>havarti é bem popular)</w:t>
      </w:r>
    </w:p>
    <w:p>
      <w:r>
        <w:t>Tomatinhos cereja cortados ao meio</w:t>
      </w:r>
    </w:p>
    <w:p>
      <w:r>
        <w:t>Gergelim tostado para finalizar</w:t>
      </w:r>
    </w:p>
    <w:p>
      <w:r>
        <w:t>Páprica</w:t>
      </w:r>
    </w:p>
    <w:p>
      <w:r>
        <w:t>Azeite, sal e pimenta a gosto</w:t>
      </w:r>
    </w:p>
    <w:p>
      <w:r>
        <w:t>Modo de preparo</w:t>
      </w:r>
    </w:p>
    <w:p>
      <w:r>
        <w:t>Pré-aqueça o forno a 250C. Em uma frigideira grande, refogue a cebola e o</w:t>
        <w:br/>
        <w:t>frango no azeite. Refogue até que a carne fique cozida, mas ainda</w:t>
        <w:br/>
        <w:t>branquinha. Adicione o brócolis e refogue até ele ficar bem verdinho.</w:t>
      </w:r>
    </w:p>
    <w:p>
      <w:r>
        <w:t>Tempere com páprica, sal e pimenta, desligue o fogo e reserve.Em uma outra</w:t>
        <w:br/>
        <w:t>frigideira pequena, coloque um pouco de gergelim e deixe tostar até que ele</w:t>
        <w:br/>
        <w:t>doure um pouco. Desligue o fogo e reserve.</w:t>
      </w:r>
    </w:p>
    <w:p>
      <w:r>
        <w:t>Enquanto isso, coloque as fatias de pão em uma assadeira, regue com um</w:t>
        <w:br/>
        <w:t>pouco de azeite e por cima, coloque o queijo ralado. Adicione o refogado de</w:t>
        <w:br/>
        <w:t>frango e os tomatinhos crus por cima.</w:t>
      </w:r>
    </w:p>
    <w:p>
      <w:r>
        <w:t>Leve ao forno pré-aquecido por 10 minutos ou até o queijo derreter e o pão</w:t>
        <w:br/>
        <w:t>ficar torradinho. Finalize com o gergelim tostado e um pouco de azeite.</w:t>
        <w:br/>
        <w:t xml:space="preserve"> Sirva ainda quentinho.</w:t>
      </w:r>
    </w:p>
    <w:p>
      <w:r>
        <w:t>Fonte: Blog do Quintal</w:t>
      </w:r>
    </w:p>
    <w:p>
      <w:r>
        <w:t>http://blogquintal.com/2015/06/09/bruscheta-de-frango/</w:t>
      </w:r>
    </w:p>
    <w:p>
      <w:pPr>
        <w:pStyle w:val="Heading2"/>
      </w:pPr>
      <w:r>
        <w:t>Brusqueta de Vegetais</w:t>
      </w:r>
    </w:p>
    <w:p>
      <w:r>
        <w:rPr>
          <w:i/>
          <w:sz w:val="16"/>
        </w:rPr>
        <w:t>Origem: CULINÁRIA-20261018T233200Z-1-001/CULINÁRIA/Receitas pc/Brusqueta de Vegetais.docx</w:t>
      </w:r>
    </w:p>
    <w:p>
      <w:r>
        <w:t>Brusqueta de Vegetais</w:t>
        <w:br/>
        <w:t>Tempo de preparo: De 30 minutos a 1 horas  Serve: 5 ou mais porções  Tipo de prato: Entrada</w:t>
        <w:br/>
        <w:t>Ingredientes</w:t>
        <w:br/>
        <w:t>Modo de preparo</w:t>
        <w:br/>
        <w:t>Pré-aqueça o forno em temperatura média (180ºc).</w:t>
        <w:br/>
        <w:t>Regue as fatias de pão com azeite, coloque-as em uma assadeira retangular grande (40 x 28 cm) e leve ao forno por 10 minutos. Reserve.</w:t>
        <w:br/>
        <w:t>Em uma tigela média, junte a abobrinha, a cenoura, a acelga e 3 colheres (sopa) do molho de tomate. Reserve.</w:t>
        <w:br/>
        <w:t>Distribua o restante do molho de tomate entre as fatias de pão e coloque por cima de cada fatia uma porção da mistura reservada.</w:t>
        <w:br/>
        <w:t>Polvilhe o queijo e leve ao forno por 15 minutos ou até aquecer. Sirva em seguida.</w:t>
        <w:br/>
        <w:t>Dica: Torre as fatias de pão com antecedência e finalize a brusqueta de vegetais momentos antes de servir.</w:t>
        <w:br/>
        <w:t xml:space="preserve">         Utilize molho de tomate Pomarola Vitalie Clássico.</w:t>
        <w:br/>
        <w:t>Fonte: http://br.msn.recepedia.com/profile/knorr-pt/brusqueta-de-vegetais</w:t>
      </w:r>
    </w:p>
    <w:p>
      <w:pPr>
        <w:pStyle w:val="Heading2"/>
      </w:pPr>
      <w:r>
        <w:t>BUCATINI ALLA NORMA</w:t>
      </w:r>
    </w:p>
    <w:p>
      <w:r>
        <w:rPr>
          <w:i/>
          <w:sz w:val="16"/>
        </w:rPr>
        <w:t>Origem: CULINÁRIA-20261018T233200Z-1-001/CULINÁRIA/Receitas Celular/Receitas/BUCATINI ALLA NORMA.doc</w:t>
      </w:r>
    </w:p>
    <w:p>
      <w:r>
        <w:t>BUCATINI ALLA NORMA</w:t>
        <w:br/>
        <w:t>Macarrão ao molho vermelho com berinjelas</w:t>
        <w:br/>
        <w:t>Rendimento Serve 6 pessoas | Tempo de  preparo  30  minutos  +  o  tempo  de</w:t>
        <w:br/>
        <w:t>purgar as berinjelas</w:t>
      </w:r>
    </w:p>
    <w:p>
      <w:r>
        <w:t>Ingredientes</w:t>
        <w:br/>
        <w:t>500 g de bucatini;</w:t>
        <w:br/>
        <w:t>3 berinjelas cortadas em fatias;</w:t>
        <w:br/>
        <w:t>600 g de tomates maduros, sem pele e sem sementes, cortados em cubinhos;</w:t>
        <w:br/>
        <w:t>4 colheres (sopa) de azeite de oliva;</w:t>
        <w:br/>
        <w:t>2 dentes de alho picados;</w:t>
        <w:br/>
        <w:t>300 ml de óleo de milho;</w:t>
        <w:br/>
        <w:t>100 g de ricota defumada ralada grossa;</w:t>
        <w:br/>
        <w:t>20 folhas de manjericão;</w:t>
        <w:br/>
        <w:t>peperoncino finamente fatiado (ou pimenta calabresa seca);</w:t>
        <w:br/>
        <w:t>sal grosso;</w:t>
        <w:br/>
        <w:t>sal refinado;</w:t>
        <w:br/>
        <w:t>pimenta-do-reino moída na hora.</w:t>
      </w:r>
    </w:p>
    <w:p>
      <w:r>
        <w:t>Modo de preparo</w:t>
        <w:br/>
        <w:t>Comece purgando as berinjelas: acomode  as  fatias  sobre  uma  peneira  (ou</w:t>
        <w:br/>
        <w:t>escorredor de macarrão), salpique com  sal  grosso,  cubra  com  um  pano  e</w:t>
        <w:br/>
        <w:t>coloque sobre ele um  pequeno  peso.  Deixe  assim  durante  2  horas,  para</w:t>
        <w:br/>
        <w:t>extrair o amargor das berinjelas.</w:t>
      </w:r>
    </w:p>
    <w:p>
      <w:r>
        <w:t>Tire o excesso de sal e frite as fatias no  óleo  bem  quente  e  abundante.</w:t>
        <w:br/>
        <w:t>Passe-as em papel absorvente e reserve.</w:t>
      </w:r>
    </w:p>
    <w:p>
      <w:r>
        <w:t>Faça o molho de tomate: esquente numa panela  o  azeite,  junte  o  alho,  o</w:t>
        <w:br/>
        <w:t>peperoncino (ou a pimenta calabresa seca), os tomates cortados  em  cubinhos</w:t>
        <w:br/>
        <w:t>e a ricota. Deixe o molho apurando por cerca de 15 minutos em fogo médio.</w:t>
      </w:r>
    </w:p>
    <w:p>
      <w:r>
        <w:t>Cozinhe a massa em bastante água fervente salgada até ficar al dente.</w:t>
        <w:br/>
        <w:t>Tempere o molho com sal e pimenta-do-reino moída na hora (se necessário).</w:t>
      </w:r>
    </w:p>
    <w:p>
      <w:r>
        <w:t>Numa travessa, misture o molho à massa, adicione o manjericão  e  cubra  com</w:t>
        <w:br/>
        <w:t>as fatias de berinjela. Se desejar, decore com um pouco  de  ricota  ralada.</w:t>
        <w:br/>
        <w:t>Sirva imediatamente.</w:t>
      </w:r>
    </w:p>
    <w:p>
      <w:r>
        <w:t>Fonte: Revista Casa e Jardim/ Casa e Comida</w:t>
        <w:br/>
        <w:t>http://revistacasaejardim.globo.com/Casa-e-Comida/Receitas/Pratos-</w:t>
        <w:br/>
        <w:t>principais/Massa-e-risoto/noticia/2014/07/bucatini-alla-norma.html</w:t>
      </w:r>
    </w:p>
    <w:p>
      <w:pPr>
        <w:pStyle w:val="Heading2"/>
      </w:pPr>
      <w:r>
        <w:t>CANAPÉ DE PEITO DE PERU</w:t>
      </w:r>
    </w:p>
    <w:p>
      <w:r>
        <w:rPr>
          <w:i/>
          <w:sz w:val="16"/>
        </w:rPr>
        <w:t>Origem: CULINÁRIA-20261018T233200Z-1-001/CULINÁRIA/Nova pasta/CANAPÉ DE PEITO DE PERU.doc</w:t>
      </w:r>
    </w:p>
    <w:p>
      <w:r>
        <w:t>CANAPÉ DE PEITO DE PERU</w:t>
        <w:br/>
        <w:t>Rendimento: 30 porções | Tempo: 30 minutos</w:t>
      </w:r>
    </w:p>
    <w:p>
      <w:r>
        <w:t>Ingredientes</w:t>
        <w:br/>
        <w:t>1 Pacote de pão de forma</w:t>
        <w:br/>
        <w:t>5 Fatias de peito de peru defumado</w:t>
        <w:br/>
        <w:t>1 Ricota</w:t>
        <w:br/>
        <w:t>1 Lata de creme de leite</w:t>
        <w:br/>
        <w:t>2 Dentes de alho</w:t>
        <w:br/>
        <w:t>Cebolinha</w:t>
        <w:br/>
        <w:t>Salsa</w:t>
        <w:br/>
        <w:t>Orégano</w:t>
        <w:br/>
        <w:t>Sal a gosto</w:t>
        <w:br/>
        <w:t>Pimente-do-reino a gosto</w:t>
        <w:br/>
        <w:t>Pimenta rosa para decorar</w:t>
      </w:r>
    </w:p>
    <w:p>
      <w:r>
        <w:t>Modo de preparo</w:t>
        <w:br/>
        <w:t>Processe a ricota, o creme de leite sem o soro, o alho,  cebolinha  (reserve</w:t>
        <w:br/>
        <w:t>algumas postas para decorar), a salsa, sal e  a  pimenta-do-reino  a  gosto,</w:t>
        <w:br/>
        <w:t>tem que ficar pastoso. Corte os pães com um cortador. Coloque a pasta  sobre</w:t>
        <w:br/>
        <w:t>o pão, corte o peito de peru de forma que de  para  fazer  um  rolinho  para</w:t>
        <w:br/>
        <w:t>colocar em cima do canapé. Decore  com  o  orégano,  a  pimenta  rosa  e  as</w:t>
        <w:br/>
        <w:t>pontinhas da cebolinha.</w:t>
      </w:r>
    </w:p>
    <w:p>
      <w:r>
        <w:t>Fonte: GShow</w:t>
        <w:br/>
        <w:t>http://gshow.globo.com/receitas/canape-de-peito-de-peru-</w:t>
        <w:br/>
        <w:t>4dd2819c913a9512ac000670</w:t>
      </w:r>
    </w:p>
    <w:p>
      <w:pPr>
        <w:pStyle w:val="Heading2"/>
      </w:pPr>
      <w:r>
        <w:t>CANAPÉ GIOVANNI</w:t>
      </w:r>
    </w:p>
    <w:p>
      <w:r>
        <w:rPr>
          <w:i/>
          <w:sz w:val="16"/>
        </w:rPr>
        <w:t>Origem: CULINÁRIA-20261018T233200Z-1-001/CULINÁRIA/Nova pasta/CANAPÉ GIOVANNI.doc</w:t>
      </w:r>
    </w:p>
    <w:p>
      <w:r>
        <w:t>CANAPÉ GIOVANNI</w:t>
        <w:br/>
        <w:t>Rendimento: 11 porções | Tempo: 1 hora</w:t>
      </w:r>
    </w:p>
    <w:p>
      <w:r>
        <w:t>Ingredientes</w:t>
        <w:br/>
        <w:t>pão de forma</w:t>
        <w:br/>
        <w:t>azeitonas verdes</w:t>
        <w:br/>
        <w:t>maionese</w:t>
        <w:br/>
        <w:t>presunto</w:t>
        <w:br/>
        <w:t>queijo</w:t>
        <w:br/>
        <w:t>salsa desidratada</w:t>
      </w:r>
    </w:p>
    <w:p>
      <w:r>
        <w:t>Modo de preparo</w:t>
        <w:br/>
        <w:t>Com um cortador próprio para pães, faça 4 rodelinhas em cada  fatia  de  pão</w:t>
        <w:br/>
        <w:t>de forma (comum, integral ou australiano). Reserve.</w:t>
        <w:br/>
        <w:t>Triture (não completamente), 100  g  de  azeitonas  verdes  (sem  caroço)  e</w:t>
        <w:br/>
        <w:t>adicione a elas, de 3 a 4 colheres de maionese. Reserve.</w:t>
        <w:br/>
        <w:t>Faça rolinhos de presunto  e  queijo,  colocando-os  no  congelador  por  10</w:t>
        <w:br/>
        <w:t>minutos, para facilitar o corte das rodelinhas.</w:t>
        <w:br/>
        <w:t>Coloque o creme da azeitona sobre cada pãozinho, com às costas de  um  garfo</w:t>
        <w:br/>
        <w:t>pequeno.</w:t>
        <w:br/>
        <w:t>Retire os rolinhos do congelador e fatie-os, colocando sobre o pão,  já  com</w:t>
        <w:br/>
        <w:t>o creme adicionado anteriormente. Polvilhe-os com salsa desidratada.</w:t>
      </w:r>
    </w:p>
    <w:p>
      <w:r>
        <w:t>Fonte: GShow</w:t>
        <w:br/>
        <w:t>http://gshow.globo.com/receitas/canapes-giovanini-4d54441652e0b20f76001074</w:t>
      </w:r>
    </w:p>
    <w:p>
      <w:pPr>
        <w:pStyle w:val="Heading2"/>
      </w:pPr>
      <w:r>
        <w:t>CANAPÉ ITALIANO</w:t>
      </w:r>
    </w:p>
    <w:p>
      <w:r>
        <w:rPr>
          <w:i/>
          <w:sz w:val="16"/>
        </w:rPr>
        <w:t>Origem: CULINÁRIA-20261018T233200Z-1-001/CULINÁRIA/Nova pasta/CANAPÉ ITALIANO.doc</w:t>
      </w:r>
    </w:p>
    <w:p>
      <w:r>
        <w:t>CANAPÉ ITALIANO</w:t>
        <w:br/>
        <w:t>Rendimento: 30 porções | Tempo: 30 minutos</w:t>
      </w:r>
    </w:p>
    <w:p>
      <w:r>
        <w:t>Ingredientes</w:t>
        <w:br/>
        <w:t>1 Pacote de pão de forma</w:t>
        <w:br/>
        <w:t>1 Ricota</w:t>
        <w:br/>
        <w:t>1 Lata de creme de leite</w:t>
        <w:br/>
        <w:t>1 vidro pequeno de azeitonas sem caroço (reserve algumas para decorar)</w:t>
        <w:br/>
        <w:t>1 Salaminho Italiano fatiado (reserve alguns para decorar)</w:t>
        <w:br/>
        <w:t>1 Maço de manjericão (reserve algumas folhas para decorar)</w:t>
        <w:br/>
        <w:t>1 Dente de alho</w:t>
        <w:br/>
        <w:t>Sal a gosto</w:t>
        <w:br/>
        <w:t>Pimenta-do-reino</w:t>
        <w:br/>
        <w:t>Gergelim preto para decorar</w:t>
        <w:br/>
        <w:t>Palitos</w:t>
      </w:r>
    </w:p>
    <w:p>
      <w:r>
        <w:t>Modo de preparo</w:t>
        <w:br/>
        <w:t>Processe a ricota, o creme de leite sem o soro,  o  alho,  sal,  pimenta-do-</w:t>
        <w:br/>
        <w:t>reino, algumas fatias de salaminho, azeitonas e o manjericão, até virar  uma</w:t>
        <w:br/>
        <w:t>pasta consistente. Use um cortador redondo do mesmo diâmetro das  fatias  do</w:t>
        <w:br/>
        <w:t>salaminho. Coloque uma fatia de salaminho em cima da fatia  do  pão,  depois</w:t>
        <w:br/>
        <w:t>coloque um pouco da pasta, esperte no palito a azeitona o manjericão  e  uma</w:t>
        <w:br/>
        <w:t>fatia dobrada do salaminho, jogue gergelim preto por cima para decorar.</w:t>
      </w:r>
    </w:p>
    <w:p>
      <w:r>
        <w:t>Fonte: GShow</w:t>
        <w:br/>
        <w:t>http://gshow.globo.com/receitas/canape-italiano-4dd28517913a9512a2000722</w:t>
      </w:r>
    </w:p>
    <w:p>
      <w:pPr>
        <w:pStyle w:val="Heading2"/>
      </w:pPr>
      <w:r>
        <w:t>CANELONE DE PRESUNTO E QUEIJO I</w:t>
      </w:r>
    </w:p>
    <w:p>
      <w:r>
        <w:rPr>
          <w:i/>
          <w:sz w:val="16"/>
        </w:rPr>
        <w:t>Origem: CULINÁRIA-20261018T233200Z-1-001/CULINÁRIA/Receitas Celular/Receitas/CANELONE DE PRESUNTO E QUEIJO I.doc</w:t>
      </w:r>
    </w:p>
    <w:p>
      <w:r>
        <w:t>CANELONE DE PRESUNTO E QUEIJO I</w:t>
        <w:br/>
        <w:t>Rendimento: 4 pessoas</w:t>
      </w:r>
    </w:p>
    <w:p>
      <w:r>
        <w:t>Ingredientes</w:t>
        <w:br/>
        <w:t>4 colheres (sopa) de azeite</w:t>
        <w:br/>
        <w:t>1 colher (sopa) de alho picado</w:t>
        <w:br/>
        <w:t>3 tomates cortados em 4 partes</w:t>
        <w:br/>
        <w:t>1 lata de polpa de tomate</w:t>
        <w:br/>
        <w:t>Sal a gosto</w:t>
        <w:br/>
        <w:t>1 pacote de massa para lasanha fresca (500g)</w:t>
        <w:br/>
        <w:t>400g de presunto fatiado</w:t>
        <w:br/>
        <w:t>400g de queijo mussarela fatiado</w:t>
        <w:br/>
        <w:t>400g de requeijão cremoso tipo catupiry</w:t>
        <w:br/>
        <w:t>1/2 xícara (chá) de queijo parmesão ralado</w:t>
      </w:r>
    </w:p>
    <w:p>
      <w:r>
        <w:t>Modo de preparo</w:t>
        <w:br/>
        <w:t>Em uma panela, em fogo médio, aqueça o azeite e frite o alho.</w:t>
        <w:br/>
        <w:t>Junte os tomates e refogue por 5 minutos.</w:t>
      </w:r>
    </w:p>
    <w:p>
      <w:r>
        <w:t>Bata no liquidificador e volte à panela, acrescentando a polpa de tomate.</w:t>
        <w:br/>
        <w:t>Tempere com sal e cozinhe por 10 minutos em fogo baixo.</w:t>
        <w:br/>
        <w:t>Em um refratário médio, coloque um pouco do molho, espalhando bem.</w:t>
        <w:br/>
        <w:t>Em cada massa de lasanha, coloque 1 fatia de presunto, 1 fatia de  mussarela</w:t>
        <w:br/>
        <w:t>e um pouco do requeijão cremoso.</w:t>
      </w:r>
    </w:p>
    <w:p>
      <w:r>
        <w:t>Enrole como rocambole e coloque no refratário sobre o molho.</w:t>
        <w:br/>
        <w:t>Despeje o molho restante por cima e polvilhe com o parmesão.</w:t>
        <w:br/>
        <w:t>Leve ao forno baixo, preaquecido, por 30 minutos.</w:t>
        <w:br/>
        <w:t>Retire do forno e, se desejar, sirva acompanhado de folhas verdes.</w:t>
      </w:r>
    </w:p>
    <w:p>
      <w:r>
        <w:t>Fonte: Comida e Receitas</w:t>
        <w:br/>
        <w:t>http://www.comidaereceitas.com.br/massas/canelone-de-presunto-e-queijo.html</w:t>
      </w:r>
    </w:p>
    <w:p>
      <w:pPr>
        <w:pStyle w:val="Heading2"/>
      </w:pPr>
      <w:r>
        <w:t>CANELONE DE PRESUNTO E QUEIJO II</w:t>
      </w:r>
    </w:p>
    <w:p>
      <w:r>
        <w:rPr>
          <w:i/>
          <w:sz w:val="16"/>
        </w:rPr>
        <w:t>Origem: CULINÁRIA-20261018T233200Z-1-001/CULINÁRIA/Receitas Celular/Receitas/CANELONE DE PRESUNTO E QUEIJO II.doc</w:t>
      </w:r>
    </w:p>
    <w:p>
      <w:r>
        <w:t>CANELONE DE PRESUNTO E QUEIJO II</w:t>
        <w:br/>
        <w:t>Rendimento: 5 porções</w:t>
      </w:r>
    </w:p>
    <w:p>
      <w:r>
        <w:t>Ingredientes</w:t>
        <w:br/>
        <w:t>1 pacote(s) de massa para lasanha</w:t>
        <w:br/>
        <w:t>200 g de molho bechamel</w:t>
        <w:br/>
        <w:t>250 g de presunto sem capa de gordura picado</w:t>
        <w:br/>
        <w:t>250 g de Mussarela picada</w:t>
        <w:br/>
        <w:t>500 g de molho de tomate</w:t>
        <w:br/>
        <w:t>Queijo ralado a gosto</w:t>
      </w:r>
    </w:p>
    <w:p>
      <w:r>
        <w:t>Modo de preparo</w:t>
        <w:br/>
        <w:t>Coloque a água numa assadeira e leve ao fogo. Tempere  a  água  com  o  sal.</w:t>
        <w:br/>
        <w:t>cozinhe a massa para lasanha, uma a uma.</w:t>
      </w:r>
    </w:p>
    <w:p>
      <w:r>
        <w:t>Passe uma ligeira camada de molho  bechamel  em  cada  folha,  cubra  com  o</w:t>
        <w:br/>
        <w:t>presunto e a mussarela. Enrole.</w:t>
      </w:r>
    </w:p>
    <w:p>
      <w:r>
        <w:t>Distribua sobre um refratário, cubra com molho  de  tomate  salpique  queijo</w:t>
        <w:br/>
        <w:t>ralado e leve ao forno.</w:t>
      </w:r>
    </w:p>
    <w:p>
      <w:r>
        <w:t>Dica: o recheio pode ser de frango, carne moída, etc. Experimente  trocar  o</w:t>
        <w:br/>
        <w:t>molho de tomate pelo molho branco.</w:t>
      </w:r>
    </w:p>
    <w:p>
      <w:r>
        <w:t>Fonte: GShow</w:t>
        <w:br/>
        <w:t>http://gshow.globo.com/receitas/canelone-de-presunto-e-queijo-</w:t>
        <w:br/>
        <w:t>50f015024d388512af000065</w:t>
      </w:r>
    </w:p>
    <w:p>
      <w:pPr>
        <w:pStyle w:val="Heading2"/>
      </w:pPr>
      <w:r>
        <w:t>CAPELETTI CASEIRO</w:t>
      </w:r>
    </w:p>
    <w:p>
      <w:r>
        <w:rPr>
          <w:i/>
          <w:sz w:val="16"/>
        </w:rPr>
        <w:t>Origem: CULINÁRIA-20261018T233200Z-1-001/CULINÁRIA/Receitas Celular/Receitas/CAPELETTI CASEIRO.doc</w:t>
      </w:r>
    </w:p>
    <w:p>
      <w:r>
        <w:t>CAPELETTI CASEIRO</w:t>
      </w:r>
    </w:p>
    <w:p>
      <w:r>
        <w:drawing>
          <wp:inline xmlns:a="http://schemas.openxmlformats.org/drawingml/2006/main" xmlns:pic="http://schemas.openxmlformats.org/drawingml/2006/picture">
            <wp:extent cx="4389120" cy="3175254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102664cd9cdaabc622aa30886289d0.jp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75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capeleti-caseiro.jpg</w:t>
      </w:r>
    </w:p>
    <w:p>
      <w:r>
        <w:t>Para o recheio do Capeletti:</w:t>
        <w:br/>
        <w:t>200g de carne moída temperada e 1 ovo.</w:t>
        <w:br/>
        <w:t>A receita pedia para processar, mas usei o mixer e  deu  super  certo.  Fica</w:t>
        <w:br/>
        <w:t>com consistência de um patê grossinho.</w:t>
      </w:r>
    </w:p>
    <w:p>
      <w:r>
        <w:t>Para a massa:</w:t>
        <w:br/>
        <w:t>1 copo de requeijão de farinha de trigo;</w:t>
        <w:br/>
        <w:t>2 ovos;</w:t>
        <w:br/>
        <w:t>1 pitada de sal.</w:t>
      </w:r>
    </w:p>
    <w:p>
      <w:r>
        <w:t>Modo de preparo</w:t>
        <w:br/>
        <w:t>Misture todos os ingredientes até formar uma massa lisa. Se preciso  coloque</w:t>
        <w:br/>
        <w:t>mais farinha. Eu gosto de bater os ovos antes e  ir  colocando  aos  poucos,</w:t>
        <w:br/>
        <w:t>assim se a massa ficar seca consigo adicionar por exemplo, 1/2 ovo.</w:t>
      </w:r>
    </w:p>
    <w:p>
      <w:r>
        <w:t>Polvilhe uma superfície com farinha, abra a massa com um  rolo  e  apare  as</w:t>
        <w:br/>
        <w:t>beiradas formando um quadrado. Com as aparas de massa dá p/ fazer  mais  uma</w:t>
        <w:br/>
        <w:t>leva repetindo o processo.</w:t>
      </w:r>
    </w:p>
    <w:p>
      <w:r>
        <w:t>Corte quadrados com cerca de 5 X 5cm (mais ou menos).  Coloque  um  tiquinho</w:t>
        <w:br/>
        <w:t>de recheio e feche formando um triângulo. Eu gosto  de  molhar  os  dedos  e</w:t>
        <w:br/>
        <w:t>passar nas bordas antes para fechar melhor.</w:t>
        <w:br/>
        <w:t>Junte as pontas do triângulo e dobre para trás a  pontinha  que  ficou  para</w:t>
        <w:br/>
        <w:t>cima (como na foto).</w:t>
      </w:r>
    </w:p>
    <w:p>
      <w:r>
        <w:t>Coloque bastante água com sal para ferver e adicione os  capelettis.  Depois</w:t>
        <w:br/>
        <w:t>que eles subirem e ficarem boiando na  superfície,  deixe  mais  2  minutos.</w:t>
        <w:br/>
        <w:t>Sirva com o molho de sua preferência.</w:t>
      </w:r>
    </w:p>
    <w:p>
      <w:r>
        <w:t>Dica: Quanto mais fina ficar a massa, mais gostoso fica. É importante  dizer</w:t>
        <w:br/>
        <w:t>que eles "crescem" bastante depois de cozidos.</w:t>
      </w:r>
    </w:p>
    <w:p>
      <w:r>
        <w:t>Fonte: Panelaterapia</w:t>
        <w:br/>
        <w:t>http://www.panelaterapia.com/2010/02/capeletti-caseiro.html?m=1</w:t>
      </w:r>
    </w:p>
    <w:p>
      <w:pPr>
        <w:pStyle w:val="Heading2"/>
      </w:pPr>
      <w:r>
        <w:t>CARNE DE PANELA COM MOLHO DE MARACUJÁ</w:t>
      </w:r>
    </w:p>
    <w:p>
      <w:r>
        <w:rPr>
          <w:i/>
          <w:sz w:val="16"/>
        </w:rPr>
        <w:t>Origem: CULINÁRIA-20261018T233200Z-1-001/CULINÁRIA/Nova pasta/CARNE DE PANELA COM MOLHO DE MARACUJÁ.doc</w:t>
      </w:r>
    </w:p>
    <w:p>
      <w:r>
        <w:t>CARNE DE PANELA COM MOLHO DE MARACUJÁ</w:t>
        <w:br/>
        <w:t>Rendimento: 8 porções</w:t>
      </w:r>
    </w:p>
    <w:p>
      <w:r>
        <w:t>Ingredientes</w:t>
        <w:br/>
        <w:t>1 kg de peito bovino em pedaços médios</w:t>
        <w:br/>
        <w:t>2 colheres (sopa) de tempero pronto em pó</w:t>
        <w:br/>
        <w:t>sal a gosto</w:t>
        <w:br/>
        <w:t>pimenta-do-reino branca a gosto</w:t>
        <w:br/>
        <w:t>1 xícara (chá) de suco de maracujá</w:t>
        <w:br/>
        <w:t>1/2 copo de vinho branco</w:t>
        <w:br/>
        <w:t>1 colher (café) de noz-moscada ralada</w:t>
        <w:br/>
        <w:t>100 gr de bacon picados</w:t>
        <w:br/>
        <w:t>6 dentes de alho amassados</w:t>
        <w:br/>
        <w:t>2 unidades de cebola picadas</w:t>
        <w:br/>
        <w:t>3 unidades de tomate sem peles</w:t>
        <w:br/>
        <w:t>2 tabletes de caldo de carne</w:t>
        <w:br/>
        <w:t>cheiro-verde picado a gosto</w:t>
        <w:br/>
        <w:t>3 colheres (sopa) de Óleo de soja</w:t>
      </w:r>
    </w:p>
    <w:p>
      <w:r>
        <w:t>Modo de preparo</w:t>
        <w:br/>
        <w:t>Corte a carne em pedaços.</w:t>
        <w:br/>
        <w:t>Tempere com o tempero pronto, a  pimenta  branca,  o  suco  de  maracujá,  o</w:t>
        <w:br/>
        <w:t>vinho, a noz-moscada, e deixe descansar por 1 hora.</w:t>
        <w:br/>
        <w:t>No óleo, frite o bacon e o alho.</w:t>
        <w:br/>
        <w:t>Junte a carne, (sem o vinha d'alhos), e deixe dourar.</w:t>
        <w:br/>
        <w:t>Vá pingando o vinha d'alhos aos poucos.</w:t>
        <w:br/>
        <w:t>Acrescente o restante dos ingredientes, complete com água quente, e feche  a</w:t>
        <w:br/>
        <w:t>panela de pressão e deixe cozinhar por 35 minutos.</w:t>
        <w:br/>
        <w:t>Destampe a panela e deixe o molho apurar mais um pouco.</w:t>
        <w:br/>
        <w:t>Acompanha arroz branco.</w:t>
      </w:r>
    </w:p>
    <w:p>
      <w:r>
        <w:t>Fonte: Cyber Cook</w:t>
        <w:br/>
        <w:t>http://m.cybercook.com.br/receita-de-carne-de-panela-ao-molho-de-maracuja-r-</w:t>
        <w:br/>
        <w:t>3-3118.html</w:t>
      </w:r>
    </w:p>
    <w:p>
      <w:pPr>
        <w:pStyle w:val="Heading2"/>
      </w:pPr>
      <w:r>
        <w:t>CARNE MOÍDA DE FORNO</w:t>
      </w:r>
    </w:p>
    <w:p>
      <w:r>
        <w:rPr>
          <w:i/>
          <w:sz w:val="16"/>
        </w:rPr>
        <w:t>Origem: CULINÁRIA-20261018T233200Z-1-001/CULINÁRIA/Receitas Celular/Receitas/CARNE MOÍDA DE FORNO.doc</w:t>
      </w:r>
    </w:p>
    <w:p>
      <w:r>
        <w:t>CARNE MOÍDA DE FORNO</w:t>
      </w:r>
    </w:p>
    <w:p>
      <w:r>
        <w:t>Rendimento 5 pessoas | Tempo de preparo 1 h</w:t>
      </w:r>
    </w:p>
    <w:p>
      <w:r>
        <w:t>Ingredientes</w:t>
      </w:r>
    </w:p>
    <w:p>
      <w:r>
        <w:t>500 g de carne moída;</w:t>
      </w:r>
    </w:p>
    <w:p>
      <w:r>
        <w:t>1 colher (café) de alho amassado;</w:t>
      </w:r>
    </w:p>
    <w:p>
      <w:r>
        <w:t>Orégano e sal a gosto;</w:t>
      </w:r>
    </w:p>
    <w:p>
      <w:r>
        <w:t>1 cebola picada;</w:t>
      </w:r>
    </w:p>
    <w:p>
      <w:r>
        <w:t>1/2 pimentão amarelo picado;</w:t>
      </w:r>
    </w:p>
    <w:p>
      <w:r>
        <w:t>2 tomates picados;</w:t>
      </w:r>
    </w:p>
    <w:p>
      <w:r>
        <w:t>2 xícaras de farinha de trigo;</w:t>
      </w:r>
    </w:p>
    <w:p>
      <w:r>
        <w:t>1 colher (sopa) de azeite + 1 pouco para untar;</w:t>
      </w:r>
    </w:p>
    <w:p>
      <w:r>
        <w:t>1 pote de requeijão;</w:t>
      </w:r>
    </w:p>
    <w:p>
      <w:r>
        <w:t>8 fatias de mussarela;</w:t>
      </w:r>
    </w:p>
    <w:p>
      <w:r>
        <w:t>Queijo parmesão ralado a gosto;</w:t>
      </w:r>
    </w:p>
    <w:p>
      <w:r>
        <w:t>Azeitonas;</w:t>
      </w:r>
    </w:p>
    <w:p>
      <w:r>
        <w:t>Tomatinhos-cereja.</w:t>
      </w:r>
    </w:p>
    <w:p>
      <w:r>
        <w:t>Modo de preparo</w:t>
      </w:r>
    </w:p>
    <w:p>
      <w:r>
        <w:t>Tempere a carne com o alho, sal e orégano. Misture a cebola, o pimentão e</w:t>
        <w:br/>
        <w:t>os tomates picados, mais o azeite e a farinha de trigo. Misture bem até</w:t>
        <w:br/>
        <w:t>formar uma massa.</w:t>
      </w:r>
    </w:p>
    <w:p>
      <w:r>
        <w:t>Forre uma assadeira grande, untada com azeite, com essa mistura (faça uma</w:t>
        <w:br/>
        <w:t>camada fina, para não correr o risco de a carne ficar crua no meio).</w:t>
      </w:r>
    </w:p>
    <w:p>
      <w:r>
        <w:t>Cubra com requeijão, azeitonas e mussarela. Enfeite com tomate-cereja e</w:t>
        <w:br/>
        <w:t>polvilhe queijo ralado sobre tudo.</w:t>
      </w:r>
    </w:p>
    <w:p>
      <w:r>
        <w:t>Leve ao forno médio por 45 minutos ou até cozinhar completamente. Se ficar</w:t>
        <w:br/>
        <w:t>água no fundo, deixe assar mais um pouco.</w:t>
      </w:r>
    </w:p>
    <w:p>
      <w:r>
        <w:t>Fonte: Revista Casa e Comida</w:t>
      </w:r>
    </w:p>
    <w:p>
      <w:r>
        <w:t>http://revistacasaejardim.globo.com/Casa-e-Comida/Receitas/Pratos-</w:t>
        <w:br/>
        <w:t>principais/noticia/2013/10/carne-moida-de-forno.html</w:t>
      </w:r>
    </w:p>
    <w:p>
      <w:pPr>
        <w:pStyle w:val="Heading2"/>
      </w:pPr>
      <w:r>
        <w:t>CASQUINHA DE MOQUECA DE JERI</w:t>
      </w:r>
    </w:p>
    <w:p>
      <w:r>
        <w:rPr>
          <w:i/>
          <w:sz w:val="16"/>
        </w:rPr>
        <w:t>Origem: CULINÁRIA-20261018T233200Z-1-001/CULINÁRIA/Receitas Celular/Receitas/CASQUINHA DE MOQUECA DE JERI.doc</w:t>
      </w:r>
    </w:p>
    <w:p>
      <w:r>
        <w:t>CASQUINHA DE MOQUECA DE JERI</w:t>
      </w:r>
    </w:p>
    <w:p>
      <w:r>
        <w:t>Rendimento 60 minicasquinhas | Tempo de preparo 2 h</w:t>
      </w:r>
    </w:p>
    <w:p>
      <w:r>
        <w:t>Ingredientes</w:t>
      </w:r>
    </w:p>
    <w:p>
      <w:r>
        <w:t>Casquinha de moqueca</w:t>
      </w:r>
    </w:p>
    <w:p>
      <w:r>
        <w:t>120 g de massa filo;</w:t>
      </w:r>
    </w:p>
    <w:p>
      <w:r>
        <w:t>50 g de manteiga derretida;</w:t>
      </w:r>
    </w:p>
    <w:p>
      <w:r>
        <w:t>200 g de peixe branco, limpo;</w:t>
      </w:r>
    </w:p>
    <w:p>
      <w:r>
        <w:t>70 g de tomate sem pele nem sementes, em cubinhos;</w:t>
      </w:r>
    </w:p>
    <w:p>
      <w:r>
        <w:t>70 g de cebola branca em tiras;</w:t>
      </w:r>
    </w:p>
    <w:p>
      <w:r>
        <w:t>70 g de pimentão amarelo sem pele*, em tiras;</w:t>
      </w:r>
    </w:p>
    <w:p>
      <w:r>
        <w:t>10 g de alho picado;</w:t>
      </w:r>
    </w:p>
    <w:p>
      <w:r>
        <w:t>20 g de azeite de dendê;</w:t>
      </w:r>
    </w:p>
    <w:p>
      <w:r>
        <w:t>250 g de leite de coco integral;</w:t>
      </w:r>
    </w:p>
    <w:p>
      <w:r>
        <w:t>2 ramos de cebolinha;</w:t>
      </w:r>
    </w:p>
    <w:p>
      <w:r>
        <w:t>Salsa;</w:t>
      </w:r>
    </w:p>
    <w:p>
      <w:r>
        <w:t>Coentro (opcional);</w:t>
      </w:r>
    </w:p>
    <w:p>
      <w:r>
        <w:t>Molho de pimenta a gosto;</w:t>
      </w:r>
    </w:p>
    <w:p>
      <w:r>
        <w:t>Sal.</w:t>
      </w:r>
    </w:p>
    <w:p>
      <w:r>
        <w:t>*Toste o pimentão na boca do fogão ou no forno em temperatura bem alta, até</w:t>
        <w:br/>
        <w:t>que fique preto. Abafe-o num pote de plástico com tampa ou num saco de</w:t>
        <w:br/>
        <w:t>alimentos. Ele deve “suar” um pouco, assim, a casca amolece e pode ser</w:t>
        <w:br/>
        <w:t>retirada facilmente, usando um pouco de água para ajudar.</w:t>
      </w:r>
    </w:p>
    <w:p>
      <w:r>
        <w:t>Farofinha de dendê</w:t>
      </w:r>
    </w:p>
    <w:p>
      <w:r>
        <w:t>100 g de farinha de mandioca;</w:t>
      </w:r>
    </w:p>
    <w:p>
      <w:r>
        <w:t>40 g de azeite de dendê;</w:t>
      </w:r>
    </w:p>
    <w:p>
      <w:r>
        <w:t>50 g de cebola picada;</w:t>
      </w:r>
    </w:p>
    <w:p>
      <w:r>
        <w:t>12 g de alho picado;</w:t>
      </w:r>
    </w:p>
    <w:p>
      <w:r>
        <w:t>Sal.</w:t>
      </w:r>
    </w:p>
    <w:p>
      <w:r>
        <w:t>Modo de preparo</w:t>
      </w:r>
    </w:p>
    <w:p>
      <w:r>
        <w:t>Casquinha de moqueca</w:t>
      </w:r>
    </w:p>
    <w:p>
      <w:r>
        <w:t>Preaqueça o forno a 180°C. Abra uma folha de massa filo, sempre mantendo o</w:t>
        <w:br/>
        <w:t>restante coberto, para não ressecar.</w:t>
      </w:r>
    </w:p>
    <w:p>
      <w:r>
        <w:t>Pincele uma camada de manteiga derretida na massa e cubra com mais uma</w:t>
        <w:br/>
        <w:t>camada de massa.</w:t>
      </w:r>
    </w:p>
    <w:p>
      <w:r>
        <w:t>Com um aro de metal, corte círculos pequenos de massa e acomode-os em</w:t>
        <w:br/>
        <w:t>forminhas. Asse até que estejam dourados (cerca de 10 minutos). Cuidado,</w:t>
        <w:br/>
        <w:t>pois queimam muito rápido!</w:t>
      </w:r>
    </w:p>
    <w:p>
      <w:r>
        <w:t>No azeite de dendê, refogue a cebola e depois o alho. Junte o pimentão e o</w:t>
        <w:br/>
        <w:t>tomate. Adicione o leite de coco e o molho de pimenta a gosto.</w:t>
      </w:r>
    </w:p>
    <w:p>
      <w:r>
        <w:t>Tempere o peixe com sal e pimenta e mergulhe-o no molho preparado. Tampe e</w:t>
        <w:br/>
        <w:t>deixe em fogo baixo.</w:t>
      </w:r>
    </w:p>
    <w:p>
      <w:r>
        <w:t>Quando o peixe estiver cozido, desfie a carne com a ajuda de um garfo. Se</w:t>
        <w:br/>
        <w:t>for preciso, reduza o creme para que fique espesso. Adicione salsa e</w:t>
        <w:br/>
        <w:t>coentro e acerte o sal.</w:t>
      </w:r>
    </w:p>
    <w:p>
      <w:r>
        <w:t>Farofinha de dendê</w:t>
      </w:r>
    </w:p>
    <w:p>
      <w:r>
        <w:t>Refogue a cebola e depois o alho no azeite de dendê.</w:t>
      </w:r>
    </w:p>
    <w:p>
      <w:r>
        <w:t>Acrescente a farinha de mandioca e o sal.</w:t>
      </w:r>
    </w:p>
    <w:p>
      <w:r>
        <w:t>Montagem</w:t>
      </w:r>
    </w:p>
    <w:p>
      <w:r>
        <w:t>Coloque um pouco de creme de moqueca dentro de cada casquinha de massa</w:t>
        <w:br/>
        <w:t>filo. Salpique um pouco da farofinha e decore com cebolinha picada.</w:t>
      </w:r>
    </w:p>
    <w:p>
      <w:r>
        <w:t>Fonte: Revista Casa e Comida</w:t>
      </w:r>
    </w:p>
    <w:p>
      <w:r>
        <w:t>http://revistacasaejardim.globo.com/Casa-e-</w:t>
        <w:br/>
        <w:t>Comida/Receitas/Entradas/noticia/2014/03/casquinha-de-moqueca-de-jeri.html</w:t>
      </w:r>
    </w:p>
    <w:p>
      <w:pPr>
        <w:pStyle w:val="Heading2"/>
      </w:pPr>
      <w:r>
        <w:t>CHOCOLOVER</w:t>
      </w:r>
    </w:p>
    <w:p>
      <w:r>
        <w:drawing>
          <wp:inline xmlns:a="http://schemas.openxmlformats.org/drawingml/2006/main" xmlns:pic="http://schemas.openxmlformats.org/drawingml/2006/picture">
            <wp:extent cx="4389120" cy="6019365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25704e2f5cdecf6c0029beab276419.jp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019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chocolover.jpeg</w:t>
      </w:r>
    </w:p>
    <w:p>
      <w:r>
        <w:rPr>
          <w:i/>
          <w:sz w:val="16"/>
        </w:rPr>
        <w:t>Origem: CULINÁRIA-20261018T233200Z-1-001/CULINÁRIA/Receitas Celular/Receitas/CHOCOLOVER.doc</w:t>
      </w:r>
    </w:p>
    <w:p>
      <w:r>
        <w:t>CHOCOLOVER</w:t>
        <w:br/>
        <w:t>Rendimento 35 porções de 100 gramas | Tempo de preparo 1 h</w:t>
      </w:r>
    </w:p>
    <w:p>
      <w:r>
        <w:t>Ingredientes</w:t>
        <w:br/>
        <w:t>Massa</w:t>
        <w:br/>
        <w:t>¾ de xícara de leite integral;</w:t>
        <w:br/>
        <w:t>1 colher (chá) de café solúvel;</w:t>
        <w:br/>
        <w:t>1 xícara de cacau em pó 100%;</w:t>
        <w:br/>
        <w:t>½ xícara de iogurte natural integral;</w:t>
        <w:br/>
        <w:t>1 ½ xícara de farinha de trigo;</w:t>
        <w:br/>
        <w:t>½ colher (sopa) de bicarbonato de sódio;</w:t>
        <w:br/>
        <w:t>1 ½ xícara de açúcar refinado;</w:t>
        <w:br/>
        <w:t>200 g de manteiga sem sal;</w:t>
        <w:br/>
        <w:t>1 colher (chá) de fermento químico em pó;</w:t>
        <w:br/>
        <w:t>3 ovos;</w:t>
        <w:br/>
        <w:t>1 pitada de sal refinado;</w:t>
        <w:br/>
        <w:t>essência de baunilha a gosto.</w:t>
      </w:r>
    </w:p>
    <w:p>
      <w:r>
        <w:t>Recheio</w:t>
        <w:br/>
        <w:t>250 g de creme de leite UHT (de caixinha);</w:t>
        <w:br/>
        <w:t>150 g de chocolate amargo com 70% de cacau.</w:t>
      </w:r>
    </w:p>
    <w:p>
      <w:r>
        <w:t>Montagem</w:t>
        <w:br/>
        <w:t>Chocolate granulado a gosto.</w:t>
      </w:r>
    </w:p>
    <w:p>
      <w:r>
        <w:t>Modo de preparo</w:t>
        <w:br/>
        <w:t>Aqueça o leite e dissolva o café. Acrescente o cacau, misture bem,  junte  o</w:t>
        <w:br/>
        <w:t>iogurte e deixe esfriar. Reserve.</w:t>
      </w:r>
    </w:p>
    <w:p>
      <w:r>
        <w:t>Peneire a farinha, o fermento, o bicarbonato e o sal. Reserve.</w:t>
        <w:br/>
        <w:t>Bata a manteiga até ficar  leve  e  fofa.  Adicione  o  açúcar  aos  poucos,</w:t>
        <w:br/>
        <w:t>batendo bem, e acrescente os ovos um a um, batendo mais. Junte, por  fim,  a</w:t>
        <w:br/>
        <w:t>baunilha.</w:t>
      </w:r>
    </w:p>
    <w:p>
      <w:r>
        <w:t>Alterne os líquidos com os ingredientes secos,  batendo  bem  e  finalizando</w:t>
        <w:br/>
        <w:t>com os secos. Despeje em uma assadeira untada e polvilhada  e  asse  por  30</w:t>
        <w:br/>
        <w:t>minutos, a 180ºC.</w:t>
      </w:r>
    </w:p>
    <w:p>
      <w:r>
        <w:t>Para o recheio, derreta o chocolate em banho-maria e adicione  ao  creme  de</w:t>
        <w:br/>
        <w:t>leite. Misture até homogeneizar.</w:t>
      </w:r>
    </w:p>
    <w:p>
      <w:r>
        <w:t>Corte o bolo em discos, na medida do pote escolhido.  Coloque  um  disco  no</w:t>
        <w:br/>
        <w:t>fundo, cubra com recheio e repita a operação até preencher  todo  o  espaço,</w:t>
        <w:br/>
        <w:t>deixando o creme por último. Cubra com chocolate granulado.</w:t>
      </w:r>
    </w:p>
    <w:p>
      <w:r>
        <w:t>Fonte: Revista Casa e Jardim/ Casa e Comida</w:t>
        <w:br/>
        <w:t>http://revistacasaejardim.globo.com/Casa-e-</w:t>
        <w:br/>
        <w:t>Comida/Receitas/Doces/noticia/2013/05/chocolover.html</w:t>
      </w:r>
    </w:p>
    <w:p>
      <w:pPr>
        <w:pStyle w:val="Heading2"/>
      </w:pPr>
      <w:r>
        <w:t>COXINHA DE FRANGO</w:t>
      </w:r>
    </w:p>
    <w:p>
      <w:r>
        <w:rPr>
          <w:i/>
          <w:sz w:val="16"/>
        </w:rPr>
        <w:t>Origem: CULINÁRIA-20261018T233200Z-1-001/CULINÁRIA/Receitas Celular/Receitas/COXINHA DE FRANGO.doc</w:t>
      </w:r>
    </w:p>
    <w:p>
      <w:r>
        <w:t>COXINHA DE FRANGO</w:t>
        <w:br/>
        <w:t>Receita do Restaurante Frangó</w:t>
        <w:br/>
        <w:t>Rendimento 20 unidades | Tempo de preparo 40 min</w:t>
      </w:r>
    </w:p>
    <w:p>
      <w:r>
        <w:t>Ingredientes</w:t>
        <w:br/>
        <w:t>Massa</w:t>
        <w:br/>
        <w:t>300 g de farinha de trigo;</w:t>
        <w:br/>
        <w:t>15 g de caldo de galinha em cubo;</w:t>
        <w:br/>
        <w:t>300 ml de água;</w:t>
        <w:br/>
        <w:t>30 ml de óleo.</w:t>
      </w:r>
    </w:p>
    <w:p>
      <w:r>
        <w:t>Recheio</w:t>
        <w:br/>
        <w:t>200 g de frango cozido e desfiado;</w:t>
        <w:br/>
        <w:t>Catupiry a gosto;</w:t>
        <w:br/>
        <w:t>Sal a gosto;</w:t>
        <w:br/>
        <w:t>Salsinha a gosto.</w:t>
      </w:r>
    </w:p>
    <w:p>
      <w:r>
        <w:t>Finalização</w:t>
        <w:br/>
        <w:t>Farinha de rosca para empanar;</w:t>
        <w:br/>
        <w:t>Óleo para fritar.</w:t>
      </w:r>
    </w:p>
    <w:p>
      <w:r>
        <w:t>Modo de preparo</w:t>
        <w:br/>
        <w:t>Aqueça a água com o óleo e  o  caldo  de  galinha,  em  fogo  baixo,  por  5</w:t>
        <w:br/>
        <w:t>minutos.</w:t>
        <w:br/>
        <w:t>Adicione a farinha de trigo e mexa até formar uma massa homogênea. Reserve.</w:t>
      </w:r>
    </w:p>
    <w:p>
      <w:r>
        <w:t>Tempere o frango desfiado com sal e salsinha e misture com o Catupiry.</w:t>
        <w:br/>
        <w:t>Pegue um pouco da massa, abra na palma da mão e ponha uma porção de  recheio</w:t>
        <w:br/>
        <w:t>no centro.</w:t>
        <w:br/>
        <w:t>Modele as coxinhas, empane na farinha de rosca e frite em óleo quente.</w:t>
      </w:r>
    </w:p>
    <w:p>
      <w:r>
        <w:t>Fonte: Revista Casa e Jardim/ Casa e Comida</w:t>
        <w:br/>
        <w:t>http://revistacasaejardim.globo.com/Casa-e-</w:t>
        <w:br/>
        <w:t>Comida/Receitas/Entradas/Petisco/noticia/2013/08/coxinha-do-frango.html</w:t>
      </w:r>
    </w:p>
    <w:p>
      <w:pPr>
        <w:pStyle w:val="Heading2"/>
      </w:pPr>
      <w:r>
        <w:t>COXINHA DE FRANGO - MASSA DE BATATA</w:t>
      </w:r>
    </w:p>
    <w:p>
      <w:r>
        <w:rPr>
          <w:i/>
          <w:sz w:val="16"/>
        </w:rPr>
        <w:t>Origem: CULINÁRIA-20261018T233200Z-1-001/CULINÁRIA/Nova pasta/COXINHA DE FRANGO - MASSA DE BATATA.doc</w:t>
      </w:r>
    </w:p>
    <w:p>
      <w:r>
        <w:t>Coxinha de frango (massa de batata)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5cc1975bbdd50f7bf4169cd21a96ec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coxinha-de-frango-f8-110094-24285.jpeg</w:t>
      </w:r>
    </w:p>
    <w:p>
      <w:r>
        <w:t>Rendimento: 60 porções | Tempo de preparo: 01:30:00</w:t>
      </w:r>
    </w:p>
    <w:p>
      <w:r>
        <w:t>Ingredientes</w:t>
      </w:r>
    </w:p>
    <w:p>
      <w:r>
        <w:t>Recheio</w:t>
      </w:r>
    </w:p>
    <w:p>
      <w:r>
        <w:t>1/2 xíc de polpa de tomate</w:t>
        <w:br/>
        <w:t>salsinha a gosto</w:t>
        <w:br/>
        <w:t>1/4 xíc de azeitepimenta do reino a gosto</w:t>
        <w:br/>
        <w:t>sal a gosto</w:t>
        <w:br/>
        <w:t>3 dentes de alho picados</w:t>
        <w:br/>
        <w:t>1/2 cebola média picada</w:t>
        <w:br/>
        <w:t>1 kg de peito de frango cozido e desfiado</w:t>
      </w:r>
    </w:p>
    <w:p>
      <w:r>
        <w:t>Massa</w:t>
      </w:r>
    </w:p>
    <w:p>
      <w:r>
        <w:t>350 gr de farinha</w:t>
        <w:br/>
        <w:t>1/2 kg de batata cozida e amassada</w:t>
        <w:br/>
        <w:t>3 dentes de alho picados</w:t>
        <w:br/>
        <w:t>sal a gosto</w:t>
        <w:br/>
        <w:t>pimenta do reino a gosto</w:t>
        <w:br/>
        <w:t>1/4 xíc de azeite</w:t>
        <w:br/>
        <w:t>salsinha a gosto</w:t>
        <w:br/>
        <w:t>orégano a gosto</w:t>
        <w:br/>
        <w:t>1 litro do caldo do cozimento do frango</w:t>
      </w:r>
    </w:p>
    <w:p>
      <w:r>
        <w:t>Modo de preparo:</w:t>
      </w:r>
    </w:p>
    <w:p>
      <w:r>
        <w:t>Recheio</w:t>
      </w:r>
    </w:p>
    <w:p>
      <w:r>
        <w:t>Refogue em azeite, a cebola e o alho. Coloque o  frango  e  refogue. Tempere</w:t>
        <w:br/>
        <w:t>com sal, salsinha e pimenta do reino. Coloque  a  polpa  de  tomate. Misture</w:t>
        <w:br/>
        <w:t>bem e reserve para esfriar.</w:t>
      </w:r>
    </w:p>
    <w:p>
      <w:r>
        <w:t>Massa</w:t>
      </w:r>
    </w:p>
    <w:p>
      <w:r>
        <w:t>Refogue em azeite, a cebola e o  alho.  Acrescente  o  caldo  de  frango  e,</w:t>
        <w:br/>
        <w:t>quando ferver, deixe cozinhar por uns 5 minutos. Tempere com sal,  salsinha,</w:t>
        <w:br/>
        <w:t>orégano e pimenta do reino. Coloque a batata amassada e misture  bem.  Deixe</w:t>
        <w:br/>
        <w:t>cozinhar por  2  minutos. Coloque  a  farinha  e  sove  com  uma  colher  de</w:t>
        <w:br/>
        <w:t>pau. Quando a massa não estiver grudando  nas  mãos  (vá  testando)  coloque</w:t>
        <w:br/>
        <w:t>azeite (um fio longo). Sove mais  um  pouco. Leve  para  a  pedra  e  quando</w:t>
        <w:br/>
        <w:t>conseguir colocar a mão sove por uns  5  minutos. Modele  as  coxinhas. Para</w:t>
        <w:br/>
        <w:t>empanar, mergulhe rapidamente as coxinhas (com o auxílio de uma peneira)  na</w:t>
        <w:br/>
        <w:t>água e em seguida passe na farinha de rosca. Faça isso aos poucos. Frite  em</w:t>
        <w:br/>
        <w:t>óleo quente e abundante. Deixe escorrer em papel absorvente.</w:t>
      </w:r>
    </w:p>
    <w:p>
      <w:r>
        <w:t>Fonte: Cybercook</w:t>
        <w:br/>
        <w:t>Rendimento: 60 porções</w:t>
        <w:br/>
        <w:t>Tempo de preparo: 01:30:00</w:t>
        <w:br/>
        <w:t>Tipo de cozinha: Culinária Popular</w:t>
        <w:br/>
        <w:t>Receita indicada por: Regiane Issi</w:t>
      </w:r>
    </w:p>
    <w:p>
      <w:pPr>
        <w:pStyle w:val="Heading2"/>
      </w:pPr>
      <w:r>
        <w:t>COXINHA VEGANA</w:t>
      </w:r>
    </w:p>
    <w:p>
      <w:r>
        <w:rPr>
          <w:i/>
          <w:sz w:val="16"/>
        </w:rPr>
        <w:t>Origem: CULINÁRIA-20261018T233200Z-1-001/CULINÁRIA/Receitas Celular/Receitas/COXINHA VEGANA.doc</w:t>
      </w:r>
    </w:p>
    <w:p>
      <w:r>
        <w:t>COXINHA VEGANA</w:t>
      </w:r>
    </w:p>
    <w:p>
      <w:r>
        <w:t>Recheio</w:t>
      </w:r>
    </w:p>
    <w:p>
      <w:r>
        <w:t>Ingredientes</w:t>
      </w:r>
    </w:p>
    <w:p>
      <w:r>
        <w:t>Para a massa</w:t>
      </w:r>
    </w:p>
    <w:p>
      <w:r>
        <w:t>1 xícara de chá de caldo de legumes</w:t>
      </w:r>
    </w:p>
    <w:p>
      <w:r>
        <w:t>2 colheres de sopa de azeite</w:t>
      </w:r>
    </w:p>
    <w:p>
      <w:r>
        <w:t>1 xícara de chá de farinha de trigo</w:t>
      </w:r>
    </w:p>
    <w:p>
      <w:r>
        <w:t>Para o recheio de Shimeji</w:t>
      </w:r>
    </w:p>
    <w:p>
      <w:r>
        <w:t>1 bandeja de shimeji</w:t>
      </w:r>
    </w:p>
    <w:p>
      <w:r>
        <w:t>2 colheres de sopa de margarina</w:t>
      </w:r>
    </w:p>
    <w:p>
      <w:r>
        <w:t>2 colheres de sopa de molho shoyu</w:t>
      </w:r>
    </w:p>
    <w:p>
      <w:r>
        <w:t>Para o recheio de legumes</w:t>
      </w:r>
    </w:p>
    <w:p>
      <w:r>
        <w:t>1/2 cebola cortada em cubos bem miudinhos</w:t>
      </w:r>
    </w:p>
    <w:p>
      <w:r>
        <w:t>2 dentes de alho amassados</w:t>
      </w:r>
    </w:p>
    <w:p>
      <w:r>
        <w:t>1/2 xícara de chá de cenoura ralada</w:t>
      </w:r>
    </w:p>
    <w:p>
      <w:r>
        <w:t>1/2 xícara de chá de acelga cortada em tiras finas</w:t>
      </w:r>
    </w:p>
    <w:p>
      <w:r>
        <w:t>1/2 xícara de chá de alho poró cortado em tiras finas</w:t>
      </w:r>
    </w:p>
    <w:p>
      <w:r>
        <w:t>Azeite para refogar</w:t>
      </w:r>
    </w:p>
    <w:p>
      <w:r>
        <w:t>Sal e pimenta do reino a gosto</w:t>
      </w:r>
    </w:p>
    <w:p>
      <w:r>
        <w:t>Para empanar</w:t>
      </w:r>
    </w:p>
    <w:p>
      <w:r>
        <w:t>1 pote com um punhado de farinha de trigo</w:t>
      </w:r>
    </w:p>
    <w:p>
      <w:r>
        <w:t>1 pote com caldo de legumes</w:t>
      </w:r>
    </w:p>
    <w:p>
      <w:r>
        <w:t>1 pote com um punhado de farinha de rosca</w:t>
      </w:r>
    </w:p>
    <w:p>
      <w:r>
        <w:t>Óleo para fritar</w:t>
      </w:r>
    </w:p>
    <w:p>
      <w:r>
        <w:t>Modo de preparo</w:t>
      </w:r>
    </w:p>
    <w:p>
      <w:r>
        <w:t>Massa</w:t>
      </w:r>
    </w:p>
    <w:p>
      <w:r>
        <w:t>Em uma panela (de preferência antiaderente) adicione o caldo de legumes e o</w:t>
        <w:br/>
        <w:t>azeite. Quando começar a entrar em ebulição, adicione de uma vez a xícara</w:t>
        <w:br/>
        <w:t>de farinha. Mexa com uma colher de pau ou outra bem resistente por alguns</w:t>
        <w:br/>
        <w:t>minutos, até desgrudar do fundo da panela. Reserve a massa, deixando-a</w:t>
        <w:br/>
        <w:t>esfriar.</w:t>
      </w:r>
    </w:p>
    <w:p>
      <w:r>
        <w:t>Modo de preparo</w:t>
      </w:r>
    </w:p>
    <w:p>
      <w:r>
        <w:t>Para preparar o recheio de shimeji basta picá-lo antes. Derreta a</w:t>
        <w:br/>
        <w:t>margarina, refogue o shimeji e adicione o shoyu. Quando reduzir o volume</w:t>
        <w:br/>
        <w:t>está pronto (não precisa deixar o shimeji por muito tempo no fogo,</w:t>
        <w:br/>
        <w:t>geralmente de 3 a 5 minutos ele já atingirá seu ponto ideal).O recheio de</w:t>
        <w:br/>
        <w:t>legumes também é simples de fazer. Refogue a cebola no azeite e, quando</w:t>
        <w:br/>
        <w:t>começar a ficar transparente adicione o alho amassado. Assim que começar a</w:t>
        <w:br/>
        <w:t>dourar, coloque a cenoura, a acelga e o alho poró. Deixe refogar até que os</w:t>
        <w:br/>
        <w:t>legumes murchem e fique cozidos.Para ambos os recheios, é importante</w:t>
        <w:br/>
        <w:t>retirar o máximo de caldos, pois o recheio da coxinha geralmente é mais</w:t>
        <w:br/>
        <w:t>seco – isso facilita também na montagem.</w:t>
      </w:r>
    </w:p>
    <w:p>
      <w:r>
        <w:t>Montagem da coxinha</w:t>
      </w:r>
    </w:p>
    <w:p>
      <w:r>
        <w:t>Com a massa já morna ou fria, é hora de sovar um pouco. Amasse bem por</w:t>
        <w:br/>
        <w:t>alguns minutinhos. Pegue uma quantidade de massa equivalente a uma bolinha</w:t>
        <w:br/>
        <w:t>de pingue-pongue, faça uma bola, abra um buraco no meio com o dedão e a</w:t>
        <w:br/>
        <w:t>cavidade para o recheio estará pronta. Coloque 1 colher de chá do recheio</w:t>
        <w:br/>
        <w:t>de sua preferência e suba as bordas da massa para fechá-la. Faça o biquinho</w:t>
        <w:br/>
        <w:t>para dar o formato de coxinha.</w:t>
      </w:r>
    </w:p>
    <w:p>
      <w:r>
        <w:t>Para empanar, siga essa ordem: passe a coxinha na farinha de trigo, depois</w:t>
        <w:br/>
        <w:t>mergulhe-a no caldo de legumes e por último passe-a pela farinha de rosca.</w:t>
      </w:r>
    </w:p>
    <w:p>
      <w:r>
        <w:t>Na hora de fritar e para não usar muito óleo, utilize uma panela pequena.</w:t>
        <w:br/>
        <w:t>Coloque óleo suficiente para cobrir as coxinhas. Deixe o óleo bem quente e</w:t>
        <w:br/>
        <w:t>coloque no máximo 3 coxinhas de uma vez para fritar. Mais do que isso não é</w:t>
        <w:br/>
        <w:t>bom, pois o óleo esfria e a coxinha pode ficar gordurosa. Frite até ficar</w:t>
        <w:br/>
        <w:t>douradinha, daquela cor que é puro amor!</w:t>
      </w:r>
    </w:p>
    <w:p>
      <w:r>
        <w:t>Fonte: Blog do Elo 7</w:t>
      </w:r>
    </w:p>
    <w:p>
      <w:r>
        <w:t>http://blog.elo7.com.br/receitas/coxinha-vegana-receita-facil-sabor-</w:t>
        <w:br/>
        <w:t>incrivel.html</w:t>
      </w:r>
    </w:p>
    <w:p>
      <w:pPr>
        <w:pStyle w:val="Heading2"/>
      </w:pPr>
      <w:r>
        <w:t>CREPE</w:t>
      </w:r>
    </w:p>
    <w:p>
      <w:r>
        <w:rPr>
          <w:i/>
          <w:sz w:val="16"/>
        </w:rPr>
        <w:t>Origem: CULINÁRIA-20261018T233200Z-1-001/CULINÁRIA/Receitas Celular/Receitas/CREPE.doc</w:t>
      </w:r>
    </w:p>
    <w:p>
      <w:r>
        <w:t>CREPE</w:t>
        <w:br/>
        <w:t>Rendimento 10-12 crepes | Tempo de preparo 25 min</w:t>
      </w:r>
    </w:p>
    <w:p>
      <w:r>
        <w:t>Ingredientes</w:t>
        <w:br/>
        <w:t>1/2 xícara de farinha de trigo;</w:t>
        <w:br/>
        <w:t>1/2 colher (chá) de sal;</w:t>
        <w:br/>
        <w:t>3 ovos;</w:t>
        <w:br/>
        <w:t>1 gema;</w:t>
        <w:br/>
        <w:t>2/3 de xícara de leite integral;</w:t>
        <w:br/>
        <w:t>1/4 de xícara de água;</w:t>
        <w:br/>
        <w:t>2 colheres (sopa) de manteiga derretida ou óleo;</w:t>
        <w:br/>
        <w:t>sal a gosto.</w:t>
      </w:r>
    </w:p>
    <w:p>
      <w:r>
        <w:t>Modo de preparo</w:t>
        <w:br/>
        <w:t>Peneire a farinha e o sal em uma tigela.</w:t>
        <w:br/>
        <w:t>Em um liquidificador, junte o leite, os ovos, a gema e  adicione  a  mistura</w:t>
        <w:br/>
        <w:t>de farinha e sal.</w:t>
      </w:r>
    </w:p>
    <w:p>
      <w:r>
        <w:t>Bata em velocidade alta e adicione a água aos poucos. Por  último,  adicione</w:t>
        <w:br/>
        <w:t>a manteiga derretida ou óleo. Deixe a massa descansar na  geladeira  por  30</w:t>
        <w:br/>
        <w:t>minutos.</w:t>
      </w:r>
    </w:p>
    <w:p>
      <w:r>
        <w:t>Aqueça uma frigideira com um pouco de manteiga e retire o  excesso.  Incline</w:t>
        <w:br/>
        <w:t>a frigideira e despeje uma concha pequena de massa.</w:t>
        <w:br/>
        <w:t>Incline e gire a frigideira ao colocar a massa para formar uma  camada  fina</w:t>
        <w:br/>
        <w:t>e regular.</w:t>
      </w:r>
    </w:p>
    <w:p>
      <w:r>
        <w:t>Quando a massa dourar embaixo,  solte-a  com  uma  espátula  e  vire-a  para</w:t>
        <w:br/>
        <w:t>dourar o outro lado.</w:t>
      </w:r>
    </w:p>
    <w:p>
      <w:r>
        <w:t>Ao retirar da frigideira, coloque os crepes sobre  um  papel  manteiga  para</w:t>
        <w:br/>
        <w:t>que não grudem.</w:t>
      </w:r>
    </w:p>
    <w:p>
      <w:r>
        <w:t>Fonte: Revista Casa e Jardim/ Casa e Comida</w:t>
        <w:br/>
        <w:t>http://revistacasaejardim.globo.com/Casa-e-Comida/Receitas/Pratos-</w:t>
        <w:br/>
        <w:t>principais/Massa-e-risoto/noticia/2014/07/crepe.html</w:t>
      </w:r>
    </w:p>
    <w:p>
      <w:pPr>
        <w:pStyle w:val="Heading2"/>
      </w:pPr>
      <w:r>
        <w:t>CREPE COM RECHEIO DE LEGUMES</w:t>
      </w:r>
    </w:p>
    <w:p>
      <w:r>
        <w:rPr>
          <w:i/>
          <w:sz w:val="16"/>
        </w:rPr>
        <w:t>Origem: CULINÁRIA-20261018T233200Z-1-001/CULINÁRIA/Nova pasta/CREPE COM RECHEIO DE LEGUMES.doc</w:t>
      </w:r>
    </w:p>
    <w:p>
      <w:r>
        <w:t>CREPE COM RECHEIO DE LEGUMES</w:t>
      </w:r>
    </w:p>
    <w:p>
      <w:r>
        <w:t>Ingredientes</w:t>
        <w:br/>
        <w:t>Ingredientes para a massa:</w:t>
        <w:br/>
        <w:t>4 ovos grandes, em temperatura ambiente</w:t>
        <w:br/>
        <w:t>1 xícara de leite, em temperatura ambiente</w:t>
        <w:br/>
        <w:t>1 colher de sopa de manteiga, derretida, mais um pouco para a frigideira</w:t>
        <w:br/>
        <w:t>1 xícara de farinha de trigo, peneirada</w:t>
        <w:br/>
        <w:t>sal a gosto</w:t>
      </w:r>
    </w:p>
    <w:p>
      <w:r>
        <w:t>Ingredientes para o recheio:</w:t>
        <w:br/>
        <w:t>2 colheres de sopa de manteiga</w:t>
        <w:br/>
        <w:t>2 colheres de sopa de farinha de trigo</w:t>
        <w:br/>
        <w:t>2 xícaras de leite, morno</w:t>
        <w:br/>
        <w:t>2 abobrinhas, em cubos</w:t>
        <w:br/>
        <w:t>4 cenouras, em cubos</w:t>
        <w:br/>
        <w:t>1 peito de frango, cozido e cortado em cubos pequenos</w:t>
        <w:br/>
        <w:t>salsinha e cebolinha a gosto, picada</w:t>
        <w:br/>
        <w:t>uma pitada de noz-moscada</w:t>
        <w:br/>
        <w:t>sal e pimenta a gosto</w:t>
      </w:r>
    </w:p>
    <w:p>
      <w:r>
        <w:t>Cobertura (opcional)</w:t>
        <w:br/>
        <w:t>Cogumelos frescos, refogados</w:t>
      </w:r>
    </w:p>
    <w:p>
      <w:r>
        <w:t>Modo de preparo</w:t>
        <w:br/>
        <w:t>Passos para a massa:</w:t>
        <w:br/>
        <w:t>Em uma vasilha, bata bem os ovos,  o  leite  e  a  manteiga.  Em  uma  outra</w:t>
        <w:br/>
        <w:t>vasilha, misture a farinha e o sal. Adicione a mistura de ovos à  farinha  e</w:t>
        <w:br/>
        <w:t>bata até obter uma massa homogênea, sem grumos. Deixe a massa descansar  por</w:t>
        <w:br/>
        <w:t>pelo menos 30 minutos na geladeira, no máximo 2  horas.  A  massa  não  deve</w:t>
        <w:br/>
        <w:t>ficar muito grossa. Caso necessário, adicione um pouco de água para  acertar</w:t>
        <w:br/>
        <w:t>a consistência.</w:t>
        <w:br/>
        <w:t>Para cozinhar os crepes, aqueça uma  frigideira  em  fogo  médio.  Passe  um</w:t>
        <w:br/>
        <w:t>pouco de manteiga na frigideira e retire o excesso com um papel toalha.  Com</w:t>
        <w:br/>
        <w:t>uma concha coloque uma porção de massa na frigideira,  apenas  o  suficiente</w:t>
        <w:br/>
        <w:t>para cobrir o fundo. O  crepe  deve  ficar  bem  fino.  Cozinhe  por  alguns</w:t>
        <w:br/>
        <w:t>instantes, vire o crepe e cozinhe o outro lado. Repita  a  operação  para  o</w:t>
        <w:br/>
        <w:t>restante da massa.</w:t>
      </w:r>
    </w:p>
    <w:p>
      <w:r>
        <w:t>Passos para o recheio:</w:t>
        <w:br/>
        <w:t>Em uma panela, derreta a manteiga. Salpique  a  farinha  sobre  a  manteiga,</w:t>
        <w:br/>
        <w:t>misture bem e cozinhe por mais 1  minuto.  Acrescente  o  leite  lentamente,</w:t>
        <w:br/>
        <w:t>mexendo sempre. Cozinhe por mais  alguns  minutos  até  engrossar  o  molho.</w:t>
        <w:br/>
        <w:t>Depois de pronto adicione a noz-moscada e reserve. Em uma  outra  panela  ou</w:t>
        <w:br/>
        <w:t>frigideira, refogue a abobrinha e a cenoura por alguns minutos até  cozinhar</w:t>
        <w:br/>
        <w:t>a cenoura. Misture a  abobrinha  e  a  cenoura  refogada  no  molho  branco;</w:t>
        <w:br/>
        <w:t>acrescente o frango e a pimenta. Acerte o sal e, se necessário,  esquente  o</w:t>
        <w:br/>
        <w:t>molho antes de  rechear  os  crepes.  Por  último  adicione  a  salsinha,  a</w:t>
        <w:br/>
        <w:t>cebolinha, e misture bem.</w:t>
      </w:r>
    </w:p>
    <w:p>
      <w:r>
        <w:t>Fonte: GShow</w:t>
        <w:br/>
        <w:t>http://gshow.globo.com/receitas/crepe-com-recheio-de-legumes-</w:t>
        <w:br/>
        <w:t>5089b6ed4d09387b29000049</w:t>
      </w:r>
    </w:p>
    <w:p>
      <w:pPr>
        <w:pStyle w:val="Heading2"/>
      </w:pPr>
      <w:r>
        <w:t>CREPE DE CREME DE AVELÃ E BANANA</w:t>
      </w:r>
    </w:p>
    <w:p>
      <w:r>
        <w:rPr>
          <w:i/>
          <w:sz w:val="16"/>
        </w:rPr>
        <w:t>Origem: CULINÁRIA-20261018T233200Z-1-001/CULINÁRIA/Nova pasta/CREPE DE CREME DE AVELÃ E BANANA.doc</w:t>
      </w:r>
    </w:p>
    <w:p>
      <w:r>
        <w:t>CREPE DE CREME DE AVELÃ E BANANA</w:t>
      </w:r>
    </w:p>
    <w:p>
      <w:r>
        <w:t>Rendimento 4 porções  |  Tempo de preparo 5 minutos</w:t>
      </w:r>
    </w:p>
    <w:p>
      <w:r>
        <w:t>Ingredientes:</w:t>
        <w:br/>
        <w:t>2 ovos;</w:t>
        <w:br/>
        <w:t>1 xícara (chá) de leite;</w:t>
        <w:br/>
        <w:t>5 colheres (sopa) de farinha de trigo;</w:t>
        <w:br/>
        <w:t>Óleo o quanto baste;</w:t>
        <w:br/>
        <w:t>Creme de avelã a gosto;</w:t>
        <w:br/>
        <w:t>Banana fatiada a gosto.</w:t>
      </w:r>
    </w:p>
    <w:p>
      <w:r>
        <w:t>Modo de fazer:</w:t>
        <w:br/>
        <w:t>1 Bata o leite, os ovos e a farinha no liquidificador, até obter  uma  massa</w:t>
        <w:br/>
        <w:t>homogênea.2 Aqueça uma frigideira antiaderente. Jogue um fio de óleo e,  por</w:t>
        <w:br/>
        <w:t>cima, uma concha de massa. Com a espátula, espalhe a massa para  não  deixar</w:t>
        <w:br/>
        <w:t>o crepe muito grosso.3 Depois de 1 minuto, vire o crepe para dourar o  outro</w:t>
        <w:br/>
        <w:t>lado.</w:t>
        <w:br/>
        <w:t>4 Coloque uma porção de creme de avelã e rodelas de banana  sobre  o  crepe,</w:t>
        <w:br/>
        <w:t>concentrando o recheio de um lado para facilitar a dobra.</w:t>
        <w:br/>
        <w:t>5 Dobre o crepe ao meio e dê uma dourada final nos dois lados.</w:t>
      </w:r>
    </w:p>
    <w:p>
      <w:r>
        <w:t>Dica: substitua o creme de avelã por Nutella.</w:t>
      </w:r>
    </w:p>
    <w:p>
      <w:r>
        <w:t>Fonte: Revista Casa e Jardim</w:t>
        <w:br/>
        <w:t>http://revistacasaejardim.globo.com/Casa-e-Comida/Receitas/Sobremesas-com-</w:t>
        <w:br/>
        <w:t>chocolate/noticia/2013/09/crepe-de-nutella-e-banana.html</w:t>
      </w:r>
    </w:p>
    <w:p>
      <w:pPr>
        <w:pStyle w:val="Heading2"/>
      </w:pPr>
      <w:r>
        <w:t>CREPE DE GRÃO-DE-BICO COM CAMARÕES E AZEITE DE NOZES</w:t>
      </w:r>
    </w:p>
    <w:p>
      <w:r>
        <w:rPr>
          <w:i/>
          <w:sz w:val="16"/>
        </w:rPr>
        <w:t>Origem: CULINÁRIA-20261018T233200Z-1-001/CULINÁRIA/Receitas Celular/Receitas/CREPE DE GRÃO-DE-BICO COM CAMARÕES E AZEITE DE NOZES.doc</w:t>
      </w:r>
    </w:p>
    <w:p>
      <w:r>
        <w:t>CREPE DE GRÃO-DE-BICO COM CAMARÕES E AZEITE DE NOZES</w:t>
      </w:r>
    </w:p>
    <w:p>
      <w:r>
        <w:t>Rendimento 1 porção | Tempo de preparo 20 min</w:t>
      </w:r>
    </w:p>
    <w:p>
      <w:r>
        <w:t>Ingredientes</w:t>
      </w:r>
    </w:p>
    <w:p>
      <w:r>
        <w:t>1 xícara de farinha de grão-de-bico*;</w:t>
      </w:r>
    </w:p>
    <w:p>
      <w:r>
        <w:t>1 1/4 xícara de leite;</w:t>
      </w:r>
    </w:p>
    <w:p>
      <w:r>
        <w:t>1 ovo;</w:t>
      </w:r>
    </w:p>
    <w:p>
      <w:r>
        <w:t>2 camarões grandes;</w:t>
      </w:r>
    </w:p>
    <w:p>
      <w:r>
        <w:t>Azeite de nozes o quanto baste;</w:t>
      </w:r>
    </w:p>
    <w:p>
      <w:r>
        <w:t>Flores e cerofólio para decorar a gosto;</w:t>
      </w:r>
    </w:p>
    <w:p>
      <w:r>
        <w:t>1 fio de óleo;</w:t>
      </w:r>
    </w:p>
    <w:p>
      <w:r>
        <w:t>Sal e pimenta-do-reino a gosto.</w:t>
      </w:r>
    </w:p>
    <w:p>
      <w:r>
        <w:t>*pode ser encontrada em alguns empórios gourmet e casas de produtos</w:t>
        <w:br/>
        <w:t>naturais.</w:t>
      </w:r>
    </w:p>
    <w:p>
      <w:r>
        <w:t>Modo de preparo</w:t>
      </w:r>
    </w:p>
    <w:p>
      <w:r>
        <w:t>Ponha a farinha, o leite, o ovo e uma pitada de sal no liquidificador e</w:t>
        <w:br/>
        <w:t>bata por 30 segundos.</w:t>
      </w:r>
    </w:p>
    <w:p>
      <w:r>
        <w:t>Aqueça uma frigideira antiaderente. Derrame um fio de óleo e, em fogo alto,</w:t>
        <w:br/>
        <w:t>adicione a massa até cobrir toda a superfície. Deixe cerca de 15 segundos e</w:t>
        <w:br/>
        <w:t>vire a massa. Abaixe o fogo e deixe dourar. Retire do fogo e reserve.</w:t>
      </w:r>
    </w:p>
    <w:p>
      <w:r>
        <w:t>Regue outra frigideira com o azeite de nozes e leve ao fogo brando. Doure</w:t>
        <w:br/>
        <w:t>os camarões no azeite e tempere com sal e pimenta a gosto.</w:t>
      </w:r>
    </w:p>
    <w:p>
      <w:r>
        <w:t>Transfira a panqueca para um prato raso de 30 cm e dobre-a em forma de</w:t>
        <w:br/>
        <w:t>leque.</w:t>
      </w:r>
    </w:p>
    <w:p>
      <w:r>
        <w:t>Coloque os camarões sobre a panqueca, um ao lado do outro, e regue com</w:t>
        <w:br/>
        <w:t>azeite de nozes. Decore com flores e cerofólio.</w:t>
      </w:r>
    </w:p>
    <w:p>
      <w:r>
        <w:t>Fonte: Revista Casa e Comida</w:t>
      </w:r>
    </w:p>
    <w:p>
      <w:r>
        <w:t>http://revistacasaejardim.globo.com/Casa-e-Comida/Receitas/Pratos-</w:t>
        <w:br/>
        <w:t>principais/Pratos-rapidos/noticia/2013/12/crepedegrao-de-bico-com-camaroes-</w:t>
        <w:br/>
        <w:t>e-azeite-de-nozes.html</w:t>
      </w:r>
    </w:p>
    <w:p>
      <w:pPr>
        <w:pStyle w:val="Heading2"/>
      </w:pPr>
      <w:r>
        <w:t>CREPE TROPICAL</w:t>
      </w:r>
    </w:p>
    <w:p>
      <w:r>
        <w:rPr>
          <w:i/>
          <w:sz w:val="16"/>
        </w:rPr>
        <w:t>Origem: CULINÁRIA-20261018T233200Z-1-001/CULINÁRIA/Receitas Celular/Receitas/CREPE TROPICAL.docx</w:t>
      </w:r>
    </w:p>
    <w:p>
      <w:r>
        <w:t>CREPE TROPICAL</w:t>
        <w:br/>
        <w:t>Ingredientes</w:t>
        <w:br/>
        <w:t>Massa</w:t>
        <w:br/>
        <w:t>1/2 xícara (chá) de farinha de trigo</w:t>
        <w:br/>
        <w:t>½ xícara (chá) de farinha de trigo integral</w:t>
        <w:br/>
        <w:t>1 xícara (chá) de leite desnatado</w:t>
        <w:br/>
        <w:t>2 colheres (sopa) de óleo</w:t>
        <w:br/>
        <w:t>2 ovos</w:t>
        <w:br/>
        <w:t>1 colher (chá) de fermento em pó</w:t>
        <w:br/>
        <w:t>Recheio</w:t>
        <w:br/>
        <w:t>1 vidro de requeijão Light</w:t>
        <w:br/>
        <w:t>200 g de Finesse Seara, em fatias</w:t>
        <w:br/>
        <w:t>2 xícaras (chá) de abacaxi cortado em cubos pequenos</w:t>
        <w:br/>
        <w:t>2 colheres (sopa) de hortelã fresca picada</w:t>
        <w:br/>
        <w:t>Para salpicar</w:t>
        <w:br/>
        <w:t>2 colheres (sopa) de queijo parmesão light ralado</w:t>
        <w:br/>
        <w:t>Preparo</w:t>
        <w:br/>
        <w:t>Bata os ingredientes da massa no liquidificador.</w:t>
        <w:br/>
        <w:t>Deixe descansar 10 minutos. Aqueça uma frigideira antiaderente e besunte com óleo.</w:t>
        <w:br/>
        <w:t>Coloque um pouco da massa na frigideira e vá girando até cobrir toda a superfície.</w:t>
        <w:br/>
        <w:t>Vire do outro lado para dourar.</w:t>
        <w:br/>
        <w:t>Faça o restante das panquecas. Reserve.</w:t>
        <w:br/>
        <w:t>Misture o abacaxi com a hortelã.</w:t>
        <w:br/>
        <w:t>Espalhe 1 colher (sopa) de requeijão sobre o disco de panqueca e cubra com as fatias de Finesse Seara.</w:t>
        <w:br/>
        <w:t>Coloque 2 colheres (sopa) do abacaxi por cima e dobre uma parte sobre a outra formando um leque.</w:t>
        <w:br/>
        <w:t>Coloque em um refratário, salpique o queijo e leve ao forno médio (200ºC), pré-aquecido por 10 minutos, por cerca de 20 minutos.</w:t>
        <w:br/>
        <w:t>Fonte: Seara</w:t>
        <w:br/>
        <w:t>http://www.seara.com.br/smartbook/receitas/crepe-tropical/</w:t>
      </w:r>
    </w:p>
    <w:p>
      <w:pPr>
        <w:pStyle w:val="Heading2"/>
      </w:pPr>
      <w:r>
        <w:t>CRISPES DE FRANGO COM CREME DE MILHO</w:t>
      </w:r>
    </w:p>
    <w:p>
      <w:r>
        <w:rPr>
          <w:i/>
          <w:sz w:val="16"/>
        </w:rPr>
        <w:t>Origem: CULINÁRIA-20261018T233200Z-1-001/CULINÁRIA/Nova pasta/CRISPES DE FRANGO COM CREME DE MILHO.doc</w:t>
      </w:r>
    </w:p>
    <w:p>
      <w:r>
        <w:t>CRISPES DE FRANGO COM CREME DE MILHO</w:t>
        <w:br/>
        <w:t>Rendimento: 4 porções</w:t>
      </w:r>
    </w:p>
    <w:p>
      <w:r>
        <w:t>Ingredientes</w:t>
        <w:br/>
        <w:t>500 gr de peito de frango desossado</w:t>
        <w:br/>
        <w:t>2 unidades de pão francês</w:t>
        <w:br/>
        <w:t>2 unidades de ovo</w:t>
        <w:br/>
        <w:t>1/2 litro de leite</w:t>
        <w:br/>
        <w:t>1 colher (sopa) de manteiga</w:t>
        <w:br/>
        <w:t>200 gr de milho verde</w:t>
        <w:br/>
        <w:t>sal a gosto</w:t>
        <w:br/>
        <w:t>açúcar a gosto</w:t>
        <w:br/>
        <w:t>Óleo de soja para fritar</w:t>
        <w:br/>
        <w:t>1 colher (sopa) de farinha de trigo</w:t>
      </w:r>
    </w:p>
    <w:p>
      <w:r>
        <w:t>Modo de preparo</w:t>
        <w:br/>
        <w:t>Corte o  peito  de  frango  em  iscas  tempere  e  reserve.Passe  o  pão  no</w:t>
        <w:br/>
        <w:t>liquidificador para ficar pedaçudo e reserve.Empane as iscas de  frango  com</w:t>
        <w:br/>
        <w:t>esta farinha e frite.</w:t>
      </w:r>
    </w:p>
    <w:p>
      <w:r>
        <w:t>Creme</w:t>
        <w:br/>
        <w:t>Doure a farinha em manteiga, retire do fogo, ponha parte do leite e mexa.</w:t>
        <w:br/>
        <w:t>Volte ao fogo,  continue  mexendo  e  vá  adicionando  aos  poucos  o  leite</w:t>
        <w:br/>
        <w:t>restante.</w:t>
        <w:br/>
        <w:t>Junte o milho e uma pitada de açúcar, se preferir.</w:t>
        <w:br/>
        <w:t>Tire do fogo, ponha a gema do ovo, mexa para dar a  cor  amarelada  e  deixe</w:t>
        <w:br/>
        <w:t>engrossar a seu gosto.</w:t>
        <w:br/>
        <w:t>Sirva o frango com o creme de milho.</w:t>
      </w:r>
    </w:p>
    <w:p>
      <w:r>
        <w:t>Fonte: CyberCook</w:t>
        <w:br/>
        <w:t>http://m.cybercook.com.br/receita-de-crispes-de-frango-com-creme-de-milho-r-</w:t>
        <w:br/>
        <w:t>4-12773.html</w:t>
      </w:r>
    </w:p>
    <w:p>
      <w:pPr>
        <w:pStyle w:val="Heading2"/>
      </w:pPr>
      <w:r>
        <w:t>CROQUETE DE CARNE</w:t>
      </w:r>
    </w:p>
    <w:p>
      <w:r>
        <w:rPr>
          <w:i/>
          <w:sz w:val="16"/>
        </w:rPr>
        <w:t>Origem: CULINÁRIA-20261018T233200Z-1-001/CULINÁRIA/Receitas Celular/Receitas/CROQUETE DE CARNE.doc</w:t>
      </w:r>
    </w:p>
    <w:p>
      <w:r>
        <w:t>CROQUETE DE CARNE</w:t>
        <w:br/>
        <w:t>Rendimento 120 unidades | Tempo de preparo 20 min</w:t>
      </w:r>
    </w:p>
    <w:p>
      <w:r>
        <w:t>Ingredientes</w:t>
        <w:br/>
        <w:t>1 kg de carne;</w:t>
        <w:br/>
        <w:t>350 g de cebola;</w:t>
        <w:br/>
        <w:t>1/2 linguiça calabresa;</w:t>
        <w:br/>
        <w:t>20 g de salsinha;</w:t>
        <w:br/>
        <w:t>1/2 cabeça de alho;</w:t>
        <w:br/>
        <w:t>farinha de trigo (o suficiente para engrossar a massa);</w:t>
        <w:br/>
        <w:t>pimenta a gosto;</w:t>
        <w:br/>
        <w:t>sal a gosto.</w:t>
      </w:r>
    </w:p>
    <w:p>
      <w:r>
        <w:t>Modo de preparo</w:t>
        <w:br/>
        <w:t>Cozinhe todos os ingredientes (menos  a  farinha)  até  que  a  carne  fique</w:t>
        <w:br/>
        <w:t>macia.</w:t>
        <w:br/>
        <w:t>Retire da panela e moa a carne.</w:t>
      </w:r>
    </w:p>
    <w:p>
      <w:r>
        <w:t>Coloque a massa em uma panela.</w:t>
        <w:br/>
        <w:t>Junte o caldo do cozido e leve ao fogo, deixe cozinhar por 5 minutos.</w:t>
      </w:r>
    </w:p>
    <w:p>
      <w:r>
        <w:t>Finalize com farinha de trigo para engrossar.</w:t>
        <w:br/>
        <w:t>Deixe esfriar e enrole os croquetes. Passe no ovo e na farinha  de  rosca  e</w:t>
        <w:br/>
        <w:t>frite em óleo por imersão.</w:t>
      </w:r>
    </w:p>
    <w:p>
      <w:r>
        <w:t>Fonte: Revista Casa e Jardim/ Casa e Comida</w:t>
        <w:br/>
        <w:t>http://revistacasaejardim.globo.com/Casa-e-</w:t>
        <w:br/>
        <w:t>Comida/Receitas/noticia/2014/12/tres-petiscos-para-comer-com-os-amigos.html</w:t>
      </w:r>
    </w:p>
    <w:p>
      <w:pPr>
        <w:pStyle w:val="Heading2"/>
      </w:pPr>
      <w:r>
        <w:t>CROQUETE DE CARNE(1)</w:t>
      </w:r>
    </w:p>
    <w:p>
      <w:r>
        <w:rPr>
          <w:i/>
          <w:sz w:val="16"/>
        </w:rPr>
        <w:t>Origem: CULINÁRIA-20261018T233200Z-1-001/CULINÁRIA/Receitas Celular/Receitas/CROQUETE DE CARNE(1).pdf</w:t>
      </w:r>
    </w:p>
    <w:p>
      <w:r>
        <w:t>CROQUETE DE CARNE</w:t>
      </w:r>
    </w:p>
    <w:p>
      <w:r>
        <w:t>Rendimento 120 unidades | Tempo de preparo 20 min</w:t>
      </w:r>
    </w:p>
    <w:p>
      <w:r>
        <w:t>Ingredientes</w:t>
      </w:r>
    </w:p>
    <w:p>
      <w:r>
        <w:t>1 kg de carnes</w:t>
      </w:r>
    </w:p>
    <w:p>
      <w:r>
        <w:t>350 g de cebolas</w:t>
      </w:r>
    </w:p>
    <w:p>
      <w:r>
        <w:t>1/2 linguiça calabresas</w:t>
        <w:br/>
        <w:t>20 g de salsinhas</w:t>
      </w:r>
    </w:p>
    <w:p>
      <w:r>
        <w:t>1/2 cabeça de alhos</w:t>
      </w:r>
    </w:p>
    <w:p>
      <w:r>
        <w:t>farinha de trigo (o suficiente para engrossar a massa);</w:t>
        <w:br/>
        <w:t>pimenta a gosto;</w:t>
      </w:r>
    </w:p>
    <w:p>
      <w:r>
        <w:t>sal a gosto,</w:t>
      </w:r>
    </w:p>
    <w:p>
      <w:r>
        <w:t>Modo de preparo</w:t>
        <w:br/>
        <w:t>Cozinhe todos os ingredientes (menos a farinha) até que a carne fique macia.</w:t>
        <w:br/>
        <w:t>Retire da panela e moa à carne,</w:t>
      </w:r>
    </w:p>
    <w:p>
      <w:r>
        <w:t>Coloque a massa em uma panela,</w:t>
      </w:r>
    </w:p>
    <w:p>
      <w:r>
        <w:t>Junte o caldo do cozido e leve ao fogo, deixe cozinhar por 5 minutos.</w:t>
      </w:r>
    </w:p>
    <w:p>
      <w:r>
        <w:t>Finalize com farinha de trigo para engrossar.</w:t>
        <w:br/>
        <w:t>Deixe esfriar e enrole os croquetes, Passe no ovo e na farinha de rosca e frite em óleo</w:t>
        <w:br/>
        <w:t>por imersão.</w:t>
      </w:r>
    </w:p>
    <w:p>
      <w:r>
        <w:t>Fonte: Revista Casa e Jardim/ Casa e Comida</w:t>
        <w:br/>
        <w:t>https//revistacasaejardim.globoscom/Casa-e-Comida/Receitas/noticia/2014/12/tres-pe</w:t>
        <w:br/>
        <w:t>tiscos-para-comer-com-os-amigos.html</w:t>
      </w:r>
    </w:p>
    <w:p>
      <w:pPr>
        <w:pStyle w:val="Heading2"/>
      </w:pPr>
      <w:r>
        <w:t>EMPADÃO CREMOSO DE LIQUIDIFICADOR</w:t>
      </w:r>
    </w:p>
    <w:p>
      <w:r>
        <w:rPr>
          <w:i/>
          <w:sz w:val="16"/>
        </w:rPr>
        <w:t>Origem: CULINÁRIA-20261018T233200Z-1-001/CULINÁRIA/Nova pasta/EMPADÃO CREMOSO DE LIQUIDIFICADOR.doc</w:t>
      </w:r>
    </w:p>
    <w:p>
      <w:r>
        <w:t>EMPADÃO CREMOSO DE LIQUIDIFICADOR</w:t>
      </w:r>
    </w:p>
    <w:p>
      <w:r>
        <w:t>Ingredientes</w:t>
        <w:br/>
        <w:t>Massa:</w:t>
        <w:br/>
        <w:t>2 xícaras (chá) leite</w:t>
        <w:br/>
        <w:t>1 xícara (chá) óleo</w:t>
        <w:br/>
        <w:t>2 colheres (sopa) margarina</w:t>
        <w:br/>
        <w:t>5 ovos</w:t>
        <w:br/>
        <w:t>1 xícara (chá) batata cozida</w:t>
        <w:br/>
        <w:t>2 xícaras (chá) farinha de trigo</w:t>
        <w:br/>
        <w:t>1 colher (sopa) fermento em pó</w:t>
        <w:br/>
        <w:t>Sal a gosto</w:t>
      </w:r>
    </w:p>
    <w:p>
      <w:r>
        <w:t>Recheio</w:t>
        <w:br/>
        <w:t>300g peito de peru ralado</w:t>
        <w:br/>
        <w:t>1 xícara (chá) requeijão cremoso</w:t>
        <w:br/>
        <w:t>1 cebola picada</w:t>
        <w:br/>
        <w:t>Salsa, sal, orégano e pimenta a gosto</w:t>
        <w:br/>
        <w:t>Queijo parmesão ralado para salpicar</w:t>
      </w:r>
    </w:p>
    <w:p>
      <w:r>
        <w:t>Modo de preparo</w:t>
        <w:br/>
        <w:t>Massa:</w:t>
        <w:br/>
        <w:t>Bata todos os ingredientes da massa no liquidificador e reserve.</w:t>
      </w:r>
    </w:p>
    <w:p>
      <w:r>
        <w:t>Recheio:</w:t>
        <w:br/>
        <w:t>Misture todos os ingredientes, reserve o requeijão.</w:t>
      </w:r>
    </w:p>
    <w:p>
      <w:r>
        <w:t>Montagem:</w:t>
        <w:br/>
        <w:t>Unte uma assadeira, espalhe metade da massa, coloque  a  metade  do  recheio</w:t>
        <w:br/>
        <w:t>com a metade do requeijão, cubra com o restante da  massa  e  por  último  o</w:t>
        <w:br/>
        <w:t>restante do recheio.</w:t>
        <w:br/>
        <w:t>Espalhe por cima o restante do requeijão.</w:t>
        <w:br/>
        <w:t>Salpique o parmesão e leve para assar em forno preaquecido.</w:t>
        <w:br/>
        <w:t>Espere esfriar e sirva em seguida.</w:t>
      </w:r>
    </w:p>
    <w:p>
      <w:r>
        <w:t>Fonte: Comida e Receitas</w:t>
        <w:br/>
        <w:t>http://www.comidaereceitas.com.br/salgados/empadao-cremoso-de-</w:t>
        <w:br/>
        <w:t>liquidificador.html</w:t>
      </w:r>
    </w:p>
    <w:p>
      <w:pPr>
        <w:pStyle w:val="Heading2"/>
      </w:pPr>
      <w:r>
        <w:t>EMPADÃO DE FRANGO CREMOSO COM QUEIJO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5f53019b808f541b5c57f93c2a8663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empadao-de-frango-cremoso---com-queijo-f8-15749-2058.jpeg</w:t>
      </w:r>
    </w:p>
    <w:p>
      <w:r>
        <w:rPr>
          <w:i/>
          <w:sz w:val="16"/>
        </w:rPr>
        <w:t>Origem: CULINÁRIA-20261018T233200Z-1-001/CULINÁRIA/Nova pasta/EMPADÃO DE FRANGO CREMOSO COM QUEIJO.doc</w:t>
      </w:r>
    </w:p>
    <w:p>
      <w:r>
        <w:t>EMPADÃO DE FRANGO CREMOSO COM QUEIJO</w:t>
        <w:br/>
        <w:t>Rendimento: 6 porções | Tempo de preparo: 01h30</w:t>
      </w:r>
    </w:p>
    <w:p>
      <w:r>
        <w:t>Ingredientes</w:t>
        <w:br/>
        <w:t>Massa:</w:t>
        <w:br/>
        <w:t>4 gemas</w:t>
        <w:br/>
        <w:t>300 gr de manteiga</w:t>
        <w:br/>
        <w:t>sal a gosto</w:t>
        <w:br/>
        <w:t>600 gr de farinha de trigo com fermento</w:t>
        <w:br/>
        <w:t>300 gr de queijo mussarela ralado no ralo fino</w:t>
      </w:r>
    </w:p>
    <w:p>
      <w:r>
        <w:t>Recheio:</w:t>
        <w:br/>
        <w:t>1 colher (sopa) de óleo</w:t>
        <w:br/>
        <w:t>2 dentes de alho amassados</w:t>
        <w:br/>
        <w:t>1 cebola picada</w:t>
        <w:br/>
        <w:t>2 tomates picados</w:t>
        <w:br/>
        <w:t>1 tablete de caldo de galinha</w:t>
        <w:br/>
        <w:t>1 colher (sopa) de extrato de tomate</w:t>
        <w:br/>
        <w:t>Sal a gosto</w:t>
        <w:br/>
        <w:t>2 peitos de frango cozido e desfiado</w:t>
        <w:br/>
        <w:t>Cheiro verde picado a gosto</w:t>
        <w:br/>
        <w:t>400 gr de requeijão cremoso</w:t>
        <w:br/>
        <w:t>1 gema para pincelar</w:t>
      </w:r>
    </w:p>
    <w:p>
      <w:r>
        <w:t>Modo de preparo</w:t>
        <w:br/>
        <w:t>Recheio:</w:t>
        <w:br/>
        <w:t>Coloque numa panela aquecida 1 colher (sopa)  de  óleo,  2  dentes  de  alho</w:t>
        <w:br/>
        <w:t>amassados, 1 cebola picada,  2  tomates  picados,  1  tablete  de  caldo  de</w:t>
        <w:br/>
        <w:t>galinha, 1 colher (sopa) de extrato de tomate, sal a gosto e refogue.</w:t>
        <w:br/>
        <w:t>Adicione 2 peitos de frango cozido e desfiado e cheiro verde picado a  gosto</w:t>
        <w:br/>
        <w:t>e refogue por aproximadamente 5 minutos.</w:t>
        <w:br/>
        <w:t>Retire do fogo e deixe esfriar.</w:t>
        <w:br/>
        <w:t>Acrescente 400 gr de requeijão cremoso, misture e reserve.</w:t>
      </w:r>
    </w:p>
    <w:p>
      <w:r>
        <w:t>Massa:</w:t>
        <w:br/>
        <w:t>Numa tigela coloque 4 gemas, 300 g de manteiga, sal a gosto e misture.</w:t>
        <w:br/>
        <w:t>Adicione 600 gr de farinha  de  trigo  com  fermento  e  300  gr  de  queijo</w:t>
        <w:br/>
        <w:t>mussarela ralado no ralo fino e misture bem até a massa  que  desprenda  das</w:t>
        <w:br/>
        <w:t>mãos.</w:t>
      </w:r>
    </w:p>
    <w:p>
      <w:r>
        <w:t>Dica: Se a massa ficar seca acrescentar mais manteiga.</w:t>
      </w:r>
    </w:p>
    <w:p>
      <w:r>
        <w:t>Com um rolo abra metade da massa e coloque numa  assadeira  untada  forrando</w:t>
        <w:br/>
        <w:t>fundo e lateral.</w:t>
        <w:br/>
        <w:t>Adicione o recheio de frango e cubra com o restante da massa  aberta  com  o</w:t>
        <w:br/>
        <w:t>rolo.Pincele 1  gema  e  leve  ao  forno  médio  pré-aquecido  a  180ºC  por</w:t>
        <w:br/>
        <w:t>aproximadamente 40 minutos.</w:t>
      </w:r>
    </w:p>
    <w:p>
      <w:r>
        <w:t>Retire do forno e sirva em seguida.</w:t>
      </w:r>
    </w:p>
    <w:p>
      <w:r>
        <w:t>Fonte: Cyber Cook</w:t>
      </w:r>
    </w:p>
    <w:p>
      <w:pPr>
        <w:pStyle w:val="Heading2"/>
      </w:pPr>
      <w:r>
        <w:t>Empadão de Frango da Tia Léa</w:t>
      </w:r>
    </w:p>
    <w:p>
      <w:r>
        <w:rPr>
          <w:i/>
          <w:sz w:val="16"/>
        </w:rPr>
        <w:t>Origem: CULINÁRIA-20261018T233200Z-1-001/CULINÁRIA/Receitas pc/Empadão de Frango da Tia Léa.docx</w:t>
      </w:r>
    </w:p>
    <w:p>
      <w:r>
        <w:t>Empadão de Frango da Tia Léa</w:t>
        <w:br/>
        <w:t>Ingredientes</w:t>
      </w:r>
    </w:p>
    <w:p>
      <w:r>
        <w:t>Para a massa</w:t>
        <w:br/>
        <w:t>1 Kg de farinha de trigo</w:t>
        <w:br/>
        <w:t>2 1/2 xícaras de óleo</w:t>
        <w:br/>
        <w:t>1 colher de sopa de sal</w:t>
      </w:r>
    </w:p>
    <w:p>
      <w:r>
        <w:t xml:space="preserve">Para o recheio </w:t>
        <w:br/>
        <w:t>1 peito de frango grande</w:t>
        <w:br/>
        <w:t xml:space="preserve">1 lata de molho de tomate tradicional </w:t>
        <w:br/>
        <w:t xml:space="preserve">6 dentes de alho </w:t>
        <w:br/>
        <w:t>1 pimentão verde</w:t>
        <w:br/>
        <w:t>1 cebola média</w:t>
        <w:br/>
        <w:t xml:space="preserve">2 colheres de salsa </w:t>
        <w:br/>
        <w:t>1 copinho pequeno de azeitona verde</w:t>
        <w:br/>
        <w:t>3 gemas para passar no empadão</w:t>
        <w:br/>
        <w:t>1/2 xícara de leite</w:t>
        <w:br/>
        <w:t>2 colheres (de sopa) de amido de milho ou farinha de trigo</w:t>
      </w:r>
    </w:p>
    <w:p>
      <w:r>
        <w:t xml:space="preserve">Modo de preparar a massa </w:t>
        <w:br/>
        <w:t xml:space="preserve">Misture a farinha, com óleo e o sal, trabalhando a massa até que fique lisa. </w:t>
        <w:br/>
        <w:t xml:space="preserve">Depois, coloque na forma com fundo falso e reserve o resto da massa para cobrir. </w:t>
        <w:br/>
        <w:t xml:space="preserve">Modo de fazer o recheio </w:t>
        <w:br/>
        <w:t xml:space="preserve">Na panela, coloque o peito de frango para cozinhar. Em seguida retire a água e deixe esfriar para desfiar. </w:t>
        <w:br/>
        <w:t>Faça um refogado com alho e cebola e coloque o peito já desfiado dentro da panela e mexa bem, colocando a lata de molho de tomate, o pimentão picadinho, a salsa e a azeitona cortadinha. Depois, coloque um pouco de água e deixe cozinhar por 20 minutos. Adicione 1/2 xícara de leite, 2 colheres de sopa de amido de milho ou farinha de trigo e mexa. Coloque na panela e misture até que vire um creme. Então, retire do fogo e deixe esfriar.</w:t>
        <w:br/>
        <w:t xml:space="preserve">Para montar o empadão </w:t>
        <w:br/>
        <w:t>Forre a assadeira com pedaços da massa.</w:t>
        <w:br/>
        <w:t>Coloque o creme dentro da forma que já estava forrada com a massa (o recheio deverá estar frio para não cozinhar a massa). Para cobrir, pegue um pouco de massa e coloque delicadamente por cima do recheio.</w:t>
        <w:br/>
        <w:t>Misture bem 3 gemas no prato com um pouquinho de sal e passe com a colher ou com um pincel sobre o empadão e leve ao forno até que você verifique com a ponta de um garfo se a massa está sequinha e a gema dourada. Para finalizar, coloque num prato bonito e desenforme o empadão.</w:t>
        <w:br/>
        <w:t xml:space="preserve">Dica: Ao colocar para assar no forno, sempre coloque a assadeira sobre um tabuleiro </w:t>
        <w:br/>
        <w:t>Autoria : LÉA SILVA.</w:t>
        <w:br/>
        <w:t>Fonte: http://msn.bolsademulher.com/video/kLjLeia mais.</w:t>
      </w:r>
    </w:p>
    <w:p>
      <w:pPr>
        <w:pStyle w:val="Heading2"/>
      </w:pPr>
      <w:r>
        <w:t>EMPADINHA DE XÍCARA</w:t>
      </w:r>
    </w:p>
    <w:p>
      <w:r>
        <w:rPr>
          <w:i/>
          <w:sz w:val="16"/>
        </w:rPr>
        <w:t>Origem: CULINÁRIA-20261018T233200Z-1-001/CULINÁRIA/Receitas Celular/Receitas/EMPADINHA DE XÍCARA.doc</w:t>
      </w:r>
    </w:p>
    <w:p>
      <w:r>
        <w:t>EMPADINHA DE XÍCARA</w:t>
      </w:r>
    </w:p>
    <w:p>
      <w:r>
        <w:t>Rendimento 24 unidades | Tempo de preparo 1 h 45 min</w:t>
      </w:r>
    </w:p>
    <w:p>
      <w:r>
        <w:t>Ingredientes</w:t>
      </w:r>
    </w:p>
    <w:p>
      <w:r>
        <w:t>Recheio de palmito</w:t>
      </w:r>
    </w:p>
    <w:p>
      <w:r>
        <w:t>1 cebola ralada;</w:t>
      </w:r>
    </w:p>
    <w:p>
      <w:r>
        <w:t>1/2 xícara de óleo;</w:t>
      </w:r>
    </w:p>
    <w:p>
      <w:r>
        <w:t>3 dentes de alho amassados;</w:t>
      </w:r>
    </w:p>
    <w:p>
      <w:r>
        <w:t>500 g de palmito;</w:t>
      </w:r>
    </w:p>
    <w:p>
      <w:r>
        <w:t>2 tomates maduros, sem pele, picados;</w:t>
      </w:r>
    </w:p>
    <w:p>
      <w:r>
        <w:t>1 folha de louro;</w:t>
      </w:r>
    </w:p>
    <w:p>
      <w:r>
        <w:t>1/2 xícara de salsinha picada.</w:t>
      </w:r>
    </w:p>
    <w:p>
      <w:r>
        <w:t>Massa</w:t>
      </w:r>
    </w:p>
    <w:p>
      <w:r>
        <w:t>3 xícaras de farinha de trigo;</w:t>
      </w:r>
    </w:p>
    <w:p>
      <w:r>
        <w:t>1 colher (chá) de sal;</w:t>
      </w:r>
    </w:p>
    <w:p>
      <w:r>
        <w:t>200 g de manteiga em temperatura ambiente;</w:t>
      </w:r>
    </w:p>
    <w:p>
      <w:r>
        <w:t>1 colher (sopa) de banha;</w:t>
      </w:r>
    </w:p>
    <w:p>
      <w:r>
        <w:t>1 gema de ovo batida com 1 colher (sopa) de óleo ou azeite, para pincelar.</w:t>
      </w:r>
    </w:p>
    <w:p>
      <w:r>
        <w:t>Modo de preparo</w:t>
      </w:r>
    </w:p>
    <w:p>
      <w:r>
        <w:t>Recheio</w:t>
      </w:r>
    </w:p>
    <w:p>
      <w:r>
        <w:t>Pique o palmito em cubinhos.</w:t>
      </w:r>
    </w:p>
    <w:p>
      <w:r>
        <w:t>Em uma frigideira, refogue a cebola no óleo até murchar. acrescente o alho,</w:t>
        <w:br/>
        <w:t>o palmito, o tomate e o louro. Cozinhe por 10 minutos ou até o líquido</w:t>
        <w:br/>
        <w:t>secar. Acrescente a salsinha e retire o louro.</w:t>
      </w:r>
    </w:p>
    <w:p>
      <w:r>
        <w:t>Massa</w:t>
      </w:r>
    </w:p>
    <w:p>
      <w:r>
        <w:t>Numa vasilha, misture a farinha de trigo e o sal, acrescente a manteiga e a</w:t>
        <w:br/>
        <w:t>banha e, com o auxílio de um garfo, faça uma farofa. Junte 1/2 xícara de</w:t>
        <w:br/>
        <w:t>água e misture rapidamente.</w:t>
      </w:r>
    </w:p>
    <w:p>
      <w:r>
        <w:t>Adicione mais um pouquinho de água, em quantidade suficiente apenas para</w:t>
        <w:br/>
        <w:t>formar uma bola de massa firme (cerca de ½ xícara). Embrulhe a massa com</w:t>
        <w:br/>
        <w:t>plástico e leve à geladeira por 1 hora, no mínimo.</w:t>
      </w:r>
    </w:p>
    <w:p>
      <w:r>
        <w:t>Abra a massa em superfície polvilhada com farinha. Forre xícaras de café</w:t>
        <w:br/>
        <w:t>refratárias com a massa, recheie e cubra com mais massa.</w:t>
      </w:r>
    </w:p>
    <w:p>
      <w:r>
        <w:t>Pincele a gema nas empadinhas. leve para assar em forno preaquecido a 200</w:t>
        <w:br/>
        <w:t>ºC por 20 minutos.</w:t>
      </w:r>
    </w:p>
    <w:p>
      <w:r>
        <w:t>Fonte: Revista Casa e Comida</w:t>
      </w:r>
    </w:p>
    <w:p>
      <w:r>
        <w:t>http://revistacasaejardim.globo.com/Revista/Common/0,,EMI296975-16777,00-</w:t>
        <w:br/>
        <w:t>EMPADINHA+NA+XICARA.html</w:t>
      </w:r>
    </w:p>
    <w:p>
      <w:pPr>
        <w:pStyle w:val="Heading2"/>
      </w:pPr>
      <w:r>
        <w:t>EMPANADAS I</w:t>
      </w:r>
    </w:p>
    <w:p>
      <w:r>
        <w:drawing>
          <wp:inline xmlns:a="http://schemas.openxmlformats.org/drawingml/2006/main" xmlns:pic="http://schemas.openxmlformats.org/drawingml/2006/picture">
            <wp:extent cx="4389120" cy="5255394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ead0149199b78874fe04076367ee29.jp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255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Empanadas.jpg</w:t>
      </w:r>
    </w:p>
    <w:p>
      <w:r>
        <w:drawing>
          <wp:inline xmlns:a="http://schemas.openxmlformats.org/drawingml/2006/main" xmlns:pic="http://schemas.openxmlformats.org/drawingml/2006/picture">
            <wp:extent cx="4389120" cy="5255394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ead0149199b78874fe04076367ee29.jp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255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Empanadas-1.jpg</w:t>
      </w:r>
    </w:p>
    <w:p>
      <w:r>
        <w:rPr>
          <w:i/>
          <w:sz w:val="16"/>
        </w:rPr>
        <w:t>Origem: CULINÁRIA-20261018T233200Z-1-001/CULINÁRIA/Receitas Celular/Receitas/EMPANADAS I.doc</w:t>
      </w:r>
    </w:p>
    <w:p>
      <w:r>
        <w:t>EMPANADAS</w:t>
        <w:br/>
        <w:t>Rendimento 48 unidades | Tempo de preparo 1h20 (mais o tempo de descanso  da</w:t>
        <w:br/>
        <w:t>massa)</w:t>
      </w:r>
    </w:p>
    <w:p>
      <w:r>
        <w:t>Ingredientes</w:t>
        <w:br/>
        <w:t>Massa</w:t>
        <w:br/>
        <w:t>1 kg de farinha;</w:t>
        <w:br/>
        <w:t>250 g de banha de porco;</w:t>
        <w:br/>
        <w:t>20 g de sal grosso.</w:t>
      </w:r>
    </w:p>
    <w:p>
      <w:r>
        <w:t>Recheio</w:t>
        <w:br/>
        <w:t>1 kg de carne moída ou cortada na ponta de faca bem picadinha;</w:t>
        <w:br/>
        <w:t>2 kg de cebola cortada em meia-lua;</w:t>
        <w:br/>
        <w:t>condimentos  (pimenta-do-reino  moída,  pimentão  desidratado,   orégano   e</w:t>
        <w:br/>
        <w:t>cominho) a gosto;</w:t>
        <w:br/>
        <w:t>sal a gosto;</w:t>
        <w:br/>
        <w:t>320 g de manteiga ou banha;</w:t>
        <w:br/>
        <w:t>100 g azeitonas verdes;</w:t>
        <w:br/>
        <w:t>5 ovos cozidos e picados.</w:t>
      </w:r>
    </w:p>
    <w:p>
      <w:r>
        <w:t>Modo de preparo</w:t>
        <w:br/>
        <w:t>Massa</w:t>
        <w:br/>
        <w:t>Ponha numa mesa a farinha em formato de coroa  (um  monte  com  um  furo  no</w:t>
        <w:br/>
        <w:t>meio). Prepare uma salmora com sal grosso dissolvido em  um  pouco  de  água</w:t>
        <w:br/>
        <w:t>quente e coloque no centro da coroa, junto com a banha previamente  aquecida</w:t>
        <w:br/>
        <w:t>para amolecer. Trabalhe bem a massa até ficar lisa e homogênea.</w:t>
      </w:r>
    </w:p>
    <w:p>
      <w:r>
        <w:t>Divida a massa em cinco rolos de mais ou menos 5 cm de diâmetro cada.  Deixe</w:t>
        <w:br/>
        <w:t>descansar por 1 ou 2 horas.</w:t>
      </w:r>
    </w:p>
    <w:p>
      <w:r>
        <w:t>Corte os rolos em fatias de 2 cm cada.  Cada  um  irá  virar  uma  empanada.</w:t>
        <w:br/>
        <w:t>Estique a massa com rolo de macarrão até obter  um  círculo  com  10  cm  de</w:t>
        <w:br/>
        <w:t>diâmetro.</w:t>
      </w:r>
    </w:p>
    <w:p>
      <w:r>
        <w:t>Recheio</w:t>
        <w:br/>
        <w:t>Em uma panela, aqueça a manteiga ou a banha e junte a  cebola.  Tempere  com</w:t>
        <w:br/>
        <w:t>sal, tampe e deixe cozinhar. Quando a cebola estiver transparente,  adicione</w:t>
        <w:br/>
        <w:t>a carne e os condimentos. Ajuste o sal quando a carne estiver cozida.</w:t>
      </w:r>
    </w:p>
    <w:p>
      <w:r>
        <w:t>Empanadas</w:t>
        <w:br/>
        <w:t>Abra os discos em uma mesa.</w:t>
        <w:br/>
        <w:t>Em cada um, coloque 1 colherzinha do recheio de carne, 1 de ovo picado  e  1</w:t>
        <w:br/>
        <w:t>de azeitonas.</w:t>
      </w:r>
    </w:p>
    <w:p>
      <w:r>
        <w:t>Molhe com um pouco de água morna a borda da massa e dobre ao meio  o  disco,</w:t>
        <w:br/>
        <w:t>obtendo o formato de meia-lua. Feche  bem,  fazendo  uma  pequena  dobra  na</w:t>
        <w:br/>
        <w:t>borda. Pincele um pouco de manteiga derretida ou de ovo  batido  e  asse  em</w:t>
        <w:br/>
        <w:t>forno quente até corar.</w:t>
      </w:r>
    </w:p>
    <w:p>
      <w:r>
        <w:t>Fonte: Revista Casa e Jardim/ Casa e Comida</w:t>
        <w:br/>
        <w:t>revistacasaejardim.globo.com/Casa-e-</w:t>
        <w:br/>
        <w:t>Comida/Receitas/Entradas/Petisco/noticia/2014/04/empanadas.html</w:t>
      </w:r>
    </w:p>
    <w:p>
      <w:pPr>
        <w:pStyle w:val="Heading2"/>
      </w:pPr>
      <w:r>
        <w:t>EMPANADAS II</w:t>
      </w:r>
    </w:p>
    <w:p>
      <w:r>
        <w:rPr>
          <w:i/>
          <w:sz w:val="16"/>
        </w:rPr>
        <w:t>Origem: CULINÁRIA-20261018T233200Z-1-001/CULINÁRIA/Receitas Celular/Receitas/EMPANADAS II.doc</w:t>
      </w:r>
    </w:p>
    <w:p>
      <w:r>
        <w:t>EMPANADAS II</w:t>
        <w:br/>
        <w:t>Rendimento: 16 pessoas | Tempo: 40 minutos</w:t>
      </w:r>
    </w:p>
    <w:p>
      <w:r>
        <w:t>Massa</w:t>
        <w:br/>
        <w:t>1 kg de farinha de trigo</w:t>
        <w:br/>
        <w:t>1 xícara (chá) de gordura vegetal</w:t>
        <w:br/>
        <w:t>1 colher (chá) de sal</w:t>
        <w:br/>
        <w:t>2 xícaras (chá) de água morna</w:t>
      </w:r>
    </w:p>
    <w:p>
      <w:r>
        <w:t>Recheio de carne</w:t>
        <w:br/>
        <w:t>4 colheres (sopa) de óleo</w:t>
        <w:br/>
        <w:t>3 xícaras (chá) de carne picada</w:t>
        <w:br/>
        <w:t>1 colher (chá) de semente de mostarda</w:t>
        <w:br/>
        <w:t>½ colher (café) de cominho em pó</w:t>
        <w:br/>
        <w:t>1 colher (chá) de orégano</w:t>
        <w:br/>
        <w:t>1 envelope de caldo de carne</w:t>
        <w:br/>
        <w:t>Pimenta calabresa a gosto</w:t>
        <w:br/>
        <w:t>3 xícaras (chá) de cebola picada</w:t>
        <w:br/>
        <w:t>½ xícara (chá) de molho de tomate</w:t>
        <w:br/>
        <w:t>½ xícara (chá) de azeitona picada</w:t>
        <w:br/>
        <w:t>2 colheres (sopa) de cebolinha picada</w:t>
        <w:br/>
        <w:t>2 ovos cozidos picados</w:t>
      </w:r>
    </w:p>
    <w:p>
      <w:r>
        <w:t>Recheio de doce de leite (opcional)</w:t>
        <w:br/>
        <w:t>2 xícaras (chá) de doce de leite</w:t>
      </w:r>
    </w:p>
    <w:p>
      <w:r>
        <w:t>Para pincelar</w:t>
        <w:br/>
        <w:t>1 gema</w:t>
      </w:r>
    </w:p>
    <w:p>
      <w:r>
        <w:t>Modo de Preparo</w:t>
        <w:br/>
        <w:t>Massa</w:t>
        <w:br/>
        <w:t>Coloque em um recipiente  a  farinha  e  o  sal.  Acrescente  a  gordura  em</w:t>
        <w:br/>
        <w:t>temperatura ambiente e a água aos poucos até  dar  ponto.  Mexa  bastante  a</w:t>
        <w:br/>
        <w:t>massa até ela ficar elástica.</w:t>
      </w:r>
    </w:p>
    <w:p>
      <w:r>
        <w:t>Recheio de carne</w:t>
        <w:br/>
        <w:t>Em uma panela, coloque o óleo e  a  carne  e  deixe  refogar.  Acrescente  a</w:t>
        <w:br/>
        <w:t>semente de mostarda, o cominho, o orégano, a pimenta calabresa, o  caldo  de</w:t>
        <w:br/>
        <w:t>carne e refogar até começar a dourar. Adicione a cebola e o molho de  tomate</w:t>
        <w:br/>
        <w:t>e deixe cozinhar. Quando estiver pronto, adicione a azeitona e finalize  com</w:t>
        <w:br/>
        <w:t>a cebolinha e o ovo cozido.</w:t>
      </w:r>
    </w:p>
    <w:p>
      <w:r>
        <w:t>Montagem</w:t>
        <w:br/>
        <w:t>Abra a massa, corte em formas redondas. Recheie e feche. Pincele a  gema  de</w:t>
        <w:br/>
        <w:t>ovo e asse em forno médio por aproximadamente 20 minutos.</w:t>
      </w:r>
    </w:p>
    <w:p>
      <w:r>
        <w:t>Recheio de doce de leite</w:t>
        <w:br/>
        <w:t>Coloque o doce de leite, feche, pincele a gema e leve para assar.</w:t>
      </w:r>
    </w:p>
    <w:p>
      <w:r>
        <w:t>Fonte: Receitas Edu Guedes</w:t>
        <w:br/>
        <w:t>http://receitas.eduguedes.com.br/empanadas-2/</w:t>
      </w:r>
    </w:p>
    <w:p>
      <w:pPr>
        <w:pStyle w:val="Heading2"/>
      </w:pPr>
      <w:r>
        <w:t>ENROLADINHO DE PRESUNTO E MUSSARELA</w:t>
      </w:r>
    </w:p>
    <w:p>
      <w:r>
        <w:rPr>
          <w:i/>
          <w:sz w:val="16"/>
        </w:rPr>
        <w:t>Origem: CULINÁRIA-20261018T233200Z-1-001/CULINÁRIA/Nova pasta/ENROLADINHO DE PRESUNTO E MUSSARELA.doc</w:t>
      </w:r>
    </w:p>
    <w:p>
      <w:r>
        <w:t>ENROLADINHO DE PRESUNTO E MUSSARELA</w:t>
      </w:r>
    </w:p>
    <w:p>
      <w:r>
        <w:t>INGREDIENTES:</w:t>
        <w:br/>
        <w:t>1 colher de sopa de fermento em pó</w:t>
        <w:br/>
        <w:t>2 xícaras de farinha de trigo</w:t>
        <w:br/>
        <w:t>1/2 colher de sopa de orégano</w:t>
        <w:br/>
        <w:t>1 xícara de azeitona verde picada</w:t>
        <w:br/>
        <w:t>300g de Queijo Mussarela</w:t>
        <w:br/>
        <w:t>300g de Presunto Cozido</w:t>
        <w:br/>
        <w:t>1/2 xícara de leite</w:t>
        <w:br/>
        <w:t>3 colheres de sopa de margarina</w:t>
        <w:br/>
        <w:t>Sal a gosto</w:t>
        <w:br/>
        <w:t>5 gemas</w:t>
      </w:r>
    </w:p>
    <w:p>
      <w:r>
        <w:t>PREPARO:</w:t>
        <w:br/>
        <w:t xml:space="preserve">Para a massa: </w:t>
        <w:br/>
        <w:t>1) Em uma vasilha, peneire a farinha e o fermento.</w:t>
        <w:br/>
        <w:t>2) Acrescente 4 gemas, o sal, a margarina e, por último, o leite.</w:t>
        <w:br/>
        <w:t>3) Amasse a massa até que fique consistente e elástica.</w:t>
        <w:br/>
        <w:t>4) Transfira para uma vasilha e cubra com filme plástico.</w:t>
        <w:br/>
        <w:t>5) Deixe descansar por 30 minutos em temperatura ambiente.</w:t>
      </w:r>
    </w:p>
    <w:p>
      <w:r>
        <w:t>Para o recheio e montagem:</w:t>
        <w:br/>
        <w:t>1) Sobre uma superfície seca e enfarinhada, abra a massa, com  ajuda  de  um</w:t>
        <w:br/>
        <w:t>rolo, até atingir espessura fina.</w:t>
        <w:br/>
        <w:t>2) Corte retângulos (14 cm de largura x 20 cm de comprimento)</w:t>
        <w:br/>
        <w:t>3) Sobre cada um, acomode 1 fatia de presunto, 1 fatia de queijo,  outra  de</w:t>
        <w:br/>
        <w:t>presunto e termine com outra de queijo</w:t>
        <w:br/>
        <w:t>4) Por cima das  fatias,  coloque  um  pouco  das  azeitonas  e  polvilhe  o</w:t>
        <w:br/>
        <w:t>orégano.</w:t>
        <w:br/>
        <w:t>5) Preaqueça o forno em temperatura média de 200°C, durante 10 minutos.</w:t>
        <w:br/>
        <w:t>6) Dobre as laterais da massa (cerca de 1 cm) para que prendam o  recheio  e</w:t>
        <w:br/>
        <w:t>enrole no sentido do comprimento para obter os enroladinhos.</w:t>
        <w:br/>
        <w:t>7) Unte uma assadeira com margarina e polvilhe um pouco farinha de trigo.</w:t>
        <w:br/>
        <w:t>8) Acomode os enroladinhos, mantendo a emenda da massa voltada para baixo.</w:t>
        <w:br/>
        <w:t>9) Bata uma gema e use-a para pincelar a parte superior dos enroladinhos.</w:t>
        <w:br/>
        <w:t>10) Asse por 35 minutos ou até ficarem dourados.</w:t>
      </w:r>
    </w:p>
    <w:p>
      <w:r>
        <w:t>* receita cedida pela  Sadia.</w:t>
      </w:r>
    </w:p>
    <w:p>
      <w:r>
        <w:t>Fonte: http://www.hojeemdia.com.br/pop-hd/receitas/enroladinho-de-presunto-</w:t>
        <w:br/>
        <w:t>com-mussarela-que-e-pe-quente-1.251685</w:t>
      </w:r>
    </w:p>
    <w:p>
      <w:pPr>
        <w:pStyle w:val="Heading2"/>
      </w:pPr>
      <w:r>
        <w:t>ESFIRRA ABERTA</w:t>
      </w:r>
    </w:p>
    <w:p>
      <w:r>
        <w:rPr>
          <w:i/>
          <w:sz w:val="16"/>
        </w:rPr>
        <w:t>Origem: CULINÁRIA-20261018T233200Z-1-001/CULINÁRIA/receitas e imagens para arrumar/ESFIRRA ABERTA.doc</w:t>
      </w:r>
    </w:p>
    <w:p>
      <w:r>
        <w:t>ESFIRRA ABERTA</w:t>
      </w:r>
    </w:p>
    <w:p>
      <w:r>
        <w:drawing>
          <wp:inline xmlns:a="http://schemas.openxmlformats.org/drawingml/2006/main" xmlns:pic="http://schemas.openxmlformats.org/drawingml/2006/picture">
            <wp:extent cx="4389120" cy="2899129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b94dd1595edfa008b765d6b7485e88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99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Esfiha-aberta-380x251.jpeg</w:t>
      </w:r>
    </w:p>
    <w:p>
      <w:r>
        <w:t>Ingredientes Massa</w:t>
      </w:r>
    </w:p>
    <w:p>
      <w:r>
        <w:t>360 gramas de farinha de trigo</w:t>
      </w:r>
    </w:p>
    <w:p>
      <w:r>
        <w:t>240 ml de água morna</w:t>
      </w:r>
    </w:p>
    <w:p>
      <w:r>
        <w:t>24 gramas de açúcar</w:t>
      </w:r>
    </w:p>
    <w:p>
      <w:r>
        <w:t>3,5 gramas de sal</w:t>
      </w:r>
    </w:p>
    <w:p>
      <w:r>
        <w:t>30 ml de óleo</w:t>
      </w:r>
    </w:p>
    <w:p>
      <w:r>
        <w:t>1 tablete de fermento biológico</w:t>
      </w:r>
    </w:p>
    <w:p>
      <w:r>
        <w:t>Ingredientes Recheio de Carne</w:t>
      </w:r>
    </w:p>
    <w:p>
      <w:r>
        <w:t>300 gramas de patinho moído</w:t>
      </w:r>
    </w:p>
    <w:p>
      <w:r>
        <w:t>Suco de 2 limões</w:t>
      </w:r>
    </w:p>
    <w:p>
      <w:r>
        <w:t>3 tomates</w:t>
      </w:r>
    </w:p>
    <w:p>
      <w:r>
        <w:t>1 cebola</w:t>
      </w:r>
    </w:p>
    <w:p>
      <w:r>
        <w:t>Hortelã a gosto</w:t>
      </w:r>
    </w:p>
    <w:p>
      <w:r>
        <w:t>Pimenta-do-reino a gosto</w:t>
      </w:r>
    </w:p>
    <w:p>
      <w:r>
        <w:t>Sal a gosto</w:t>
      </w:r>
    </w:p>
    <w:p>
      <w:r>
        <w:t>Modo de Preparo Recheio de Carne</w:t>
      </w:r>
    </w:p>
    <w:p>
      <w:r>
        <w:t>Misture todos os ingredientes e empregue.Ingredientes Recheio de Ricota200</w:t>
        <w:br/>
        <w:t>gramas de ricotaOrégano a gostoSal a gostoModo de Preparo Recheio de</w:t>
        <w:br/>
        <w:t>Ricota.Misture todos os ingredientes e empregue.Modo de preparo MassaPré</w:t>
        <w:br/>
        <w:t>aqueça o forno.Prepare uma assadeira grande polvilhando-a com farinha.</w:t>
        <w:br/>
        <w:t>Reserve.Em uma tigela, coloque o fermento esfarelado, o sal e misture até</w:t>
        <w:br/>
        <w:t>ficar líquido.Adicione 2/3 da água morna.Em um refratário coloque quase</w:t>
        <w:br/>
        <w:t>toda a farinha, o açúcar, o óleo, o fermento e o restante da água.Misture</w:t>
        <w:br/>
        <w:t>com uma colher de pau e depois coloque em superfície enfarinhada para sovar</w:t>
        <w:br/>
        <w:t>a massa.Deixe descansar por 10 minutos, depois faça um cordão com a</w:t>
        <w:br/>
        <w:t>massa.Corte a massa em pequenas porções, faça bolinhas, abra-as com as</w:t>
        <w:br/>
        <w:t>pontas dos dedos, deixando as bordas levantadas.Recheie, coloque na</w:t>
        <w:br/>
        <w:t>assadeira e leve ao forno por aproximadamente 20 minutos.Dicas de</w:t>
        <w:br/>
        <w:t>MãeRendimento aproximado de 10 porções.Você pode aproveitar parte da massa</w:t>
        <w:br/>
        <w:t>com outros recheios de sua preferência.</w:t>
      </w:r>
    </w:p>
    <w:p>
      <w:r>
        <w:t>Fonte: Receitas de Mãe</w:t>
      </w:r>
    </w:p>
    <w:p>
      <w:pPr>
        <w:pStyle w:val="Heading2"/>
      </w:pPr>
      <w:r>
        <w:t>Espaguete Crocante com Bacon</w:t>
      </w:r>
    </w:p>
    <w:p>
      <w:r>
        <w:rPr>
          <w:i/>
          <w:sz w:val="16"/>
        </w:rPr>
        <w:t>Origem: CULINÁRIA-20261018T233200Z-1-001/CULINÁRIA/Receitas pc/Espaguete Crocante com Bacon.docx</w:t>
      </w:r>
    </w:p>
    <w:p>
      <w:r>
        <w:t>Espaguete Crocante com Bacon</w:t>
        <w:br/>
        <w:t>Tempo de preparo: Menos de 30 minutos | Serve: 5 ou mais porções | Tipo de prato: Prato Principal</w:t>
        <w:br/>
        <w:t>Ingredientes</w:t>
        <w:br/>
        <w:t>Modo de preparo</w:t>
        <w:br/>
        <w:t>Pique o bacon bem pequeno. Em uma frigideira sem óleo, frite em fogo baixo para tirar a gordura</w:t>
        <w:br/>
        <w:t>Antes que fique crocante, acrescente os cebolinhas pequenas (echalottes) e o alho picado. Tempere com sal e pimenta do reino. Se você achar necessário, coloque um pouco mais de azeite e deixe dourar.</w:t>
        <w:br/>
        <w:t>Depois de alguns minutos, coloque o miolo de pão que irá absorver o azeite e começará a dourar. Para finalizar, acrescente casca de limão ralada, salsinha e queijo parmesão ralado.</w:t>
        <w:br/>
        <w:t>Misture com a massa e sirva com um pouco de salsinha picada.</w:t>
        <w:br/>
        <w:t>Fonte: Recepedia.com &lt; http://br.msn.recepedia.com/profile/chef-recepedia_br/espaguete-crocante-com-bacon&gt;</w:t>
      </w:r>
    </w:p>
    <w:p>
      <w:pPr>
        <w:pStyle w:val="Heading2"/>
      </w:pPr>
      <w:r>
        <w:t>ESTROGONOFE NO PÃO</w:t>
      </w:r>
    </w:p>
    <w:p>
      <w:r>
        <w:drawing>
          <wp:inline xmlns:a="http://schemas.openxmlformats.org/drawingml/2006/main" xmlns:pic="http://schemas.openxmlformats.org/drawingml/2006/picture">
            <wp:extent cx="4389120" cy="6427937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049c818b78da13933432f093318ef4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427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Estrogonofe no pão.jpg</w:t>
      </w:r>
    </w:p>
    <w:p>
      <w:r>
        <w:rPr>
          <w:i/>
          <w:sz w:val="16"/>
        </w:rPr>
        <w:t>Origem: CULINÁRIA-20261018T233200Z-1-001/CULINÁRIA/Receitas Celular/Receitas/ESTROGONOFE NO PÃO.doc</w:t>
      </w:r>
    </w:p>
    <w:p>
      <w:r>
        <w:t>ESTROGONOFE NO PÃO</w:t>
        <w:br/>
        <w:t>Rendimento 6 porções | Tempo de preparo 40 min</w:t>
      </w:r>
    </w:p>
    <w:p>
      <w:r>
        <w:t>Ingredientes</w:t>
        <w:br/>
        <w:t>6 minipães campesinos ou italianos (com diâmetro aproximado de 15 cm);</w:t>
        <w:br/>
        <w:t>300 g de filé-mignon picado em pedaços pequenos;</w:t>
        <w:br/>
        <w:t>1 colher (sopa) de purê de tomate;</w:t>
        <w:br/>
        <w:t>2 colheres (sopa) de ketchup;</w:t>
        <w:br/>
        <w:t>1 xícara de creme de leite sem soro;</w:t>
        <w:br/>
        <w:t>1 xícara de champignons (em conserva) cortados ao meio;</w:t>
        <w:br/>
        <w:t>Batata palha;</w:t>
        <w:br/>
        <w:t>Molho inglês;</w:t>
        <w:br/>
        <w:t>Óleo;</w:t>
        <w:br/>
        <w:t>Sal;</w:t>
        <w:br/>
        <w:t>Pimenta-do-reino.</w:t>
      </w:r>
    </w:p>
    <w:p>
      <w:r>
        <w:t>Modo de preparo</w:t>
        <w:br/>
        <w:t>Com uma faca de serra, corte a “tampa” dos pães e retire o miolo.</w:t>
        <w:br/>
        <w:t>Tempere o filé-mignon com sal e pimenta a gosto.</w:t>
      </w:r>
    </w:p>
    <w:p>
      <w:r>
        <w:t>Aqueça bem uma panela com um pouco de óleo e frite os pedacinhos de filé.</w:t>
        <w:br/>
        <w:t>Abaixe o fogo, acrescente o purê de tomate e misture.</w:t>
      </w:r>
    </w:p>
    <w:p>
      <w:r>
        <w:t>Acrescente o creme de leite,  o  ketchup,  o  molho  inglês  a  gosto  e  os</w:t>
        <w:br/>
        <w:t>cogumelos. Misture bem.</w:t>
      </w:r>
    </w:p>
    <w:p>
      <w:r>
        <w:t>Deixe cozinhar por 8 minutos.</w:t>
        <w:br/>
        <w:t>Preencha o interior dos pães com o estrogonofe e cubra com a batata palha.</w:t>
      </w:r>
    </w:p>
    <w:p>
      <w:r>
        <w:t>Fonte: Revista Casa e Jardim/ Casa e Comida</w:t>
        <w:br/>
        <w:t>http://revistacasaejardim.globo.com/Casa-e-Comida/Receitas/Pratos-</w:t>
        <w:br/>
        <w:t>principais/Carne/noticia/2013/10/estrogonofe-no-pao.html</w:t>
      </w:r>
    </w:p>
    <w:p>
      <w:pPr>
        <w:pStyle w:val="Heading2"/>
      </w:pPr>
      <w:r>
        <w:t>FOLHADOS DE ESPINAFRE E QUEIJO</w:t>
      </w:r>
    </w:p>
    <w:p>
      <w:r>
        <w:rPr>
          <w:i/>
          <w:sz w:val="16"/>
        </w:rPr>
        <w:t>Origem: CULINÁRIA-20261018T233200Z-1-001/CULINÁRIA/Novas Receitas/FOLHADOS DE ESPINAFRE E QUEIJO.docx</w:t>
      </w:r>
    </w:p>
    <w:p>
      <w:r>
        <w:t>FOLHADOS DE ESPINAFRE E QUEIJO</w:t>
        <w:br/>
        <w:t>Rendimento 18 unidades | Tempo de preparo 1h e 20 min.</w:t>
        <w:br/>
        <w:t>Ingredientes</w:t>
        <w:br/>
        <w:t>600 g de massa folhada</w:t>
        <w:br/>
        <w:t>2 dentes de alho picados</w:t>
        <w:br/>
        <w:t>3 colheres (sopa) de azeite</w:t>
        <w:br/>
        <w:t>2 maços de espinafre</w:t>
        <w:br/>
        <w:t>4 colheres (sopa) cream cheese</w:t>
        <w:br/>
        <w:t>1 xícara (chá) de queijo meia cura ralado grosso</w:t>
        <w:br/>
        <w:t>1 gema para pincelar</w:t>
        <w:br/>
        <w:t>Modo de preparo</w:t>
        <w:br/>
        <w:t>Em uma panela, doure o alho no azeite, coloque o espinafre picado e deixe cozinhar até murchar. Escorra o excesso de líquido.</w:t>
        <w:br/>
        <w:t>Desligue o fogo, junte o cream cheese e o queijo ralado e misture. Deixe esfriar</w:t>
        <w:br/>
        <w:t>Montagem</w:t>
        <w:br/>
        <w:t>Corte a massa em quadrados. Coloque uma porção de recheio no centro de cada quadrado e feche. Com a faca, faça pequenos cortes na superfície.</w:t>
        <w:br/>
        <w:t>Distribua os folhados em uma assadeira, pincele a gema e leve ao forno pré-aquecido a 200°C por 35 min. ou até dourar.</w:t>
        <w:br/>
        <w:t>Fonte: Guaraná Antártica</w:t>
      </w:r>
    </w:p>
    <w:p>
      <w:pPr>
        <w:pStyle w:val="Heading2"/>
      </w:pPr>
      <w:r>
        <w:t>FRANGO COM MAIONESE</w:t>
      </w:r>
    </w:p>
    <w:p>
      <w:r>
        <w:rPr>
          <w:i/>
          <w:sz w:val="16"/>
        </w:rPr>
        <w:t>Origem: CULINÁRIA-20261018T233200Z-1-001/CULINÁRIA/Receitas Celular/Receitas/FRANGO COM MAIONESE.doc</w:t>
      </w:r>
    </w:p>
    <w:p>
      <w:r>
        <w:t>FRANGO COM MAIONESE</w:t>
      </w:r>
    </w:p>
    <w:p>
      <w:r>
        <w:t>Ingredientes</w:t>
        <w:br/>
        <w:t>1 kg de filé de frango ou sobrecoxa sem osso</w:t>
        <w:br/>
        <w:t>2 colheres de sopa de suco de limão</w:t>
        <w:br/>
        <w:t>2 dentes de alho amassados</w:t>
        <w:br/>
        <w:t>1 pacote de sopa ou creme de cebola</w:t>
        <w:br/>
        <w:t>1 vidro pequeno de maionese</w:t>
        <w:br/>
        <w:t>Queijo parmesão ralado a gosto</w:t>
      </w:r>
    </w:p>
    <w:p>
      <w:r>
        <w:t>Modo de preparo</w:t>
        <w:br/>
        <w:t>Temperar os filés de frango ou sobrecoxa com o  suco  de  limão  e  o  alho.</w:t>
        <w:br/>
        <w:t>Passar cada pedaço na sopa ou creme de cebola.</w:t>
      </w:r>
    </w:p>
    <w:p>
      <w:r>
        <w:t>Colocar em um refratário untado com óleoEspalhar a maionese  e  polvilhar  o</w:t>
        <w:br/>
        <w:t>queijo parmesão ralado.</w:t>
      </w:r>
    </w:p>
    <w:p>
      <w:r>
        <w:t>Levar ao forno por 30 minutos ou até dourar.</w:t>
      </w:r>
    </w:p>
    <w:p>
      <w:r>
        <w:t>Fonte: Receitas Supreme</w:t>
        <w:br/>
        <w:t>http://www.receitassupreme.com.br/receita-de-frango-com-maionese/</w:t>
      </w:r>
    </w:p>
    <w:p>
      <w:pPr>
        <w:pStyle w:val="Heading2"/>
      </w:pPr>
      <w:r>
        <w:t>Frango Cremoso com espinafre</w:t>
      </w:r>
    </w:p>
    <w:p>
      <w:r>
        <w:rPr>
          <w:i/>
          <w:sz w:val="16"/>
        </w:rPr>
        <w:t>Origem: CULINÁRIA-20261018T233200Z-1-001/CULINÁRIA/Receitas pc/Frango Cremoso com espinafre.docx</w:t>
      </w:r>
    </w:p>
    <w:p>
      <w:r>
        <w:t>Frango Cremoso com Espinafre</w:t>
        <w:br/>
        <w:t>Ingredientes:</w:t>
        <w:br/>
        <w:t>4 filés de frango (peitos de frango)</w:t>
        <w:br/>
        <w:t>Sal e pimenta a gosto</w:t>
        <w:br/>
        <w:t>1 colher de azeite</w:t>
        <w:br/>
        <w:t>2 dentes de alho amassados</w:t>
        <w:br/>
        <w:t>1 xícara de espinafre cozido e picado</w:t>
        <w:br/>
        <w:t>Molho:</w:t>
        <w:br/>
        <w:t>1 cebola picada</w:t>
        <w:br/>
        <w:t>1 colher de chá de azeite</w:t>
        <w:br/>
        <w:t>2 espigas de milho</w:t>
        <w:br/>
        <w:t>1 ½ xícara de leite desnatado</w:t>
        <w:br/>
        <w:t>½ xícara de requeijão light</w:t>
        <w:br/>
        <w:t>1 ramo de alecrim</w:t>
        <w:br/>
        <w:t>Modo de preparo:</w:t>
        <w:br/>
        <w:t>Tempere os peitos de frango com sal a gosto.</w:t>
        <w:br/>
        <w:t>Coloque o azeite e frite o alho.</w:t>
        <w:br/>
        <w:t>Coloque o restante do azeite em outra panela e refogue a cebola. Acrescente o milho verde.</w:t>
        <w:br/>
        <w:t>Após refogar o milho, bata com leite no liquidificador.</w:t>
        <w:br/>
        <w:t>Peneire o creme de milho. Coloque sal. Acrescente o requeijão.</w:t>
        <w:br/>
        <w:t>Coloque o alecrim no molho.</w:t>
        <w:br/>
        <w:t>Abra o peito de frango e recheie com espinafre. Feche o frango com palitos (vários se necessário).</w:t>
        <w:br/>
        <w:t>Doure o frango em uma frigideira.</w:t>
        <w:br/>
        <w:t>Tire os palitos e sirva com o creme de milho.</w:t>
        <w:br/>
        <w:t>Acompanhamento: arroz branco</w:t>
        <w:br/>
        <w:t>Fonte: http://msn.minhavida.com.br/conteudo/10012-Frango-Cremoso.htm</w:t>
      </w:r>
    </w:p>
    <w:p>
      <w:pPr>
        <w:pStyle w:val="Heading2"/>
      </w:pPr>
      <w:r>
        <w:t>GIRELLO GRATINATO</w:t>
      </w:r>
    </w:p>
    <w:p>
      <w:r>
        <w:drawing>
          <wp:inline xmlns:a="http://schemas.openxmlformats.org/drawingml/2006/main" xmlns:pic="http://schemas.openxmlformats.org/drawingml/2006/picture">
            <wp:extent cx="4389120" cy="6019365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53fb67c7cb1ece4da1d8a0af824f41.jp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019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girello_gratinato.jpeg</w:t>
      </w:r>
    </w:p>
    <w:p>
      <w:r>
        <w:rPr>
          <w:i/>
          <w:sz w:val="16"/>
        </w:rPr>
        <w:t>Origem: CULINÁRIA-20261018T233200Z-1-001/CULINÁRIA/Nova pasta/GIRELLO GRATINATO.doc</w:t>
      </w:r>
    </w:p>
    <w:p>
      <w:r>
        <w:t>GIRELLO GRATINATO</w:t>
        <w:br/>
        <w:t>Receita de Raimundo Nascimento, da Maremonti</w:t>
      </w:r>
    </w:p>
    <w:p>
      <w:r>
        <w:t>Rendimento: 4 porções | Tempo de preparo 1 hora</w:t>
      </w:r>
    </w:p>
    <w:p>
      <w:r>
        <w:t>Ingredientes</w:t>
        <w:br/>
        <w:t>Massa</w:t>
        <w:br/>
        <w:t>1 ¼ xícara de farinha de trigo</w:t>
        <w:br/>
        <w:t>1/3 de xícara de água</w:t>
        <w:br/>
        <w:t>½ colher (chá) de fermento biológico instantâneo seco</w:t>
        <w:br/>
        <w:t>1 colher (chá) de sal</w:t>
      </w:r>
    </w:p>
    <w:p>
      <w:r>
        <w:t>Recheio</w:t>
        <w:br/>
        <w:t>1 xícara de mussarela ralada</w:t>
        <w:br/>
        <w:t>1 xícara de queijo brie fatiado</w:t>
        <w:br/>
        <w:t>6 aspargos cozidos e cortados em lâminas</w:t>
        <w:br/>
        <w:t>4 colheres (sopa) de tomates em cubos</w:t>
        <w:br/>
        <w:t>7 fatias finas de presunto cru</w:t>
      </w:r>
    </w:p>
    <w:p>
      <w:r>
        <w:t>Finalização</w:t>
        <w:br/>
        <w:t>2 colheres (sopa) de parmesão ralado</w:t>
        <w:br/>
        <w:t>azeite extravirgem a gosto.</w:t>
      </w:r>
    </w:p>
    <w:p>
      <w:r>
        <w:t>Modo de preparo</w:t>
        <w:br/>
        <w:t>Massa</w:t>
        <w:br/>
        <w:t>Em uma superfície limpa, disponha a farinha num monte, formando  um  vulcão.</w:t>
        <w:br/>
        <w:t>No centro, despeje a água levemente morna, o fermento e o sal.</w:t>
      </w:r>
    </w:p>
    <w:p>
      <w:r>
        <w:t>Misture com as mãos até obter uma mistura homogênea e sove  por  pelo  menos</w:t>
        <w:br/>
        <w:t>10 minutos, para dar elasticidade à massa.</w:t>
      </w:r>
    </w:p>
    <w:p>
      <w:r>
        <w:t>Abra a massa em formato de um disco bem fino e coloque-a  em  uma  assadeira</w:t>
        <w:br/>
        <w:t>redonda para pizza. Leve ao forno preaquecido a  250°C  por  3  minutos,  só</w:t>
        <w:br/>
        <w:t>para pré-assar.</w:t>
      </w:r>
    </w:p>
    <w:p>
      <w:r>
        <w:t>Recheio</w:t>
        <w:br/>
        <w:t>Espalhe uniformemente todos os ingredientes sobre  o  disco  de  massa  pré-</w:t>
        <w:br/>
        <w:t>assada.</w:t>
      </w:r>
    </w:p>
    <w:p>
      <w:r>
        <w:t>Enrole a massa como um rocambole, apertando  bem,  e  corte  em  fatias  com</w:t>
        <w:br/>
        <w:t>cerca de 2,5 cm de espessura.</w:t>
      </w:r>
    </w:p>
    <w:p>
      <w:r>
        <w:t>Arrume  as  fatias  em  assadeira  untada  ou  forrada  com  papel-manteiga.</w:t>
        <w:br/>
        <w:t>Polvilhe parmesão e finalize com um fio de azeite. Leve ao forno  novamente,</w:t>
        <w:br/>
        <w:t>a 250°C, até dourar.</w:t>
      </w:r>
    </w:p>
    <w:p>
      <w:r>
        <w:t>Fonte: Revista Casa e Jardim</w:t>
        <w:br/>
        <w:t>http://revistacasaejardim.globo.com/Casa-e-Comida/Receitas/Pratos-</w:t>
        <w:br/>
        <w:t>principais/Massa-e-risoto/noticia/2013/05/girello-gratinato.html</w:t>
      </w:r>
    </w:p>
    <w:p>
      <w:pPr>
        <w:pStyle w:val="Heading2"/>
      </w:pPr>
      <w:r>
        <w:t>GLACÊ MOLE E GLACÊ DURO</w:t>
      </w:r>
    </w:p>
    <w:p>
      <w:r>
        <w:rPr>
          <w:i/>
          <w:sz w:val="16"/>
        </w:rPr>
        <w:t>Origem: CULINÁRIA-20261018T233200Z-1-001/CULINÁRIA/Nova pasta/GLACÊ MOLE E GLACÊ DURO.doc</w:t>
      </w:r>
    </w:p>
    <w:p>
      <w:r>
        <w:t>GLACÊ MOLE E GLACÊ DURO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d92d6e58c5e566b37c01dd8e9d160d.jp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glace-mole-e-glace-duro-f8-84935-15767.jpeg</w:t>
      </w:r>
    </w:p>
    <w:p>
      <w:r>
        <w:t>Ingredientes</w:t>
        <w:br/>
        <w:t>Glacê mole:</w:t>
        <w:br/>
        <w:t>2 xicaras de açucar de confeiteiro</w:t>
        <w:br/>
        <w:t>3 claras</w:t>
      </w:r>
    </w:p>
    <w:p>
      <w:r>
        <w:t>Glacê duro:</w:t>
        <w:br/>
        <w:t>8 colheres de açucar de confeiteiro</w:t>
        <w:br/>
        <w:t>2 colheres de sopa de suco de limão</w:t>
        <w:br/>
        <w:t>4 claras</w:t>
      </w:r>
    </w:p>
    <w:p>
      <w:r>
        <w:t>Modo de preparo</w:t>
        <w:br/>
        <w:t>Glacê mole:</w:t>
        <w:br/>
        <w:t>Bata as claras até espumarem e vá acrescentando o açucar,  continue  batendo</w:t>
        <w:br/>
        <w:t>até engrossar.</w:t>
      </w:r>
    </w:p>
    <w:p>
      <w:r>
        <w:t>Glacê duro:</w:t>
        <w:br/>
        <w:t>Bata as claras com o suco  de  limão  até  espumarem,  junte  o  açucar  aos</w:t>
        <w:br/>
        <w:t>poucos, mexendo com a colher de pau,  misture  até  obter  uma  massa  (essa</w:t>
        <w:br/>
        <w:t>massa ainda gruda na  mão)  transfira  para  uma  superficie  lisa  e  sove,</w:t>
        <w:br/>
        <w:t>acrescentando o açucar restante aos poucos, até obter uma massa lisa  e  que</w:t>
        <w:br/>
        <w:t>não grude nas mãos.</w:t>
        <w:br/>
        <w:t>Cubra com papel filme plástico para não ressecar.</w:t>
      </w:r>
    </w:p>
    <w:p>
      <w:r>
        <w:t>Dica: pode usar corantes.</w:t>
      </w:r>
    </w:p>
    <w:p>
      <w:r>
        <w:t>Fonte: CyberCook</w:t>
        <w:br/>
        <w:t>http://m.cybercook.com.br/receita-de-glace-mole-e-glace-duro-r-7-84935.html</w:t>
      </w:r>
    </w:p>
    <w:p>
      <w:pPr>
        <w:pStyle w:val="Heading2"/>
      </w:pPr>
      <w:r>
        <w:t>HOT DOG DE FORNO</w:t>
      </w:r>
    </w:p>
    <w:p>
      <w:r>
        <w:rPr>
          <w:i/>
          <w:sz w:val="16"/>
        </w:rPr>
        <w:t>Origem: CULINÁRIA-20261018T233200Z-1-001/CULINÁRIA/Receitas Celular/Receitas/HOT DOG DE FORNO.doc</w:t>
      </w:r>
    </w:p>
    <w:p>
      <w:r>
        <w:t>HOT DOG DE FORNO</w:t>
      </w:r>
    </w:p>
    <w:p>
      <w:r>
        <w:t>Rendimeto 16 porções | Tempo de preparo 1h15</w:t>
      </w:r>
    </w:p>
    <w:p>
      <w:r>
        <w:t>Ingredientes</w:t>
      </w:r>
    </w:p>
    <w:p>
      <w:r>
        <w:t>Massa</w:t>
      </w:r>
    </w:p>
    <w:p>
      <w:r>
        <w:t>1 tablete de fermento biológico (15 g)</w:t>
      </w:r>
    </w:p>
    <w:p>
      <w:r>
        <w:t>meia xícara (chá) de leite</w:t>
      </w:r>
    </w:p>
    <w:p>
      <w:r>
        <w:t>1 colher (sopa) de açúcar</w:t>
      </w:r>
    </w:p>
    <w:p>
      <w:r>
        <w:t>1 colher (sopa) de Maggi Fondor</w:t>
      </w:r>
    </w:p>
    <w:p>
      <w:r>
        <w:t>3 colheres (sopa) de manteiga</w:t>
      </w:r>
    </w:p>
    <w:p>
      <w:r>
        <w:t>1 ovo</w:t>
      </w:r>
    </w:p>
    <w:p>
      <w:r>
        <w:t>3 xícaras (chá) de farinha de trigo</w:t>
      </w:r>
    </w:p>
    <w:p>
      <w:r>
        <w:t>1 gema para pincelar</w:t>
      </w:r>
    </w:p>
    <w:p>
      <w:r>
        <w:t>Recheio</w:t>
      </w:r>
    </w:p>
    <w:p>
      <w:r>
        <w:t>16 mini-salsichas</w:t>
      </w:r>
    </w:p>
    <w:p>
      <w:r>
        <w:t>Modo de preparo</w:t>
      </w:r>
    </w:p>
    <w:p>
      <w:r>
        <w:t>Dilua o fermento no leite morno. Junte o açúcar, o Fondor MaggiI, a</w:t>
        <w:br/>
        <w:t>manteiga e o ovo. Coloque a farinha aos poucos e misture com a ponta dos</w:t>
        <w:br/>
        <w:t>dedos até obter uma massa homogênea.</w:t>
      </w:r>
    </w:p>
    <w:p>
      <w:r>
        <w:t>Cubra com um pano de prato e deixe descansar por cerca de 30 minutos.</w:t>
      </w:r>
    </w:p>
    <w:p>
      <w:r>
        <w:t>Trabalhe a massa com as mãos por cerca de 5 minutos. Faça bolas de massa do</w:t>
        <w:br/>
        <w:t>tamanho de uma noz. Abra cada uma com os dedos, virando-a para formar disco</w:t>
        <w:br/>
        <w:t>de espessura regular. Em seguida, coloque uma salsicha no centro de cada</w:t>
        <w:br/>
        <w:t>disco e enrole a massa.</w:t>
      </w:r>
    </w:p>
    <w:p>
      <w:r>
        <w:t>Pincele os hot dogs com gema e coloque-os em uma assadeira untada, com</w:t>
        <w:br/>
        <w:t>cerca de 2 cm de distância entre eles. Leve ao forno médio alto pré-</w:t>
        <w:br/>
        <w:t>aquecido (220°C) por cerca de 30 minutos ou até dourar.</w:t>
      </w:r>
    </w:p>
    <w:p>
      <w:r>
        <w:t>Dica: Depois de frios, guarde os hot dogs em saco plástico fechado.</w:t>
      </w:r>
    </w:p>
    <w:p>
      <w:r>
        <w:t>Fonte: Gshow/ Receitas.com</w:t>
      </w:r>
    </w:p>
    <w:p>
      <w:r>
        <w:t>http://gshow.globo.com/receitas/hot-dog-de-forno-4fd912ef918ea326b5000046</w:t>
      </w:r>
    </w:p>
    <w:p>
      <w:pPr>
        <w:pStyle w:val="Heading2"/>
      </w:pPr>
      <w:r>
        <w:t>Lasanha de Miojo com Peito de Peru</w:t>
      </w:r>
    </w:p>
    <w:p>
      <w:r>
        <w:rPr>
          <w:i/>
          <w:sz w:val="16"/>
        </w:rPr>
        <w:t>Origem: CULINÁRIA-20261018T233200Z-1-001/CULINÁRIA/Receitas pc/Lasanha de Miojo com Peito de Peru.docx</w:t>
      </w:r>
    </w:p>
    <w:p>
      <w:r>
        <w:t>Lasanha de Miojo com Peito de Peru</w:t>
        <w:br/>
        <w:t>Ingredientes</w:t>
        <w:br/>
        <w:t>Modo de preparo</w:t>
        <w:br/>
        <w:t>Forre o fundo de 1 refratário com o molho branco.</w:t>
        <w:br/>
        <w:t>Coloque uma camada de miojo (perceba que o miojo tem uma divisão, então o faça em 2 partes)</w:t>
        <w:br/>
        <w:t>Coloque uma camada do molho branco.</w:t>
        <w:br/>
        <w:t>Acrescente o peito de peru, depois a mussarela.</w:t>
        <w:br/>
        <w:t>Coloque novamente o miojo e assim por diante até que preencha toda a fôrma. Termine com o molho branco e a mussarela.</w:t>
        <w:br/>
        <w:t>Salpique um pouco de orégano.</w:t>
        <w:br/>
        <w:t>Leve ao forno pré-aquecido por aproximadamente 20 minutos (ou até que o macarrão esteja mole).</w:t>
        <w:br/>
        <w:t>Fonte: Recepedia &lt;http://br.msn.recepedia.com/profile/drikana/lazanha-de-miojo-com-peito-de-peru&gt;</w:t>
      </w:r>
    </w:p>
    <w:p>
      <w:pPr>
        <w:pStyle w:val="Heading2"/>
      </w:pPr>
      <w:r>
        <w:t>LATKES - BATATA FRITA DIFERENTE</w:t>
      </w:r>
    </w:p>
    <w:p>
      <w:r>
        <w:rPr>
          <w:i/>
          <w:sz w:val="16"/>
        </w:rPr>
        <w:t>Origem: CULINÁRIA-20261018T233200Z-1-001/CULINÁRIA/Receitas Celular/Receitas/LATKES - BATATA FRITA DIFERENTE.doc</w:t>
      </w:r>
    </w:p>
    <w:p>
      <w:r>
        <w:t>LATKES (BATATA FRITA DIFERENTE)</w:t>
        <w:br/>
        <w:t>Rendimento de 12 a 14 bolinhos | Tempo de preparo 20 min</w:t>
      </w:r>
    </w:p>
    <w:p>
      <w:r>
        <w:t>Ingredientes</w:t>
        <w:br/>
        <w:t>2 batatas médias ou grandes;</w:t>
        <w:br/>
        <w:t>1 1/2 colher (sopa) de cebola picada;</w:t>
        <w:br/>
        <w:t>1 ovo;</w:t>
        <w:br/>
        <w:t>1 colher (sopa) de farinha de trigo;</w:t>
        <w:br/>
        <w:t>Sal e pimenta-do-reino a gosto;</w:t>
      </w:r>
    </w:p>
    <w:p>
      <w:r>
        <w:t>Modo de preparo</w:t>
        <w:br/>
        <w:t>Rale a batata no ralo grosso e misture com os outros ingredientes.</w:t>
      </w:r>
    </w:p>
    <w:p>
      <w:r>
        <w:t>Despeje colheradas da massa no óleo quente e frite dos  dois  lados.  Retire</w:t>
        <w:br/>
        <w:t>com uma escumadeira e escorra no papel absorvente.  Se  desejar,  sirva  com</w:t>
        <w:br/>
        <w:t>molho de raiz forte.</w:t>
      </w:r>
    </w:p>
    <w:p>
      <w:r>
        <w:t>Dica</w:t>
        <w:br/>
        <w:t>Frite os latkes assim que fizer a massa, para que a batata não  solte  muita</w:t>
        <w:br/>
        <w:t>água. Antes de  despejar  as  porções  de  massa  no  óleo  quente,  dê  uma</w:t>
        <w:br/>
        <w:t>espremida nelas,  para  retirar  o  excesso  de  líquido.  Dessa  forma,  os</w:t>
        <w:br/>
        <w:t>bolinhos ficam mais sequinhos e crocantes.</w:t>
      </w:r>
    </w:p>
    <w:p>
      <w:r>
        <w:t>Fonte: Revista Casa e Jardim/ Casa e Comida</w:t>
        <w:br/>
        <w:t>http://revistacasaejardim.globo.com/Casa-e-</w:t>
        <w:br/>
        <w:t>Comida/Receitas/Entradas/Petisco/noticia/2014/02/latkes.html</w:t>
      </w:r>
    </w:p>
    <w:p>
      <w:pPr>
        <w:pStyle w:val="Heading2"/>
      </w:pPr>
      <w:r>
        <w:t>Macarrão ao Molho Branco</w:t>
      </w:r>
    </w:p>
    <w:p>
      <w:r>
        <w:rPr>
          <w:i/>
          <w:sz w:val="16"/>
        </w:rPr>
        <w:t>Origem: CULINÁRIA-20261018T233200Z-1-001/CULINÁRIA/Receitas pc/Macarrão ao Molho Branco.docx</w:t>
      </w:r>
    </w:p>
    <w:p>
      <w:r>
        <w:t>Macarrão ao Molho Branco</w:t>
        <w:br/>
        <w:t>Ingredientes</w:t>
        <w:br/>
        <w:t>Modo de preparo</w:t>
        <w:br/>
        <w:t>Ferva o leite.</w:t>
        <w:br/>
        <w:t>Derreta a manteiga, junte a farinha e mexa bem até obter uma pasta homogênea.</w:t>
        <w:br/>
        <w:t>Aos poucos, acrescente o leite e bata, constantemente, para não empelotar.</w:t>
        <w:br/>
        <w:t>Deixe cozinhar por alguns minutos e tempere com sal, noz-moscada e pimenta.</w:t>
        <w:br/>
        <w:t>Dica conforme a foto: Espaguete ao molho branco com ervilha, presunto, frango, champignon e queijo ralado.</w:t>
        <w:br/>
        <w:t>Fonte: Recepedia &lt; http://br.msn.recepedia.com/profile/jcann/molho-branco1&gt;</w:t>
      </w:r>
    </w:p>
    <w:p>
      <w:pPr>
        <w:pStyle w:val="Heading2"/>
      </w:pPr>
      <w:r>
        <w:t>Macarrão ao Molho de Atum</w:t>
      </w:r>
    </w:p>
    <w:p>
      <w:r>
        <w:rPr>
          <w:i/>
          <w:sz w:val="16"/>
        </w:rPr>
        <w:t>Origem: CULINÁRIA-20261018T233200Z-1-001/CULINÁRIA/Receitas pc/Macarrão ao Molho de Atum.docx</w:t>
      </w:r>
    </w:p>
    <w:p>
      <w:r>
        <w:t>Macarrão ao Molho de Atum</w:t>
        <w:br/>
        <w:t>Tempo de preparo: Menos de 30 minutos | Serve: 3 a 4 porções | Tipo de prato: Prato Principal</w:t>
        <w:br/>
        <w:t>Ingredientes</w:t>
        <w:br/>
        <w:t>Modo de preparo</w:t>
        <w:br/>
        <w:t>Ponha a água para ferver, mais ou menos 3 litros, enquanto prepara o molho.</w:t>
        <w:br/>
        <w:t>Derreta a manteiga e frite a cebola picada até dourar.</w:t>
        <w:br/>
        <w:t>Acrescente o atum com o óleo dele e desmanche com a cebola até ficar bem homogêneo.</w:t>
        <w:br/>
        <w:t>Ponha os cheiros picados, a pimenta do reino e o sal e frite por 2 (dois) minutos.</w:t>
        <w:br/>
        <w:t>Acrescente o creme de leite e o leite e deixe ferver 1 minuto só para talhar e ficar um creme espesso.</w:t>
        <w:br/>
        <w:t>Acrescente esse molho ao macarrão cozido, mexa bem e sirva imediatamente. Não acrescente queijo ralado.</w:t>
        <w:br/>
        <w:t>Fonte: Recepedia.com http://br.msn.recepedia.com/profile/maria-alice-gaia/macarrao-ao-molho-de-atum</w:t>
      </w:r>
    </w:p>
    <w:p>
      <w:pPr>
        <w:pStyle w:val="Heading2"/>
      </w:pPr>
      <w:r>
        <w:t>Macarrão ao Molho de Melancia (Macarronada Light)</w:t>
      </w:r>
    </w:p>
    <w:p>
      <w:r>
        <w:rPr>
          <w:i/>
          <w:sz w:val="16"/>
        </w:rPr>
        <w:t>Origem: CULINÁRIA-20261018T233200Z-1-001/CULINÁRIA/Receitas pc/Macarrão ao Molho de Melancia (Macarronada Light).docx</w:t>
      </w:r>
    </w:p>
    <w:p>
      <w:r>
        <w:t>Macarrão ao Molho de Melancia (Macarronada Light)</w:t>
        <w:br/>
        <w:t xml:space="preserve">Valor calórico: 235 kcal a porção de 110g </w:t>
        <w:br/>
        <w:t xml:space="preserve">Ingredientes: </w:t>
        <w:br/>
        <w:t>240g de Macarrão</w:t>
      </w:r>
    </w:p>
    <w:p>
      <w:r>
        <w:t xml:space="preserve">Molho: </w:t>
        <w:br/>
        <w:t>4 xícaras (chá) de melancia</w:t>
        <w:br/>
        <w:t>3 xícaras (chá) de tomate picado</w:t>
        <w:br/>
        <w:t>1 xícara (chá) de cebola picada</w:t>
        <w:br/>
        <w:t>1 dente de alho</w:t>
        <w:br/>
        <w:t>Sal a gosto</w:t>
      </w:r>
    </w:p>
    <w:p>
      <w:r>
        <w:t>Modo de preparo:</w:t>
        <w:br/>
        <w:t>Bata a melancia no liquidificador e coe. Reserve o suco na geladeira. Pique o tomate e a cebola. Em uma panela, aqueça o óleo, acrescente a cebola picada, o alho, os tomates e o suco de melancia, deixando apurar. Salgue a gosto. Despeje sobre o macarrão cozido.</w:t>
      </w:r>
    </w:p>
    <w:p>
      <w:r>
        <w:t>Dica: O ponto ideal de cozimento do macarrão é "al dente", ou seja, nem duro, nem mole.</w:t>
      </w:r>
    </w:p>
    <w:p>
      <w:pPr>
        <w:pStyle w:val="Heading2"/>
      </w:pPr>
      <w:r>
        <w:t>MACARRÃO COM REQUEIJÃO</w:t>
      </w:r>
    </w:p>
    <w:p>
      <w:r>
        <w:rPr>
          <w:i/>
          <w:sz w:val="16"/>
        </w:rPr>
        <w:t>Origem: CULINÁRIA-20261018T233200Z-1-001/CULINÁRIA/Receitas Celular/Receitas/MACARRÃO COM REQUEIJÃO.doc</w:t>
      </w:r>
    </w:p>
    <w:p>
      <w:r>
        <w:t>MACARRÃO COM REQUEIJÃO</w:t>
      </w:r>
    </w:p>
    <w:p>
      <w:r>
        <w:t>Ingredientes</w:t>
        <w:br/>
        <w:t>500 g de penne cozido al dente</w:t>
        <w:br/>
        <w:t>2 colheres (sopa) de azeite</w:t>
        <w:br/>
        <w:t>2 dentes de alho picados</w:t>
        <w:br/>
        <w:t>1 lata de molho de tomate</w:t>
        <w:br/>
        <w:t>200 g de requeijão de sua preferência</w:t>
        <w:br/>
        <w:t>1 lata de creme de leite</w:t>
        <w:br/>
        <w:t>300 g de presunto picado</w:t>
        <w:br/>
        <w:t>300 g de mussarela picada</w:t>
        <w:br/>
        <w:t>Queijo parmesão ralado</w:t>
        <w:br/>
        <w:t>Sal e pimenta a gosto</w:t>
      </w:r>
    </w:p>
    <w:p>
      <w:r>
        <w:t>Modo de preparo</w:t>
        <w:br/>
        <w:t>Em uma panela aqueça o azeite e doure o alho</w:t>
        <w:br/>
        <w:t>Junte o molho de tomate, o requeijão e o creme de leite</w:t>
        <w:br/>
        <w:t>Tempere com sal e pimenta</w:t>
        <w:br/>
        <w:t>Deixe no fogo brando até o requeijão derreter</w:t>
        <w:br/>
        <w:t>Desligue o fogo e misture a mussarela e o presunto picados</w:t>
        <w:br/>
        <w:t>Em um refratário coloque o macarrão, despeje o molho  e  polvilhe  o  queijo</w:t>
        <w:br/>
        <w:t>ralado</w:t>
        <w:br/>
        <w:t>Deixe por 20 minutos em forno pré-aquecido</w:t>
        <w:br/>
        <w:t>Sirva em seguida.</w:t>
      </w:r>
    </w:p>
    <w:p>
      <w:r>
        <w:t>Fonte: Receitas Supreme</w:t>
        <w:br/>
        <w:t>http://www.receitassupreme.com.br/receita-de-macarrao-com-requeijao/</w:t>
      </w:r>
    </w:p>
    <w:p>
      <w:pPr>
        <w:pStyle w:val="Heading2"/>
      </w:pPr>
      <w:r>
        <w:t>Macarrão na Pressão com Molho Branco</w:t>
      </w:r>
    </w:p>
    <w:p>
      <w:r>
        <w:rPr>
          <w:i/>
          <w:sz w:val="16"/>
        </w:rPr>
        <w:t>Origem: CULINÁRIA-20261018T233200Z-1-001/CULINÁRIA/Receitas pc/Macarrão na Pressão com Molho Branco.docx</w:t>
      </w:r>
    </w:p>
    <w:p>
      <w:r>
        <w:t>Macarrão na Pressão com Molho Branco</w:t>
        <w:br/>
        <w:t>Ingredientes</w:t>
        <w:br/>
        <w:t>½ xícara (chá) de bacon em cubos</w:t>
        <w:br/>
        <w:t xml:space="preserve">2 xícaras (chá) de frango em cubos </w:t>
        <w:br/>
        <w:t>Sal e pimenta-do-reino a gosto</w:t>
        <w:br/>
        <w:t>½ pacote de massa tipo penne (250g)</w:t>
        <w:br/>
        <w:t>1 cubo de caldo de galinha</w:t>
        <w:br/>
        <w:t>2 caixas de molho branco pronto (400g)</w:t>
        <w:br/>
        <w:t>2 xícaras (chá) de creme de leite fresco</w:t>
        <w:br/>
        <w:t>2 xícaras (chá) de água fria</w:t>
        <w:br/>
        <w:t>Salsa e queijo parmesão ralado para polvilhar</w:t>
        <w:br/>
        <w:t>Modo de preparo</w:t>
        <w:br/>
        <w:t xml:space="preserve">Em uma panela de pressão grande, em fogo alto, frite o bacon até soltar toda a gordura. </w:t>
        <w:br/>
        <w:t xml:space="preserve">Coloque o frango e frite até dourar. </w:t>
        <w:br/>
        <w:t xml:space="preserve">Tempere com o sal e a pimenta. </w:t>
        <w:br/>
        <w:t xml:space="preserve">Desligue a panela e adicione a massa, o caldo de galinha, o molho branco, o creme de leite e a água. </w:t>
        <w:br/>
        <w:t xml:space="preserve">Tampe a panela e deixe cozinhar em fogo baixo por 5 minutos após iniciada a pressão. </w:t>
        <w:br/>
        <w:t>Abra a panela e sirva em seguida, polvilhado com salsa e parmesão.</w:t>
        <w:br/>
        <w:t>Fonte: Click Grátis - Receitas Culináriashttp://www.clickgratis.com.br/receita/massas/macarrao-na-pressao-com-molho-branco.html</w:t>
      </w:r>
    </w:p>
    <w:p>
      <w:pPr>
        <w:pStyle w:val="Heading2"/>
      </w:pPr>
      <w:r>
        <w:t>MASSA BÁSICA DE  MACARRÃO</w:t>
      </w:r>
    </w:p>
    <w:p>
      <w:r>
        <w:rPr>
          <w:i/>
          <w:sz w:val="16"/>
        </w:rPr>
        <w:t>Origem: CULINÁRIA-20261018T233200Z-1-001/CULINÁRIA/Receitas Celular/Receitas/MASSA BÁSICA DE  MACARRÃO.doc</w:t>
      </w:r>
    </w:p>
    <w:p>
      <w:r>
        <w:t>MASSA BÁSICA DE MACARRÃO</w:t>
      </w:r>
    </w:p>
    <w:p>
      <w:r>
        <w:t>Rendimento 6 a 8 porções | Tempo de preparo 45 min</w:t>
      </w:r>
    </w:p>
    <w:p>
      <w:r>
        <w:t>Ingredientes</w:t>
      </w:r>
    </w:p>
    <w:p>
      <w:r>
        <w:t>1 kg de sêmola de trigo duro + 500 g para manipulação;6 ovos;200 ml de água</w:t>
        <w:br/>
        <w:t>para complementar.</w:t>
      </w:r>
    </w:p>
    <w:p>
      <w:r>
        <w:t>Modo de preparo</w:t>
      </w:r>
    </w:p>
    <w:p>
      <w:r>
        <w:t>Forme um montinho com a farinha em uma superfície lisa e faça um furo no</w:t>
        <w:br/>
        <w:t>meio. Quebre os ovos sobre o furo, para misturar bem os ingredientes. Sove</w:t>
        <w:br/>
        <w:t>bem a massa com as mãos, acrescentando a água aos poucos. A textura deve</w:t>
        <w:br/>
        <w:t>ser quase seca, porém firme e encorpada. Caso necessário, acrescente um</w:t>
        <w:br/>
        <w:t>pouco mais de água ou de sêmola, e volte a sovar até alcançar o ponto.</w:t>
      </w:r>
    </w:p>
    <w:p>
      <w:r>
        <w:t>Depois de sovar bem por 15 minutos, deixe a massa descansar por outros 15</w:t>
        <w:br/>
        <w:t>minutos, cobrindo-a com um pano seco.</w:t>
      </w:r>
    </w:p>
    <w:p>
      <w:r>
        <w:t>Separe a massa em bolinhas do tamanho do punho. Passe cada uma pela máquina</w:t>
        <w:br/>
        <w:t>de massa, atento à espessura do macarrão que quer fazer. Passe várias vezes</w:t>
        <w:br/>
        <w:t>até chegar à espessura desejada.</w:t>
      </w:r>
    </w:p>
    <w:p>
      <w:r>
        <w:t>Se preferir, use um rolo de macarrão sobre uma mesa bem firme e lisa,</w:t>
        <w:br/>
        <w:t>polvilhando a superfície com um pouco de farinha.</w:t>
      </w:r>
    </w:p>
    <w:p>
      <w:r>
        <w:t>DICA</w:t>
      </w:r>
    </w:p>
    <w:p>
      <w:r>
        <w:t>A espessura da massa varia de acordo com o tipo: pappardelle, fettuccine e</w:t>
        <w:br/>
        <w:t>maltagliato podem ser mais grossos, com espessura entre 2 e 3 mm. Linguine</w:t>
        <w:br/>
        <w:t>e tagliatelle são mais apreciados numa massa fina, de 1 a 2 mm.</w:t>
      </w:r>
    </w:p>
    <w:p>
      <w:r>
        <w:t>Fonte: Revista Casa e Jardim/ Casa e Comida</w:t>
      </w:r>
    </w:p>
    <w:p>
      <w:r>
        <w:t>http://revistacasaejardim.globo.com/Casa-e-Comida/Receitas/Pratos-</w:t>
        <w:br/>
        <w:t>principais/Massa-e-risoto/noticia/2014/07/massa-basica-de-macarrao.html</w:t>
      </w:r>
    </w:p>
    <w:p>
      <w:pPr>
        <w:pStyle w:val="Heading2"/>
      </w:pPr>
      <w:r>
        <w:t>MASSA DE PIZZA</w:t>
      </w:r>
    </w:p>
    <w:p>
      <w:r>
        <w:rPr>
          <w:i/>
          <w:sz w:val="16"/>
        </w:rPr>
        <w:t>Origem: CULINÁRIA-20261018T233200Z-1-001/CULINÁRIA/Nova pasta/MASSA DE PIZZA.doc</w:t>
      </w:r>
    </w:p>
    <w:p>
      <w:r>
        <w:t>MASSA DE PIZZA</w:t>
      </w:r>
    </w:p>
    <w:p>
      <w:r>
        <w:drawing>
          <wp:inline xmlns:a="http://schemas.openxmlformats.org/drawingml/2006/main" xmlns:pic="http://schemas.openxmlformats.org/drawingml/2006/picture">
            <wp:extent cx="4389120" cy="3038622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e4c633278c51dc2e1962bdee161540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38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massa_de_pizza.jpeg</w:t>
      </w:r>
    </w:p>
    <w:p>
      <w:r>
        <w:drawing>
          <wp:inline xmlns:a="http://schemas.openxmlformats.org/drawingml/2006/main" xmlns:pic="http://schemas.openxmlformats.org/drawingml/2006/picture">
            <wp:extent cx="4389120" cy="3038622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e4c633278c51dc2e1962bdee161540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38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massa_de_pizza (1).jpeg</w:t>
      </w:r>
    </w:p>
    <w:p>
      <w:r>
        <w:drawing>
          <wp:inline xmlns:a="http://schemas.openxmlformats.org/drawingml/2006/main" xmlns:pic="http://schemas.openxmlformats.org/drawingml/2006/picture">
            <wp:extent cx="4389120" cy="2336144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e0e9503ccd25d5b3fbd7f121dbe1cf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36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massa-de-pizza.jpeg</w:t>
      </w:r>
    </w:p>
    <w:p>
      <w:r>
        <w:t>Ingredientes</w:t>
        <w:br/>
        <w:t>2 xícaras de farinha de trigo</w:t>
        <w:br/>
        <w:t>1 colher (sopa) de fermento em pó</w:t>
        <w:br/>
        <w:t>Sal a gosto</w:t>
        <w:br/>
        <w:t>1 xícara (chá) de leite</w:t>
        <w:br/>
        <w:t>4 colheres (sopa) de óleo</w:t>
      </w:r>
    </w:p>
    <w:p>
      <w:r>
        <w:t>Modo de preparo</w:t>
        <w:br/>
        <w:t>Em um recipiente peneire a farinha, o fermento e o sal juntos,  depois  faça</w:t>
        <w:br/>
        <w:t>um buraco no meio e adicione o leite e o óleo. Misture e amasse, como  massa</w:t>
        <w:br/>
        <w:t>de pão. Se quiser, divida a massa em 2 partes. Abra a  massa  com  um  rolo.</w:t>
        <w:br/>
        <w:t>Unte a forma com óleo e coloque a massa. Estique a massa com os  dedos,  até</w:t>
        <w:br/>
        <w:t>ela alcançar e forrar todo o fundo da forma, agora é só colocar o molho e  o</w:t>
        <w:br/>
        <w:t>recheio que preferir. Asse em forno previamente aquecido e bom apetite.</w:t>
      </w:r>
    </w:p>
    <w:p>
      <w:r>
        <w:t>Dica: Com essa massa de pizza é possível fazer rosca salgada</w:t>
      </w:r>
    </w:p>
    <w:p>
      <w:r>
        <w:t>Fonte: Mundo Conectado</w:t>
      </w:r>
    </w:p>
    <w:p>
      <w:pPr>
        <w:pStyle w:val="Heading2"/>
      </w:pPr>
      <w:r>
        <w:t>MASSA FILO CASEIRA</w:t>
      </w:r>
    </w:p>
    <w:p>
      <w:r>
        <w:drawing>
          <wp:inline xmlns:a="http://schemas.openxmlformats.org/drawingml/2006/main" xmlns:pic="http://schemas.openxmlformats.org/drawingml/2006/picture">
            <wp:extent cx="4389120" cy="438912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4eed93c2c26b4c37eb63575328544e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Massa filo.jpeg</w:t>
      </w:r>
    </w:p>
    <w:p>
      <w:r>
        <w:rPr>
          <w:i/>
          <w:sz w:val="16"/>
        </w:rPr>
        <w:t>Origem: CULINÁRIA-20261018T233200Z-1-001/CULINÁRIA/Receitas Celular/Receitas/MASSA FILO CASEIRA.doc</w:t>
      </w:r>
    </w:p>
    <w:p>
      <w:r>
        <w:t>MASSA FILO CASEIRA</w:t>
        <w:br/>
        <w:t>Rendimento: 8 | Tempo: 2 horas</w:t>
      </w:r>
    </w:p>
    <w:p>
      <w:r>
        <w:t>Ingredientes</w:t>
        <w:br/>
        <w:t>200 g de farinha de trigo</w:t>
        <w:br/>
        <w:t>1/4 colher (chá) de sal</w:t>
        <w:br/>
        <w:t>1 ovo, batido</w:t>
        <w:br/>
        <w:t>1/2 xícara (80 ml) de leite morno</w:t>
        <w:br/>
        <w:t>2 colheres (chá) de manteiga derretida</w:t>
        <w:br/>
        <w:t>1/8 colher (chá) de vinagre</w:t>
        <w:br/>
        <w:t>2 colheres (sopa) de manteiga derretida ou quanto baste</w:t>
      </w:r>
    </w:p>
    <w:p>
      <w:r>
        <w:t>Modo de preparo</w:t>
        <w:br/>
        <w:t>Sobre uma bancada polvilhada, peneire a farinha de trigo junto  com  o  sal.</w:t>
        <w:br/>
        <w:t>Junte a farinha como se fosse um monte e  faça  um  buraco  no  meio.  Nesse</w:t>
        <w:br/>
        <w:t>meio, coloque o ovo batido misturado com o leite morno, 2  colheres  de  chá</w:t>
        <w:br/>
        <w:t>de manteiga derretida e o vinagre.</w:t>
      </w:r>
    </w:p>
    <w:p>
      <w:r>
        <w:t>Dependendo da farinha, talvez seja necessário acrescentar mais  leite.Com  o</w:t>
        <w:br/>
        <w:t>dedos, misture os  ingredientes,  começando  de  fora  para  dentro.  Quando</w:t>
        <w:br/>
        <w:t>estiverem bem misturados, sove a massa até que não grude mais na  bancada  e</w:t>
        <w:br/>
        <w:t>esteja brilhosa e maleável.</w:t>
      </w:r>
    </w:p>
    <w:p>
      <w:r>
        <w:t>Pincele a massa, que deve está no formato de uma bola, com as 2 colheres  de</w:t>
        <w:br/>
        <w:t>sopa manteiga derretida restantes. Cubra a massa  com  uma  tigela  aquecida</w:t>
        <w:br/>
        <w:t>virada de cabeça para abaixo e deixe-a descansar  durante  30  minutos  a  1</w:t>
        <w:br/>
        <w:t>hora.Preaqueça o forno a 200ºC.</w:t>
      </w:r>
    </w:p>
    <w:p>
      <w:r>
        <w:t>Abra a massa sobre a bancada e deixe-a  na  espessura  mais  fina  possível.</w:t>
        <w:br/>
        <w:t>Passe a massa para uma mesa. Delicadamente, comece  a  esticar  a  massa  do</w:t>
        <w:br/>
        <w:t>centro  para  fora,  tentando  não  rasgá-la.  A  massa  deve  esticar   até</w:t>
        <w:br/>
        <w:t>aproximadamente 1 metro quadrado.</w:t>
      </w:r>
    </w:p>
    <w:p>
      <w:r>
        <w:t>A parte da borda da  massa  é  mais  pesada  e  vai  esticar  conforme  você</w:t>
        <w:br/>
        <w:t>trabalha a massa. Se as bordas ficarem mais grossas, corte-as fora.  Recheie</w:t>
        <w:br/>
        <w:t>a massa e enrole ou dobre-a, depende da receita que você estiver fazendo.</w:t>
      </w:r>
    </w:p>
    <w:p>
      <w:r>
        <w:t>Pincele a massa (já recheada) com a manteiga derretida e asse-a  durante  20</w:t>
        <w:br/>
        <w:t>minutos. Depois, diminua o forno para 180ºC e  novamente  passe  a  manteiga</w:t>
        <w:br/>
        <w:t>derretida. Asse por aproximadamente 10 minutos ou até que esteja corada.</w:t>
      </w:r>
    </w:p>
    <w:p>
      <w:r>
        <w:t>Fonte: All recipes</w:t>
        <w:br/>
        <w:t>http://allrecipes.com.br/receita/4833/massa-filo-caseira.aspx</w:t>
      </w:r>
    </w:p>
    <w:p>
      <w:pPr>
        <w:pStyle w:val="Heading2"/>
      </w:pPr>
      <w:r>
        <w:t>MINIQUICHES LORRAINE</w:t>
      </w:r>
    </w:p>
    <w:p>
      <w:r>
        <w:rPr>
          <w:i/>
          <w:sz w:val="16"/>
        </w:rPr>
        <w:t>Origem: CULINÁRIA-20261018T233200Z-1-001/CULINÁRIA/Novas Receitas/MINIQUICHES LORRAINE.docx</w:t>
      </w:r>
    </w:p>
    <w:p>
      <w:r>
        <w:t>MINIQUICHES LORRAINE</w:t>
        <w:br/>
        <w:t>Rendimento 12 unidades | Tempo de preparo 1h e 30 min.</w:t>
        <w:br/>
        <w:t>Ingredientes</w:t>
        <w:br/>
        <w:t>Massa</w:t>
        <w:br/>
        <w:t>1 ½ xícara (chá) farinha de trigo</w:t>
        <w:br/>
        <w:t>Sal a gosto</w:t>
        <w:br/>
        <w:t>100 g de margarina em cubinhos gelada</w:t>
        <w:br/>
        <w:t>1 ovo</w:t>
        <w:br/>
        <w:t>Recheio</w:t>
        <w:br/>
        <w:t>250 g de bacon em fatias</w:t>
        <w:br/>
        <w:t>4 ovos</w:t>
        <w:br/>
        <w:t>1 lata de creme de leite</w:t>
        <w:br/>
        <w:t>½ xícara (chá) parmesão ralado</w:t>
        <w:br/>
        <w:t>½ xícara (chá) queijo prato</w:t>
        <w:br/>
        <w:t>150 g de presunto em cubos</w:t>
        <w:br/>
        <w:t>Sal e pimenta-do-reino a gosto</w:t>
        <w:br/>
        <w:t>Modo de preparo</w:t>
        <w:br/>
        <w:t>Massa</w:t>
        <w:br/>
        <w:t>Em uma tigela, misture a farinha de trigo e o sal. Junte a margarina gelada e misture até formar uma farofa grossa. Acrescente o ovo e sove a massa até desgrudar das mãos.</w:t>
        <w:br/>
        <w:t>Forme uma bola com a massa, embrulhe-a em filme plástico e leve à geladeira por 20 min. Retire-a da geladeira e abra com o rolo.</w:t>
        <w:br/>
        <w:t>Recheio</w:t>
        <w:br/>
        <w:t>Doure o bacon no micro-ondas. No liquidificador, bata: ovos, sal, pimenta, creme de leite e queijos.</w:t>
        <w:br/>
        <w:t>Montagem</w:t>
        <w:br/>
        <w:t>Forre as miniformas com a massa.</w:t>
        <w:br/>
        <w:t>Distribua o bacon picado e o presunto sobre a massa, cubra com o creme e leve ao forno pré-aquecido a 200°C por 40 min. ou até dourar.</w:t>
        <w:br/>
        <w:t>Fonte: Guaraná Antártica</w:t>
      </w:r>
    </w:p>
    <w:p>
      <w:pPr>
        <w:pStyle w:val="Heading2"/>
      </w:pPr>
      <w:r>
        <w:t>MISTO QUENTE DE FORNO</w:t>
      </w:r>
    </w:p>
    <w:p>
      <w:r>
        <w:rPr>
          <w:i/>
          <w:sz w:val="16"/>
        </w:rPr>
        <w:t>Origem: CULINÁRIA-20261018T233200Z-1-001/CULINÁRIA/Receitas Celular/Receitas/MISTO QUENTE DE FORNO.doc</w:t>
      </w:r>
    </w:p>
    <w:p>
      <w:r>
        <w:t>MISTO QUENTE DE FORNO</w:t>
      </w:r>
    </w:p>
    <w:p>
      <w:r>
        <w:t>Ingredientes</w:t>
      </w:r>
    </w:p>
    <w:p>
      <w:r>
        <w:t>400 g de presunto magro</w:t>
      </w:r>
    </w:p>
    <w:p>
      <w:r>
        <w:t>400 g de queijo</w:t>
      </w:r>
    </w:p>
    <w:p>
      <w:r>
        <w:t>Extrato de tomate</w:t>
      </w:r>
    </w:p>
    <w:p>
      <w:r>
        <w:t>1 caixinha de creme de leite</w:t>
      </w:r>
    </w:p>
    <w:p>
      <w:r>
        <w:t>1 pacote de pão de sanduíche</w:t>
      </w:r>
    </w:p>
    <w:p>
      <w:r>
        <w:t>Orégano</w:t>
      </w:r>
    </w:p>
    <w:p>
      <w:r>
        <w:t>Modo de Preparo</w:t>
      </w:r>
    </w:p>
    <w:p>
      <w:r>
        <w:t>Em uma forma colocar uma camada de pão de forma, cuidar para que toda a</w:t>
        <w:br/>
        <w:t>forma fique coberta, passar sobre esta camada o extrato de tomate.</w:t>
      </w:r>
    </w:p>
    <w:p>
      <w:r>
        <w:t>Coloque uma camada de presunto e uma de queijo, cubra com outra camada de</w:t>
        <w:br/>
        <w:t>pão.</w:t>
      </w:r>
    </w:p>
    <w:p>
      <w:r>
        <w:t>Passe o creme de leite uniformemente, e logo após coloque a 2ª camada de</w:t>
        <w:br/>
        <w:t>presunto, deixe o queijo por último.</w:t>
      </w:r>
    </w:p>
    <w:p>
      <w:r>
        <w:t>Por cima do queijo despeje o orégano, que dá um gostinho todo especial.</w:t>
      </w:r>
    </w:p>
    <w:p>
      <w:r>
        <w:t>Leve ao forno até derreter o queijo.</w:t>
      </w:r>
    </w:p>
    <w:p>
      <w:r>
        <w:t>Fonte: Receitas Supreme</w:t>
      </w:r>
    </w:p>
    <w:p>
      <w:r>
        <w:t>http://www.receitassupreme.com.br/receita-de-misto-quente-de-forno-i/</w:t>
      </w:r>
    </w:p>
    <w:p>
      <w:pPr>
        <w:pStyle w:val="Heading2"/>
      </w:pPr>
      <w:r>
        <w:t>Molho Branco</w:t>
      </w:r>
    </w:p>
    <w:p>
      <w:r>
        <w:rPr>
          <w:i/>
          <w:sz w:val="16"/>
        </w:rPr>
        <w:t>Origem: CULINÁRIA-20261018T233200Z-1-001/CULINÁRIA/Receitas pc/Molho Branco.docx</w:t>
      </w:r>
    </w:p>
    <w:p>
      <w:r>
        <w:t>Molho Branco</w:t>
        <w:br/>
        <w:t>Ingredientes</w:t>
        <w:br/>
        <w:t>Modo de preparo</w:t>
        <w:br/>
        <w:t>Aqueça o leite em fogo baixo.</w:t>
        <w:br/>
        <w:t>Em uma panela funda, aqueça a manteiga em fogo baixo. Quando começar a derreter, junte a farinha de trigo e deixe dourar, mexendo sempre. Quando adquirir a consistência de massa, coloque o leite aos poucos, misturando rápido.</w:t>
        <w:br/>
        <w:t>Adicione o creme de leite e o sal e misture bem. Aqueça sem deixar ferver.</w:t>
        <w:br/>
        <w:t>Fonte: Recepedia &lt; http://br.msn.recepedia.com/profile/anaejares/molho-branco-basico-&gt;</w:t>
      </w:r>
    </w:p>
    <w:p>
      <w:pPr>
        <w:pStyle w:val="Heading2"/>
      </w:pPr>
      <w:r>
        <w:t>Molho Branco II</w:t>
      </w:r>
    </w:p>
    <w:p>
      <w:r>
        <w:rPr>
          <w:i/>
          <w:sz w:val="16"/>
        </w:rPr>
        <w:t>Origem: CULINÁRIA-20261018T233200Z-1-001/CULINÁRIA/Receitas pc/Molho Branco II.docx</w:t>
      </w:r>
    </w:p>
    <w:p>
      <w:r>
        <w:t>Molho Branco II</w:t>
        <w:br/>
        <w:t>Ingredientes</w:t>
        <w:br/>
        <w:t>Modo de preparo</w:t>
        <w:br/>
        <w:t>Refogue a cebola, o alho, o cheiro verde e o bacon, todos picados em uma panela com óleo.</w:t>
        <w:br/>
        <w:t>Após dourar os ingredientes anteriores adicionar o creme de leite, o requeijão e o queijo ralado. Deixar ferver por 2 minutos e pronto.</w:t>
        <w:br/>
        <w:t>Serve para todos os tipos de massas (macarrão, massas frescas, nhoques, lasanhas, etc.).</w:t>
        <w:br/>
        <w:t>Fonte: Recepedia &lt;http://br.msn.recepedia.com/profile/aline-cristina/molho-branco&gt;</w:t>
      </w:r>
    </w:p>
    <w:p>
      <w:pPr>
        <w:pStyle w:val="Heading2"/>
      </w:pPr>
      <w:r>
        <w:t>MOLHO DE MACARRÃO - 7 RECEITAS ITALIANAS</w:t>
      </w:r>
    </w:p>
    <w:p>
      <w:r>
        <w:rPr>
          <w:i/>
          <w:sz w:val="16"/>
        </w:rPr>
        <w:t>Origem: CULINÁRIA-20261018T233200Z-1-001/CULINÁRIA/Receitas Celular/Receitas/MOLHO DE MACARRÃO - 7 RECEITAS ITALIANAS.doc</w:t>
      </w:r>
    </w:p>
    <w:p>
      <w:r>
        <w:t>MOLHO DE MACARRÃO - 7 RECEITAS ITALIANAS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38da99bbbd94d77f871a6e8cf64496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molho-de-macarrao---7-receitas-italianas-f8-16611-2730.jpg</w:t>
      </w:r>
    </w:p>
    <w:p>
      <w:r>
        <w:t>Ingredientes</w:t>
        <w:br/>
        <w:t>Molho de Carne e Tomates</w:t>
        <w:br/>
        <w:t>1/4 de xícara de azeite de oliva</w:t>
        <w:br/>
        <w:t>1/2 xícara de cebola picada (um tamanho médio ).</w:t>
        <w:br/>
        <w:t>250 gramas de carne de gado macia</w:t>
        <w:br/>
        <w:t>50 gramas de carne de porco macia (ambas picadas)</w:t>
        <w:br/>
        <w:t>7 xícaras de tomates  (quantidade  líquida),  batidos  no  liquidificador  e</w:t>
        <w:br/>
        <w:t>peneirados</w:t>
        <w:br/>
        <w:t>1 colher de sal</w:t>
        <w:br/>
        <w:t>1 folha de louro</w:t>
        <w:br/>
        <w:t>3/4 de xícara de massa de tomates</w:t>
      </w:r>
    </w:p>
    <w:p>
      <w:r>
        <w:t>Molho Marinara</w:t>
        <w:br/>
        <w:t>1/2 xícara de azeite de oliva</w:t>
        <w:br/>
        <w:t>2 dentes de alho médios, em fatias.</w:t>
        <w:br/>
        <w:t>3  1/2  xícaras  de  tomates,  passados  no  processador   ou   batidos   no</w:t>
        <w:br/>
        <w:t>liquidificador e peneirados</w:t>
        <w:br/>
        <w:t>1 1/4 colheres de chá de sal</w:t>
        <w:br/>
        <w:t>1 colher de chá de orégano</w:t>
        <w:br/>
        <w:t>1/4 colher de chá de salsinha e</w:t>
        <w:br/>
        <w:t>1/8 de colher de chá de pimenta do reino</w:t>
      </w:r>
    </w:p>
    <w:p>
      <w:r>
        <w:t>Molho de Manteiga e Alho</w:t>
        <w:br/>
        <w:t>3/4 de xícara de manteiga</w:t>
        <w:br/>
        <w:t>2 dentes de alho, em fatias finas</w:t>
        <w:br/>
        <w:t>1/4 xícara de água fervente</w:t>
        <w:br/>
        <w:t>1/2 colher de chá de salsinha picada</w:t>
        <w:br/>
        <w:t>sal a gosto</w:t>
      </w:r>
    </w:p>
    <w:p>
      <w:r>
        <w:t>Molho de Manteiga e Queijo</w:t>
      </w:r>
    </w:p>
    <w:p>
      <w:r>
        <w:t>Molho Alho e Óleo</w:t>
        <w:br/>
        <w:t>1/2 xícara de azeite de oliva</w:t>
        <w:br/>
        <w:t>4 dentes de alho, em fatias finas</w:t>
        <w:br/>
        <w:t>1/2 xícara de água fervente</w:t>
        <w:br/>
        <w:t>1 colher de salsinha picada</w:t>
        <w:br/>
        <w:t>1/8 de colher de chá de pimenta</w:t>
        <w:br/>
        <w:t>sal a gosto</w:t>
      </w:r>
    </w:p>
    <w:p>
      <w:r>
        <w:t>Molho de Alho com Anchovas</w:t>
      </w:r>
    </w:p>
    <w:p>
      <w:r>
        <w:t>Molho de Alho com Nozes</w:t>
      </w:r>
    </w:p>
    <w:p>
      <w:r>
        <w:t>Modo de preparo</w:t>
        <w:br/>
        <w:t>Molho de Carne e Tomates</w:t>
        <w:br/>
        <w:t>Salsa di Carne al Pomodoro Usado para espaguete,  lasanha,  etc  Este  molho</w:t>
        <w:br/>
        <w:t>leva cerca de 4 horas e meia para ficar pronto, mas recomendo,  pois  e  uma</w:t>
        <w:br/>
        <w:t>delicia.</w:t>
        <w:br/>
        <w:t>Eu costumo fazer grande quantidade e uso  durante  a  semana  em  diferentes</w:t>
        <w:br/>
        <w:t>pratos.</w:t>
        <w:br/>
        <w:t>Use uma panela pesada com tampa que fique bem fechada.</w:t>
        <w:br/>
        <w:t>Aqueça o azeite e doure a cebola.</w:t>
        <w:br/>
        <w:t>Acrescente as carnes, mexendo ocasionalmente ate que doure bem.</w:t>
        <w:br/>
        <w:t>Adicione lentamente a polpa de tomate já com o sal e por fim jogue  a  folha</w:t>
        <w:br/>
        <w:t>de louro.</w:t>
        <w:br/>
        <w:t>Tampe a panela e cozinhe em fogo muito baixo por cerca de 2 horas e meia.</w:t>
        <w:br/>
        <w:t>Acrescente a massa de tomates e cozinhe, sem  a  tampa  da  panela,  mexendo</w:t>
        <w:br/>
        <w:t>ocasionalmente, por cerca de 2 horas, ou ate que engrosse.</w:t>
        <w:br/>
        <w:t>Se o molho se tornar muito grosso, acrescente 1/2 xícara de água.</w:t>
        <w:br/>
        <w:t>Remova a folha de louro do molho.</w:t>
        <w:br/>
        <w:t>Sirva com a massa de sua preferência.</w:t>
      </w:r>
    </w:p>
    <w:p>
      <w:r>
        <w:t>Molho Marinara</w:t>
        <w:br/>
        <w:t>Aqueça o azeite numa frigideira grande.</w:t>
        <w:br/>
        <w:t>Doure o alho no azeite.</w:t>
        <w:br/>
        <w:t>Acrescente a polpa  de  tomate  e  todos  os  temperos  lentamente,  mexendo</w:t>
        <w:br/>
        <w:t>constantemente.</w:t>
        <w:br/>
        <w:t>Cozinhe em fogo médio/alto sem a tampa por  aproximadamente  15  minutos  ou</w:t>
        <w:br/>
        <w:t>ate engrossar.</w:t>
        <w:br/>
        <w:t>Mexa ocasionalmente.</w:t>
        <w:br/>
        <w:t>Se o molho ficar muito grosso, acrescente 1/4 a 1/2 xícara de água.</w:t>
        <w:br/>
        <w:t>Sirva sobre espaguete ou linguine.</w:t>
      </w:r>
    </w:p>
    <w:p>
      <w:r>
        <w:t>Molho de Manteiga e Alho</w:t>
        <w:br/>
        <w:t>Salsa al burro e alho Aqueça a manteiga na frigideira.</w:t>
        <w:br/>
        <w:t>Acrescente o alho e cozinhe ate dourar.</w:t>
        <w:br/>
        <w:t>Acrescente lentamente 1/4 xícara de água fervente.</w:t>
        <w:br/>
        <w:t>Tempere com sal a seu gosto.</w:t>
        <w:br/>
        <w:t>Adicione a salsinha.</w:t>
        <w:br/>
        <w:t>Cozinhe por cerca de 10 minutos.</w:t>
        <w:br/>
        <w:t>Sirva com espaguete.</w:t>
      </w:r>
    </w:p>
    <w:p>
      <w:r>
        <w:t>Molho de Manteiga e Queijo</w:t>
        <w:br/>
        <w:t>Salsa com burro e formagio Siga a receita  anterior  (molho  de  manteiga  e</w:t>
        <w:br/>
        <w:t>alho), retirando o alho.</w:t>
        <w:br/>
        <w:t>Misture a o molho com espaguete e coloque 1/4 de xícara de  queijo  parmesão</w:t>
        <w:br/>
        <w:t>ralado por cima.</w:t>
      </w:r>
    </w:p>
    <w:p>
      <w:r>
        <w:t>Molho Alho e Óleo</w:t>
        <w:br/>
        <w:t>Salsa allolio e aglio Aqueça o azeite numa frigideira.</w:t>
        <w:br/>
        <w:t>Acrescente o alho e doure.</w:t>
        <w:br/>
        <w:t>Acrescente lentamente 1/2 xícara de água fervente.</w:t>
        <w:br/>
        <w:t>Acrescente o restante dos temperos.</w:t>
        <w:br/>
        <w:t>Cozinhe por cerca de 10 minutos.</w:t>
        <w:br/>
        <w:t>Sirva com espaguete.</w:t>
      </w:r>
    </w:p>
    <w:p>
      <w:r>
        <w:t>Molho de Alho com Anchovas</w:t>
        <w:br/>
        <w:t>Salsa com aglio e acciughe Siga a receita acima (alho e óleo).</w:t>
        <w:br/>
        <w:t>Acrescente 5 anchovas picadas, com a salsinha.</w:t>
      </w:r>
    </w:p>
    <w:p>
      <w:r>
        <w:t>Molho de Alho com Nozes</w:t>
        <w:br/>
        <w:t>Salsa con aglio e noci Siga a receita de molho alho e oleo.</w:t>
        <w:br/>
        <w:t>Acrescente 2 colheres de nozes picadas, com a salsinha.</w:t>
      </w:r>
    </w:p>
    <w:p>
      <w:r>
        <w:t>Fonte: Cyber Cook</w:t>
        <w:br/>
        <w:t>http://m.cybercook.com.br/molho-de-macarrao-r-10-16611.html</w:t>
      </w:r>
    </w:p>
    <w:p>
      <w:pPr>
        <w:pStyle w:val="Heading2"/>
      </w:pPr>
      <w:r>
        <w:t>MOLHO PRIMAVERA</w:t>
      </w:r>
    </w:p>
    <w:p>
      <w:r>
        <w:rPr>
          <w:i/>
          <w:sz w:val="16"/>
        </w:rPr>
        <w:t>Origem: CULINÁRIA-20261018T233200Z-1-001/CULINÁRIA/Receitas Celular/Receitas/MOLHO PRIMAVERA.doc</w:t>
      </w:r>
    </w:p>
    <w:p>
      <w:r>
        <w:t>MOLHO PRIMAVERA</w:t>
      </w:r>
    </w:p>
    <w:p>
      <w:r>
        <w:t>Rendimento 2 porções | Tempo de preparo 15 min</w:t>
      </w:r>
    </w:p>
    <w:p>
      <w:r>
        <w:t>Ingredientes</w:t>
      </w:r>
    </w:p>
    <w:p>
      <w:r>
        <w:t>70 g de abobrinha em cubos pequenos;</w:t>
      </w:r>
    </w:p>
    <w:p>
      <w:r>
        <w:t>70 g de berinjela em cubos pequenos;</w:t>
      </w:r>
    </w:p>
    <w:p>
      <w:r>
        <w:t>70 g de cenoura em cubos pequenos e cozidos al dente;</w:t>
      </w:r>
    </w:p>
    <w:p>
      <w:r>
        <w:t>50 g de ervilha congelada;</w:t>
      </w:r>
    </w:p>
    <w:p>
      <w:r>
        <w:t>1 colher (sopa) de cebola bem picadinha;</w:t>
      </w:r>
    </w:p>
    <w:p>
      <w:r>
        <w:t>folhas de manjericão a gosto;</w:t>
      </w:r>
    </w:p>
    <w:p>
      <w:r>
        <w:t>35 ml de azeite;</w:t>
      </w:r>
    </w:p>
    <w:p>
      <w:r>
        <w:t>sal e pimenta-do-reino a gosto;</w:t>
      </w:r>
    </w:p>
    <w:p>
      <w:r>
        <w:t>1 concha da água do cozimento da massa.</w:t>
      </w:r>
    </w:p>
    <w:p>
      <w:r>
        <w:t>Modo de preparo</w:t>
      </w:r>
    </w:p>
    <w:p>
      <w:r>
        <w:t>Em uma frigideira, coloque o azeite e a cebola para dourar. Quando a cebola</w:t>
        <w:br/>
        <w:t>estiver transparente, acrescente a berinjela e deixe refogar por cerca de 5</w:t>
        <w:br/>
        <w:t>minutos ou até que os cubos fiquem cozidos.</w:t>
      </w:r>
    </w:p>
    <w:p>
      <w:r>
        <w:t>Junte a abobrinha, a cenoura, a ervilha e refogue por mais 3 minutos.</w:t>
        <w:br/>
        <w:t>Acerte o sal e a pimenta.</w:t>
      </w:r>
    </w:p>
    <w:p>
      <w:r>
        <w:t>Acrescente a massa já cozida ao molho na frigideira. Misture bem e</w:t>
        <w:br/>
        <w:t>acrescente um pouco da água do cozimento da massa, para que ela não fique</w:t>
        <w:br/>
        <w:t>seca. Desligue o fogo e misture o manjericão.</w:t>
      </w:r>
    </w:p>
    <w:p>
      <w:r>
        <w:t>Massas sugeridas</w:t>
      </w:r>
    </w:p>
    <w:p>
      <w:r>
        <w:t>Penne, fusilli ou tagliolini integrais.</w:t>
      </w:r>
    </w:p>
    <w:p>
      <w:r>
        <w:t>Fonte: Revista Casa e Comida</w:t>
      </w:r>
    </w:p>
    <w:p>
      <w:pPr>
        <w:pStyle w:val="Heading2"/>
      </w:pPr>
      <w:r>
        <w:t>Nhoque ao Molho de Tomate</w:t>
      </w:r>
    </w:p>
    <w:p>
      <w:r>
        <w:rPr>
          <w:i/>
          <w:sz w:val="16"/>
        </w:rPr>
        <w:t>Origem: CULINÁRIA-20261018T233200Z-1-001/CULINÁRIA/Receitas pc/Nhoque ao Molho de Tomate.docx</w:t>
      </w:r>
    </w:p>
    <w:p>
      <w:r>
        <w:t>Nhoque ao Molho de Tomate</w:t>
        <w:br/>
        <w:t>Ingredientes</w:t>
        <w:br/>
        <w:t>-1/2 quilo de batatas (4 batatas médias aproximadamente)</w:t>
        <w:br/>
        <w:t>-3 xícaras rasas de farinha de trigo</w:t>
        <w:br/>
        <w:t>-2 colheres de rasas de margarina</w:t>
        <w:br/>
        <w:t>-2 cubos de caldo de galinha</w:t>
        <w:br/>
        <w:t>-2 copos de água (480ml)</w:t>
        <w:br/>
        <w:t>-1 copo de leite (240ml)</w:t>
        <w:br/>
        <w:t>Molho:</w:t>
        <w:br/>
        <w:t>-1 quilo de músculo ou outra carne de sua preferência</w:t>
        <w:br/>
        <w:t>-50g de bacon picado</w:t>
        <w:br/>
        <w:t>-1 quilo de tomates maduros</w:t>
        <w:br/>
        <w:t>-1 caixinha de molho pronto</w:t>
        <w:br/>
        <w:t>-1/2 litro de vinho tinto seco de boa qualidade</w:t>
        <w:br/>
        <w:t>-1 cebola picada</w:t>
        <w:br/>
        <w:t>-3 dentes de alho picados</w:t>
        <w:br/>
        <w:t>-folhas de louro</w:t>
        <w:br/>
        <w:t>-orégano</w:t>
        <w:br/>
        <w:t>-sal a gosto</w:t>
        <w:br/>
        <w:t>Modo de Preparo</w:t>
        <w:br/>
        <w:t>Nhoque: cozinhe as batatas picadas em 2 copos de água e 2 cubos de caldo de galinha. Depois de cozidas, esprema em uma panela e leve ao fogo, juntando o leite, a margarina e mexendo vá juntando a farinha aos poucos. Continue mexendo até que desprenda do fundo da panela.</w:t>
        <w:br/>
        <w:t>Deixe esfriar e faça os nhoques. Cozinhe aos poucos em 2 litros de água fervente com uma colher rasa de sal. Conforme forem subindo a tona, retire os nhoques com uma escumadeira e despeje em uma vasilha com água fria, para que recebam o choque térmico e pare o cozimento, evitando que amoleçam demais. Coloque em uma travessa e regue com fios de azeite para que não grudem, e só coloque o molho na hora de servir.</w:t>
        <w:br/>
        <w:t>Molho de tomate: colocar o bacon para fritar em uma panela de pressão, e juntar a carne picada, fritando e virando a carne, pingando água aos poucos até que fique bem dourada.</w:t>
        <w:br/>
        <w:t>Jogue a cebola e o alho para que fritem um pouco. Bata os tomates juntamente com o molho de caixinha e o vinho, e despeje sobre a carne, e tempere com o orégano, sal e o louro.</w:t>
        <w:br/>
        <w:t>Fechar a panela e cozer por aproximadamente 50 minutos até que a carne amoleça. Despeje o molho sobre o nhoque e polvilhe queijo ralado.</w:t>
        <w:br/>
        <w:t>Dica:</w:t>
        <w:br/>
        <w:t>A dica do nhoque é jogá-lo depois de cozido em água fria para parar o cozimento e não deixar amolecer demais.</w:t>
        <w:br/>
        <w:t>Fonte:</w:t>
        <w:br/>
        <w:t>Programa Mais Você</w:t>
        <w:br/>
        <w:t>http://receitas.maisvoce.globo.com/Receitas/Massas/0,,REC20588-7775-80+NHOQUE+AO+MOLHO+DE+TOMATE+DA+MAMA+CIDA,00.html</w:t>
      </w:r>
    </w:p>
    <w:p>
      <w:pPr>
        <w:pStyle w:val="Heading2"/>
      </w:pPr>
      <w:r>
        <w:t>NUGGETS DE FRANGO COM REQUEIJÃO</w:t>
      </w:r>
    </w:p>
    <w:p>
      <w:r>
        <w:rPr>
          <w:i/>
          <w:sz w:val="16"/>
        </w:rPr>
        <w:t>Origem: CULINÁRIA-20261018T233200Z-1-001/CULINÁRIA/Nova pasta/NUGGETS DE FRANGO COM REQUEIJÃO.doc</w:t>
      </w:r>
    </w:p>
    <w:p>
      <w:r>
        <w:t>NUGGETS DE FRANGO COM REQUEIJÃO</w:t>
      </w:r>
    </w:p>
    <w:p>
      <w:r>
        <w:t>Ingredientes</w:t>
        <w:br/>
        <w:t>Nuggets</w:t>
        <w:br/>
        <w:t>500 gramas de filé de frango moído ou bem picado</w:t>
        <w:br/>
        <w:t>1 cebola picada</w:t>
        <w:br/>
        <w:t>1 dente de alho amassado</w:t>
        <w:br/>
        <w:t>3 fatias de pão de forma sem casca</w:t>
        <w:br/>
        <w:t>1/4 de xícara de leite</w:t>
        <w:br/>
        <w:t>2 col. de sopa de farinha de trigo</w:t>
        <w:br/>
        <w:t>1 col. de sopa de salsa picada</w:t>
        <w:br/>
        <w:t>Sal e pimenta a gosto</w:t>
      </w:r>
    </w:p>
    <w:p>
      <w:r>
        <w:t>Recheio</w:t>
        <w:br/>
        <w:t>200 gramas de mussarela em cubinhos</w:t>
        <w:br/>
        <w:t>3 col. de sopa de requeijão</w:t>
      </w:r>
    </w:p>
    <w:p>
      <w:r>
        <w:t>Para empanar</w:t>
        <w:br/>
        <w:t>2 ovos batidos</w:t>
        <w:br/>
        <w:t>Farinha de rosca</w:t>
        <w:br/>
        <w:t>Óleo p/ fritar</w:t>
      </w:r>
    </w:p>
    <w:p>
      <w:r>
        <w:t>Modo de preparo</w:t>
        <w:br/>
        <w:t>Em uma tigela, coloque o frango, a  cebola,  o  alho,  o  pão  esfarelado  e</w:t>
        <w:br/>
        <w:t>molhado no leite, a farinha de trigo, a salsa, o sal e a pimenta.</w:t>
        <w:br/>
        <w:t>Misture bem até formar uma massa.</w:t>
        <w:br/>
        <w:t>Cubra com filme plástico e leve à geladeira por uma hora.</w:t>
      </w:r>
    </w:p>
    <w:p>
      <w:r>
        <w:t>Em outra tigela, misture a mussarela e o requeijão.</w:t>
        <w:br/>
        <w:t>Modele os nuggets e recheie com a mistura de queijos.</w:t>
        <w:br/>
        <w:t>Passe no ovo batido e na farinha de rosca.</w:t>
        <w:br/>
        <w:t>Frite no óleo bem quente até dourar.</w:t>
      </w:r>
    </w:p>
    <w:p>
      <w:r>
        <w:t>Fonte: Cyber Cook</w:t>
        <w:br/>
        <w:t>http://m.cybercook.com.br/receita-de-nuggets-de-frango-com-requeijao-r-13-</w:t>
        <w:br/>
        <w:t>74863.html</w:t>
      </w:r>
    </w:p>
    <w:p>
      <w:pPr>
        <w:pStyle w:val="Heading2"/>
      </w:pPr>
      <w:r>
        <w:t>OMELETE DE ESPAGUETE</w:t>
      </w:r>
    </w:p>
    <w:p>
      <w:r>
        <w:rPr>
          <w:i/>
          <w:sz w:val="16"/>
        </w:rPr>
        <w:t>Origem: CULINÁRIA-20261018T233200Z-1-001/CULINÁRIA/Receitas Celular/Receitas/OMELETE DE ESPAGUETE.doc</w:t>
      </w:r>
    </w:p>
    <w:p>
      <w:r>
        <w:t>OMELETE DE ESPAGUETE</w:t>
      </w:r>
    </w:p>
    <w:p>
      <w:r>
        <w:t>Rendimento 2 porções | Tempo de preparo 15 min</w:t>
      </w:r>
    </w:p>
    <w:p>
      <w:r>
        <w:t>Ingredientes</w:t>
      </w:r>
    </w:p>
    <w:p>
      <w:r>
        <w:t>4 ovos;</w:t>
      </w:r>
    </w:p>
    <w:p>
      <w:r>
        <w:t>2 colheres (sopa) de cebolinha picada;</w:t>
      </w:r>
    </w:p>
    <w:p>
      <w:r>
        <w:t>2 colheres (sopa) de salsinha picada;</w:t>
      </w:r>
    </w:p>
    <w:p>
      <w:r>
        <w:t>4 colheres (sopa) de queijo parmesão ralado;</w:t>
      </w:r>
    </w:p>
    <w:p>
      <w:r>
        <w:t>1 colher (sopa) de manteiga;</w:t>
      </w:r>
    </w:p>
    <w:p>
      <w:r>
        <w:t>1 xícara de sobras de espaguete cozido;</w:t>
      </w:r>
    </w:p>
    <w:p>
      <w:r>
        <w:t>sal e pimenta-do-reino.</w:t>
      </w:r>
    </w:p>
    <w:p>
      <w:r>
        <w:t>Modo de preparo</w:t>
      </w:r>
    </w:p>
    <w:p>
      <w:r>
        <w:t>Bata os ovos com a salsinha, a cebolinha, o queijo parmesão, o sal e a</w:t>
        <w:br/>
        <w:t>pimenta.</w:t>
      </w:r>
    </w:p>
    <w:p>
      <w:r>
        <w:t>Numa frigideira antiaderente, derreta a manteiga e coloque o macarrão.</w:t>
        <w:br/>
        <w:t>Refogue.</w:t>
      </w:r>
    </w:p>
    <w:p>
      <w:r>
        <w:t>Adicione a mistura de ovos e deixe a parte de baixo endurecer. Vire, doure</w:t>
        <w:br/>
        <w:t>rapidamente o outro lado e sirva em seguida.</w:t>
      </w:r>
    </w:p>
    <w:p>
      <w:r>
        <w:t>Dica do chef</w:t>
      </w:r>
    </w:p>
    <w:p>
      <w:r>
        <w:t>No omelete, qualquer massa cozida, curta ou longa, pode ser usada no lugar</w:t>
        <w:br/>
        <w:t>do espaguete – se tiver molho, basta retirar a parte líquida. O fundamental</w:t>
        <w:br/>
        <w:t>é que esteja al dente – se for cozida em excesso, você não sentirá a</w:t>
        <w:br/>
        <w:t>textura diferente, característica essencial da receita.</w:t>
      </w:r>
    </w:p>
    <w:p>
      <w:r>
        <w:t>Fonte: Revista Casa e Comida</w:t>
      </w:r>
    </w:p>
    <w:p>
      <w:r>
        <w:t>http://revistacasaejardim.globo.com/Casa-e-Comida/Receitas/Pratos-</w:t>
        <w:br/>
        <w:t>principais/Pratos-rapidos/noticia/2013/11/omelete-de-espaguete.html</w:t>
      </w:r>
    </w:p>
    <w:p>
      <w:pPr>
        <w:pStyle w:val="Heading2"/>
      </w:pPr>
      <w:r>
        <w:t>PANQUECA</w:t>
      </w:r>
    </w:p>
    <w:p>
      <w:r>
        <w:rPr>
          <w:i/>
          <w:sz w:val="16"/>
        </w:rPr>
        <w:t>Origem: CULINÁRIA-20261018T233200Z-1-001/CULINÁRIA/Nova pasta/PANQUECA.doc</w:t>
      </w:r>
    </w:p>
    <w:p>
      <w:r>
        <w:t>PANQUECA</w:t>
      </w:r>
    </w:p>
    <w:p>
      <w:r>
        <w:drawing>
          <wp:inline xmlns:a="http://schemas.openxmlformats.org/drawingml/2006/main" xmlns:pic="http://schemas.openxmlformats.org/drawingml/2006/picture">
            <wp:extent cx="4389120" cy="2340864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48cc30275a83cf04bd5c7a1b328638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panquecas.jpg</w:t>
      </w:r>
    </w:p>
    <w:p>
      <w:r>
        <w:t>Ingredientes</w:t>
        <w:br/>
        <w:t>1 copo de leite</w:t>
        <w:br/>
        <w:t>1 ovo</w:t>
        <w:br/>
        <w:t>1 copo de farinha de trigo</w:t>
        <w:br/>
        <w:t>1 colher de sopa de óleo</w:t>
        <w:br/>
        <w:t>1 pitada de sal</w:t>
      </w:r>
    </w:p>
    <w:p>
      <w:r>
        <w:t>Modo de preparo</w:t>
        <w:br/>
        <w:t>Bata os ingredientes no liquidificador</w:t>
        <w:br/>
        <w:t>Pré aqueça uma frigideira antiaderente com uma colherinha de óleo</w:t>
        <w:br/>
        <w:t>Coloque a massa na frigideira com o auxílio de uma concha e deixe assar  até</w:t>
        <w:br/>
        <w:t>que a borda obtenha uma cor dourada</w:t>
        <w:br/>
        <w:t>Vire a panqueca (cuidado para não derruba-la) e agora é só rechear</w:t>
      </w:r>
    </w:p>
    <w:p>
      <w:r>
        <w:t>Faça o recheio de acordo com  seu  gosto,  pode  ser  com  carne,  queijo  e</w:t>
        <w:br/>
        <w:t>presunto, frango etc.</w:t>
        <w:br/>
        <w:t>Enrole e reserve-as, depois cubra com molho de tomate polvilhado com  queijo</w:t>
        <w:br/>
        <w:t>ralado e leve ao forno pouco antes de servir só para aquecer</w:t>
        <w:br/>
        <w:t>Sempre que quiser pode aumentar a quantidade, é só dobrar a receita.</w:t>
      </w:r>
    </w:p>
    <w:p>
      <w:r>
        <w:t>Dica: Retirando o sal da receita você pode rechear a panqueca  com  doce  de</w:t>
        <w:br/>
        <w:t>leite, brigadeiro, nutela, banana, geléia</w:t>
      </w:r>
    </w:p>
    <w:p>
      <w:r>
        <w:t>Uma sugestão recheio salgado:</w:t>
      </w:r>
    </w:p>
    <w:p>
      <w:r>
        <w:t>Ingredientes</w:t>
        <w:br/>
        <w:t>1/2 unidade(s) de cebola picada(s)</w:t>
        <w:br/>
        <w:t>300 gr de Patinho moído(s)</w:t>
        <w:br/>
        <w:t>1 unidade(s) de tomate picado(s)</w:t>
        <w:br/>
        <w:t>1 dente(s) de alho picado(s)</w:t>
        <w:br/>
        <w:t>2 colher(es) (sopa) de azeitona verde em rodelas</w:t>
        <w:br/>
        <w:t>quanto baste de molho inglês</w:t>
        <w:br/>
        <w:t>quanto baste de sal</w:t>
        <w:br/>
        <w:t>quanto baste de pimenta-do-reino preta</w:t>
        <w:br/>
        <w:t>quanto baste de azeite</w:t>
      </w:r>
    </w:p>
    <w:p>
      <w:r>
        <w:t>Modo de preparo</w:t>
        <w:br/>
        <w:t>Aqueça o óleo, frite a cebola e o alho até dourarem.</w:t>
        <w:br/>
        <w:t>Frite a carne.</w:t>
        <w:br/>
        <w:t>Acrescente o molho inglês, a pimenta, o sal, o tomate e as azeitonas.</w:t>
        <w:br/>
        <w:t>Refogue até secar os líquidos.</w:t>
      </w:r>
    </w:p>
    <w:p>
      <w:r>
        <w:t>Fonte: Mundo Conectado</w:t>
        <w:br/>
        <w:t>http://mundoconectado.net/bem-estar/culinaria-nerd/receita-de-panqueca-</w:t>
        <w:br/>
        <w:t>muito-facil/</w:t>
      </w:r>
    </w:p>
    <w:p>
      <w:pPr>
        <w:pStyle w:val="Heading2"/>
      </w:pPr>
      <w:r>
        <w:t>PANQUECA AMERICANA</w:t>
      </w:r>
    </w:p>
    <w:p>
      <w:r>
        <w:rPr>
          <w:i/>
          <w:sz w:val="16"/>
        </w:rPr>
        <w:t>Origem: CULINÁRIA-20261018T233200Z-1-001/CULINÁRIA/Receitas Celular/Receitas/PANQUECA AMERICANA.doc</w:t>
      </w:r>
    </w:p>
    <w:p>
      <w:r>
        <w:t>PANQUECA AMERICANA</w:t>
      </w:r>
    </w:p>
    <w:p>
      <w:r>
        <w:t>Ingredientes</w:t>
        <w:br/>
        <w:t>350 gramas de farinha</w:t>
        <w:br/>
        <w:t>3 colheres de chá de fermento em pó</w:t>
        <w:br/>
        <w:t>1 colher de sopa de açúcar</w:t>
        <w:br/>
        <w:t>1 colher de chá de sal</w:t>
        <w:br/>
        <w:t>300 ml de leite</w:t>
        <w:br/>
        <w:t>1 ovo</w:t>
        <w:br/>
        <w:t>3 colheres de sopa de manteiga derretida</w:t>
      </w:r>
    </w:p>
    <w:p>
      <w:r>
        <w:t>Modo de preparo</w:t>
        <w:br/>
        <w:t>Em um recipiente coloque todos os  ingredientes  secos  (farinha,  fermento,</w:t>
        <w:br/>
        <w:t>açúcar e sal). Mexa bem com uma colher para misturá-los. Faça um  buraquinho</w:t>
        <w:br/>
        <w:t>no centro da tigela e acrescente o leite, ovo e a manteiga derretida.</w:t>
      </w:r>
    </w:p>
    <w:p>
      <w:r>
        <w:t>Mexa bem até que tudo fique bem incorporado e  a  massa  homogênea.  Use  um</w:t>
        <w:br/>
        <w:t>fouet (batedor de ovo manual), se necessário.</w:t>
      </w:r>
    </w:p>
    <w:p>
      <w:r>
        <w:t>Aqueça uma frigideira e passe manteiga de modo que seu fundo  fique  untado.</w:t>
        <w:br/>
        <w:t>Pegue mais ou menos meia concha da massa e derrame  do  meio  da  frigideira</w:t>
        <w:br/>
        <w:t>(não  precisa  espalhar  a  massa   pela   frigideira   como   na   panqueca</w:t>
        <w:br/>
        <w:t>convencional). Deixe dourar de um lado.</w:t>
      </w:r>
    </w:p>
    <w:p>
      <w:r>
        <w:t>Assim que começar a borbulhar a superfície ou você perceber que  a  panqueca</w:t>
        <w:br/>
        <w:t>soltou do fundo da frigideira, vire-a para fritar o  outro  lado.  Retire  e</w:t>
        <w:br/>
        <w:t>sirva. Fica ótima com manteiga, geleia, mel, requeijão  e  o  que  mais  sua</w:t>
        <w:br/>
        <w:t>criatividade quiser.</w:t>
      </w:r>
    </w:p>
    <w:p>
      <w:r>
        <w:t>Fonte: Catraca Livre</w:t>
        <w:br/>
        <w:t>https://catracalivre.com.br/geral/gastronomia/indicacao/receita-rapida-de-</w:t>
        <w:br/>
        <w:t>panqueca-americana/</w:t>
      </w:r>
    </w:p>
    <w:p>
      <w:pPr>
        <w:pStyle w:val="Heading2"/>
      </w:pPr>
      <w:r>
        <w:t>PANQUECA SANDUÍCHE</w:t>
      </w:r>
    </w:p>
    <w:p>
      <w:r>
        <w:rPr>
          <w:i/>
          <w:sz w:val="16"/>
        </w:rPr>
        <w:t>Origem: CULINÁRIA-20261018T233200Z-1-001/CULINÁRIA/Receitas Celular/Receitas/PANQUECA SANDUÍCHE.doc</w:t>
      </w:r>
    </w:p>
    <w:p>
      <w:r>
        <w:t>PANQUECA SANDUÍCHE</w:t>
      </w:r>
    </w:p>
    <w:p>
      <w:r>
        <w:t>Ingrediente</w:t>
      </w:r>
    </w:p>
    <w:p>
      <w:r>
        <w:t>Massa:</w:t>
      </w:r>
    </w:p>
    <w:p>
      <w:r>
        <w:t>2 xícaras de Farinha de Trigo</w:t>
      </w:r>
    </w:p>
    <w:p>
      <w:r>
        <w:t>1 xícara e meia de leite</w:t>
      </w:r>
    </w:p>
    <w:p>
      <w:r>
        <w:t>2 ovos</w:t>
      </w:r>
    </w:p>
    <w:p>
      <w:r>
        <w:t>Um pouco de óleo para fritar</w:t>
      </w:r>
    </w:p>
    <w:p>
      <w:r>
        <w:t>Sal a gosto</w:t>
      </w:r>
    </w:p>
    <w:p>
      <w:r>
        <w:t>Recheio:</w:t>
      </w:r>
    </w:p>
    <w:p>
      <w:r>
        <w:t>Em média 2 tomates fatiados</w:t>
      </w:r>
    </w:p>
    <w:p>
      <w:r>
        <w:t>azeitonas a gosto</w:t>
      </w:r>
    </w:p>
    <w:p>
      <w:r>
        <w:t>12 Fatias de presunto ou apresuntado</w:t>
      </w:r>
    </w:p>
    <w:p>
      <w:r>
        <w:t>12 fatias de queijo mussarela</w:t>
      </w:r>
    </w:p>
    <w:p>
      <w:r>
        <w:t>1 pacote de 50 g de queijo parmesão ralado</w:t>
      </w:r>
    </w:p>
    <w:p>
      <w:r>
        <w:t>12 colheres de sopa de molho de tomate</w:t>
      </w:r>
    </w:p>
    <w:p>
      <w:r>
        <w:t>1 vidro de palmito cortado em tiras</w:t>
      </w:r>
    </w:p>
    <w:p>
      <w:r>
        <w:t>Modo de Preparo</w:t>
      </w:r>
    </w:p>
    <w:p>
      <w:r>
        <w:t>Em uma tigela misture a farinha e os ovos , acrescentando o leite até dar o</w:t>
        <w:br/>
        <w:t>ponto certo da massa se espalhar pela frigideira e ficar fina para poder</w:t>
        <w:br/>
        <w:t>ser enrolada.</w:t>
      </w:r>
    </w:p>
    <w:p>
      <w:r>
        <w:t>Acrescente o sal a gosto e bata com a colher.</w:t>
      </w:r>
    </w:p>
    <w:p>
      <w:r>
        <w:t>Aqueça um pouco de óleo na frigideira em fogo médio só para que ele se</w:t>
        <w:br/>
        <w:t>espalhe por toda, quando o óleo estiver quente despeje a massa e espalhe na</w:t>
        <w:br/>
        <w:t>frigideira, frite os dois lados e coloque sobre um prato.</w:t>
      </w:r>
    </w:p>
    <w:p>
      <w:r>
        <w:t>Coloque em cada panqueca 2 fatias de presunto, 2 rodelas de tomate, 2</w:t>
        <w:br/>
        <w:t>fatias de mussarela, passe 2 colheres de molho de tomate, coloque tiras de</w:t>
        <w:br/>
        <w:t>palmito a gosto e azeitonas, depois de todas prontas, enrole-as cubra com</w:t>
        <w:br/>
        <w:t>um pouco do molho de tomate.</w:t>
      </w:r>
    </w:p>
    <w:p>
      <w:r>
        <w:t>Polvilhe com o parmesão leve ao forno microondas em uma travessa de vidro</w:t>
        <w:br/>
        <w:t>por cerca de 1 minuto e meio ou até que o queijo mussarela esteja</w:t>
        <w:br/>
        <w:t>derretido.</w:t>
      </w:r>
    </w:p>
    <w:p>
      <w:r>
        <w:t>Retire e sirva.</w:t>
      </w:r>
    </w:p>
    <w:p>
      <w:r>
        <w:t>Fonte: Receitas Supreme</w:t>
      </w:r>
    </w:p>
    <w:p>
      <w:r>
        <w:t>http://www.receitassupreme.net/receita-de-panqueca-sanduiche/</w:t>
      </w:r>
    </w:p>
    <w:p>
      <w:pPr>
        <w:pStyle w:val="Heading2"/>
      </w:pPr>
      <w:r>
        <w:t>PANQUECA SEM FARINHA</w:t>
      </w:r>
    </w:p>
    <w:p>
      <w:r>
        <w:drawing>
          <wp:inline xmlns:a="http://schemas.openxmlformats.org/drawingml/2006/main" xmlns:pic="http://schemas.openxmlformats.org/drawingml/2006/picture">
            <wp:extent cx="4389120" cy="2265352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9f5eadf0b67a841d7a6e27e4b223cd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65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panqueca-sem-farinha.jpeg</w:t>
      </w:r>
    </w:p>
    <w:p>
      <w:r>
        <w:rPr>
          <w:i/>
          <w:sz w:val="16"/>
        </w:rPr>
        <w:t>Origem: CULINÁRIA-20261018T233200Z-1-001/CULINÁRIA/Nova pasta/PANQUECA SEM FARINHA.doc</w:t>
      </w:r>
    </w:p>
    <w:p>
      <w:r>
        <w:t>PANQUECA SEM FARINHA E COM APENAS 2 INGREDIENTES</w:t>
      </w:r>
    </w:p>
    <w:p>
      <w:r>
        <w:t>Ingredientes:</w:t>
        <w:br/>
        <w:t>1 banana</w:t>
        <w:br/>
        <w:t>2 ovos</w:t>
        <w:br/>
        <w:t>Apenas isso, mas se quiser poder colocar um pouco  de  canela,  noz-moscada,</w:t>
        <w:br/>
        <w:t>uma pitada de sal (se for colocar recheio salgado).</w:t>
      </w:r>
    </w:p>
    <w:p>
      <w:r>
        <w:t>Modo de preparo:</w:t>
        <w:br/>
        <w:t>Bata  no  liquidificador  os  ovos  e  a  banana.  Aqueça   uma   frigideira</w:t>
        <w:br/>
        <w:t>antiaderente com um fio de azeite.</w:t>
        <w:br/>
        <w:t>Coloque uma concha de massa na  frigideira  apenas  morna.  Quando  a  massa</w:t>
        <w:br/>
        <w:t>começar a ficar furadinha está na hora de virar.</w:t>
        <w:br/>
        <w:t>Assim que dourar a panqueca está pronta, repita o processo  até  terminar  a</w:t>
        <w:br/>
        <w:t>massa</w:t>
        <w:br/>
        <w:t>Agora  sua  panqueca  esta  pronta,  é  só  escolher  os  acompanhamentos  e</w:t>
        <w:br/>
        <w:t>desfrutar de uma refeição deliciosa e leve.</w:t>
      </w:r>
    </w:p>
    <w:p>
      <w:r>
        <w:t>Fonte: http://mundoconectado.net/bem-estar/culinaria-nerd/panqueca-sem-</w:t>
        <w:br/>
        <w:t>farinha-e-com-apenas-2-ingredientes/</w:t>
      </w:r>
    </w:p>
    <w:p>
      <w:pPr>
        <w:pStyle w:val="Heading2"/>
      </w:pPr>
      <w:r>
        <w:t>Panquecas de frango com milho</w:t>
      </w:r>
    </w:p>
    <w:p>
      <w:r>
        <w:rPr>
          <w:i/>
          <w:sz w:val="16"/>
        </w:rPr>
        <w:t>Origem: CULINÁRIA-20261018T233200Z-1-001/CULINÁRIA/Receitas pc/Panquecas de frango com milho.docx</w:t>
      </w:r>
    </w:p>
    <w:p>
      <w:r>
        <w:t>Panquecas de frango com milho</w:t>
        <w:br/>
        <w:t>Tempo de preparo: De 30 minutos a 1 hora   Serve: 5 ou mais porções</w:t>
        <w:br/>
        <w:t>Ingredientes</w:t>
        <w:br/>
        <w:t>Modo de preparo</w:t>
        <w:br/>
        <w:t>Em uma panela média, aqueça a margarina e refogue a cebola, o frango, o milho e o extrato de tomate.</w:t>
        <w:br/>
        <w:t>Dissolva o amido de milho no leite, junte o sal e acrescente à mistura. Leve ao fogo médio, mexendo sempre até engrossar. Cozinhe por mais 1 minuto e retire do fogo. Deixe esfriar.</w:t>
        <w:br/>
        <w:t>Bata no liquidificador, o leite, o óleo, os ovos e o sal por 2 minutos. Junte o amido de milho e o fubá e bata por mais 3 minutos ou até que a massa fique levemente cremosa e homogênea. Deixe descansar por 5 minutos.</w:t>
        <w:br/>
        <w:t>Unte e aqueça uma frigideira média (15 cm de diâmetro). Coloque uma porção de massa suficiente para formar uma camada fina que cubra o fundo da frigideira. Frite de um lado e vire para fritar do outro. Passe para um prato e repita a operação até terminar a massa. Reserve.</w:t>
        <w:br/>
        <w:t>Coloque um pouco do recheio sobre metade de uma panqueca, enrole e coloque em uma travessa. Repita a operação até finalizar massa e recheio. Reserve.</w:t>
        <w:br/>
        <w:t>Em uma panela média, aqueça a margarina e doure a cebola. Dissolva o amido de milho no leite e junte à panela. Cozinhe em fogo médio, mexendo sempre até engrossar e formar um molho.</w:t>
        <w:br/>
        <w:t>Cubra as panquecas com o molho e polvilhe o queijo ralado. Sirva em seguida.</w:t>
        <w:br/>
        <w:t>Fonte: http://br.msn.recepedia.com/profile/maizena-pt/panquecas-de-frango-com-milho</w:t>
      </w:r>
    </w:p>
    <w:p>
      <w:pPr>
        <w:pStyle w:val="Heading2"/>
      </w:pPr>
      <w:r>
        <w:t>PÃO DE ALHO COM AZEITE DE OLIVA</w:t>
      </w:r>
    </w:p>
    <w:p>
      <w:r>
        <w:rPr>
          <w:i/>
          <w:sz w:val="16"/>
        </w:rPr>
        <w:t>Origem: CULINÁRIA-20261018T233200Z-1-001/CULINÁRIA/Nova pasta/PÃO DE ALHO COM AZEITE DE OLIVA.doc</w:t>
      </w:r>
    </w:p>
    <w:p>
      <w:r>
        <w:t>Pão de alho com azeite de oliva</w:t>
      </w:r>
    </w:p>
    <w:p>
      <w:r>
        <w:t>Ingredientes</w:t>
        <w:br/>
        <w:t>Baguete</w:t>
        <w:br/>
        <w:t>Dentes de alho (pelo menos dois dentes)</w:t>
        <w:br/>
        <w:t>Azeite</w:t>
        <w:br/>
        <w:t>Alho em pó ou em pasta</w:t>
      </w:r>
    </w:p>
    <w:p>
      <w:r>
        <w:t>Modo de preparo</w:t>
        <w:br/>
        <w:t>1- Escolha o seu pão preferido. O pão francês  (no  Brasil,  mais  conhecido</w:t>
        <w:br/>
        <w:t>como baguette ou pão comprido) é o mais recomendado, mas você pode  utilizar</w:t>
        <w:br/>
        <w:t>outro tipo de pão - desde que tenha uma superfície suave o bastante  para  o</w:t>
        <w:br/>
        <w:t>alho penetrar.</w:t>
        <w:br/>
        <w:t>2- Faça a mistura de alho e azeite de oliva.</w:t>
        <w:br/>
        <w:t>Em uma tigela pequena, misture o alho esmagado com azeite e deixe  descansar</w:t>
        <w:br/>
        <w:t>por alguns minutos.</w:t>
        <w:br/>
        <w:t>3- Corte o pão em fatias, sem cortar até o final.</w:t>
        <w:br/>
        <w:t>Use um pincel para umedecer o pão com a mistura de azeite de oliva.</w:t>
      </w:r>
    </w:p>
    <w:p>
      <w:r>
        <w:t>4- Espalhe sobre as fatias. Não exagere,  para  que  não  caia  quando  você</w:t>
        <w:br/>
        <w:t>virar o pão.</w:t>
        <w:br/>
        <w:t>5- Coloque o pão  em  uma  torradeira,  forno  convencional  ou  bandeja  de</w:t>
        <w:br/>
        <w:t>biscoitos untada a 180 ºC. Deixe por mais ou menos 10 minutos ou até  que  o</w:t>
        <w:br/>
        <w:t>pão esteja dourado.</w:t>
      </w:r>
    </w:p>
    <w:p>
      <w:r>
        <w:t>Dica: Pode acompanhar massas e sopas, mas também pode ser comido com  pizza,</w:t>
        <w:br/>
        <w:t>frutos do mar e outros alimentos.</w:t>
      </w:r>
    </w:p>
    <w:p>
      <w:r>
        <w:t>Fonte: WkiHow</w:t>
      </w:r>
    </w:p>
    <w:p>
      <w:pPr>
        <w:pStyle w:val="Heading2"/>
      </w:pPr>
      <w:r>
        <w:t>PÃO DE ALHO PARA CHURRASCO</w:t>
      </w:r>
    </w:p>
    <w:p>
      <w:r>
        <w:rPr>
          <w:i/>
          <w:sz w:val="16"/>
        </w:rPr>
        <w:t>Origem: CULINÁRIA-20261018T233200Z-1-001/CULINÁRIA/Nova pasta/PÃO DE ALHO PARA CHURRASCO.doc</w:t>
      </w:r>
    </w:p>
    <w:p>
      <w:r>
        <w:t>Pão de alho para churrasco</w:t>
      </w:r>
    </w:p>
    <w:p>
      <w:r>
        <w:t>Ingredientes</w:t>
        <w:br/>
        <w:t>250g de maionese</w:t>
        <w:br/>
        <w:t>1 cabeça de alho grande descascado</w:t>
        <w:br/>
        <w:t>2 cubos de caldo de galinha</w:t>
        <w:br/>
        <w:t>Fatias de pão francês</w:t>
      </w:r>
    </w:p>
    <w:p>
      <w:r>
        <w:t>Modo de preparo</w:t>
        <w:br/>
        <w:t>Bata no liquidificador a maionese, o alho e os cubos  de  caldo  de  galinha</w:t>
        <w:br/>
        <w:t>até formar um creme.</w:t>
        <w:br/>
        <w:t>Se preferir, pode só socar bem o alho com o caldo de galinha e misturar  com</w:t>
        <w:br/>
        <w:t>a maionese.</w:t>
        <w:br/>
        <w:t>Passe o creme nas fatias de pão e leve a churrasqueira para dourar.</w:t>
      </w:r>
    </w:p>
    <w:p>
      <w:r>
        <w:t>Fonte: GShow</w:t>
        <w:br/>
        <w:t>http://gshow.globo.com/receitas/pao-de-alho-para-churrasco-</w:t>
        <w:br/>
        <w:t>517c44ffc5a6457ade000061</w:t>
      </w:r>
    </w:p>
    <w:p>
      <w:pPr>
        <w:pStyle w:val="Heading2"/>
      </w:pPr>
      <w:r>
        <w:t>PÃO DE ALHO VAPT-VUPT</w:t>
      </w:r>
    </w:p>
    <w:p>
      <w:r>
        <w:rPr>
          <w:i/>
          <w:sz w:val="16"/>
        </w:rPr>
        <w:t>Origem: CULINÁRIA-20261018T233200Z-1-001/CULINÁRIA/Nova pasta/PÃO DE ALHO VAPT-VUPT.doc</w:t>
      </w:r>
    </w:p>
    <w:p>
      <w:r>
        <w:t>PÃO DE ALHO VAPT-VUPT</w:t>
      </w:r>
    </w:p>
    <w:p>
      <w:r>
        <w:t>Ingredientes</w:t>
        <w:br/>
        <w:t>Pão francês</w:t>
        <w:br/>
        <w:t>1 Maionese</w:t>
        <w:br/>
        <w:t>1 Colher de Margarina</w:t>
        <w:br/>
        <w:t>1 Dente de Alho</w:t>
        <w:br/>
        <w:t>Orégano a gosto</w:t>
        <w:br/>
        <w:t>1 Pitada de Sal</w:t>
      </w:r>
    </w:p>
    <w:p>
      <w:r>
        <w:t>Modo de preparo</w:t>
        <w:br/>
        <w:t>Em uma vasilha coloque a maionese, a margarina, o dente de  alho  ralado,  o</w:t>
        <w:br/>
        <w:t>orégano e o sal. Mexa bastante com uma colher, passe no  pão  e  coloque  na</w:t>
        <w:br/>
        <w:t>forma untada com margarina no forno por alguns minutos.</w:t>
      </w:r>
    </w:p>
    <w:p>
      <w:r>
        <w:t>Fonte: GShow</w:t>
      </w:r>
    </w:p>
    <w:p>
      <w:pPr>
        <w:pStyle w:val="Heading2"/>
      </w:pPr>
      <w:r>
        <w:t>PÃO DE BATATA</w:t>
      </w:r>
    </w:p>
    <w:p>
      <w:r>
        <w:drawing>
          <wp:inline xmlns:a="http://schemas.openxmlformats.org/drawingml/2006/main" xmlns:pic="http://schemas.openxmlformats.org/drawingml/2006/picture">
            <wp:extent cx="4389120" cy="3853861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55ee53a728044e722df48efd39dd95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53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pao-de-batata-f6-486-27739.jpeg</w:t>
      </w:r>
    </w:p>
    <w:p>
      <w:r>
        <w:drawing>
          <wp:inline xmlns:a="http://schemas.openxmlformats.org/drawingml/2006/main" xmlns:pic="http://schemas.openxmlformats.org/drawingml/2006/picture">
            <wp:extent cx="4389120" cy="3853861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9fbff0d5789d8b23e747b266cfc6f3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53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pao-de-batata-f6-486-27738.jpeg</w:t>
      </w:r>
    </w:p>
    <w:p>
      <w:r>
        <w:drawing>
          <wp:inline xmlns:a="http://schemas.openxmlformats.org/drawingml/2006/main" xmlns:pic="http://schemas.openxmlformats.org/drawingml/2006/picture">
            <wp:extent cx="4389120" cy="3853861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7e5ca5fb4a5e126b4e5b8dbc108eb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53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pao-de-batata-f6-486-27242.jpeg</w:t>
      </w:r>
    </w:p>
    <w:p>
      <w:r>
        <w:rPr>
          <w:i/>
          <w:sz w:val="16"/>
        </w:rPr>
        <w:t>Origem: CULINÁRIA-20261018T233200Z-1-001/CULINÁRIA/Receitas Celular/Receitas/PÃO DE BATATA.doc</w:t>
      </w:r>
    </w:p>
    <w:p>
      <w:r>
        <w:t>PÃO DE BATATA</w:t>
        <w:br/>
        <w:t>Rendimento: 60 porções</w:t>
      </w:r>
    </w:p>
    <w:p>
      <w:r>
        <w:t>Ingredientes</w:t>
        <w:br/>
        <w:t>1 kg de farinha de trigo</w:t>
        <w:br/>
        <w:t>80g de fermento biológico fresco</w:t>
        <w:br/>
        <w:t>150g de açúcar</w:t>
        <w:br/>
        <w:t>400g de batata cozidas</w:t>
        <w:br/>
        <w:t>30g de sal</w:t>
        <w:br/>
        <w:t>100g de margarina</w:t>
        <w:br/>
        <w:t>2 ovo</w:t>
        <w:br/>
        <w:t>leite a gosto</w:t>
      </w:r>
    </w:p>
    <w:p>
      <w:r>
        <w:t>Modo de preparo</w:t>
        <w:br/>
        <w:t>Numa bacia ou na batedeira, faça uma esponja com 100 gramas  de  farinha  de</w:t>
        <w:br/>
        <w:t>trigo, o fermento e um pouquinho de água.</w:t>
      </w:r>
    </w:p>
    <w:p>
      <w:r>
        <w:t>Deixe descansar durante 15 minutos. Após este  descanso,  misture  todos  os</w:t>
        <w:br/>
        <w:t>ingredientes e faça uma massa bem macia.</w:t>
      </w:r>
    </w:p>
    <w:p>
      <w:r>
        <w:t>Espere o  crescimento  da  massa  durante  30  minutos.  Depois,  modele  em</w:t>
        <w:br/>
        <w:t>bolinhas de 70 gramas cada uma, coloque nas assadeiras previamente  untadas,</w:t>
        <w:br/>
        <w:t>espere novamente o crescimento durante uns 40  minutos,  aproximadamente,  e</w:t>
        <w:br/>
        <w:t>leve para assar.</w:t>
      </w:r>
    </w:p>
    <w:p>
      <w:r>
        <w:t>Temperatura do forno: 200° C.</w:t>
      </w:r>
    </w:p>
    <w:p>
      <w:r>
        <w:t>Observação: Vaporize bem o forno, com água, antes  de  levar  os  pães  para</w:t>
        <w:br/>
        <w:t>assar. Para vaporizar o forno você pode utilizar um spray de jardinagem  com</w:t>
        <w:br/>
        <w:t>água, algumas borrifadas dentro do forno  são  suficientes.  Outra  forma  é</w:t>
        <w:br/>
        <w:t>colocar  dentro  do  forno,  enquanto  os  pães   estiverem   assando,   uma</w:t>
        <w:br/>
        <w:t>travessinha com água ou gelo. Três copos de água ou uns 12 cubinhos de  gelo</w:t>
        <w:br/>
        <w:t>são suficientes.</w:t>
      </w:r>
    </w:p>
    <w:p>
      <w:r>
        <w:t>Fonte: Cyber Cook</w:t>
        <w:br/>
        <w:t>http://m.cybercook.com.br/pao-de-batata-r-14-486.html</w:t>
      </w:r>
    </w:p>
    <w:p>
      <w:pPr>
        <w:pStyle w:val="Heading2"/>
      </w:pPr>
      <w:r>
        <w:t>PÃO DE CALABRESA</w:t>
      </w:r>
    </w:p>
    <w:p>
      <w:r>
        <w:rPr>
          <w:i/>
          <w:sz w:val="16"/>
        </w:rPr>
        <w:t>Origem: CULINÁRIA-20261018T233200Z-1-001/CULINÁRIA/Receitas Celular/Receitas/PÃO DE CALABRESA.docx</w:t>
      </w:r>
    </w:p>
    <w:p>
      <w:r>
        <w:t>PÃO DE CALABRESA</w:t>
        <w:br/>
        <w:t>Rendimento 1 pão de 500 g | Tempo de preparo 50 min + o tempo de descanso da massa</w:t>
        <w:br/>
        <w:t>Ingredientes</w:t>
        <w:br/>
        <w:t>1 1/2 xícara (chá) de farinha;</w:t>
        <w:br/>
        <w:t>1 colher (chá) de margarina;</w:t>
        <w:br/>
        <w:t>1 pitada de sal;</w:t>
        <w:br/>
        <w:t>5 colheres (sopa) de leite;</w:t>
        <w:br/>
        <w:t>1/2 tablete de fermento biológico;</w:t>
        <w:br/>
        <w:t>1 colher (sopa) de açúcar;</w:t>
        <w:br/>
        <w:t>2 linguiças calabresas curadas, raladas ou batidas em processador.</w:t>
        <w:br/>
        <w:t>Modo de preparo</w:t>
        <w:br/>
        <w:t>Numa tigela, coloque todos os ingredientes e misture com a mão, até obter uma massa homogênea. Acrescente também o fermento, soltando-o um pouco com as mãos e misture tudo. Sove até obter uma massa homogênea e lisa.</w:t>
        <w:br/>
        <w:t>Faça uma bola com a massa e deixe descansar por 30 minutos, ou até que dobre de volume.</w:t>
        <w:br/>
        <w:t>Divida a massa em duas partes. Faça dois rolos, trance-os e una as pontas no final. Acomode o pão numa assadeira redonda.</w:t>
        <w:br/>
        <w:t>Asse em forno preaquecido a 180°C por 10 minutos. Abaixe o forno para 150°C e asse por outros 10 minutos.</w:t>
        <w:br/>
        <w:t>Fonte: Revista Casa e Comida</w:t>
      </w:r>
    </w:p>
    <w:p>
      <w:pPr>
        <w:pStyle w:val="Heading2"/>
      </w:pPr>
      <w:r>
        <w:t>PÃO DE LÓ (com margarina)</w:t>
      </w:r>
    </w:p>
    <w:p>
      <w:r>
        <w:rPr>
          <w:i/>
          <w:sz w:val="16"/>
        </w:rPr>
        <w:t>Origem: CULINÁRIA-20261018T233200Z-1-001/CULINÁRIA/PÃO DE LÓ (com margarina).doc</w:t>
      </w:r>
    </w:p>
    <w:p>
      <w:r>
        <w:t>PÃO DE LÓ (com margarina)</w:t>
      </w:r>
    </w:p>
    <w:p>
      <w:r>
        <w:drawing>
          <wp:inline xmlns:a="http://schemas.openxmlformats.org/drawingml/2006/main" xmlns:pic="http://schemas.openxmlformats.org/drawingml/2006/picture">
            <wp:extent cx="4389120" cy="3179146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0db32112cdaee1e204959cc86f7490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79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pao-de-lo.jpeg</w:t>
      </w:r>
    </w:p>
    <w:p>
      <w:r>
        <w:t>Ingredientes</w:t>
      </w:r>
    </w:p>
    <w:p>
      <w:r>
        <w:t>150g de açúcar (1 xícara)</w:t>
      </w:r>
    </w:p>
    <w:p>
      <w:r>
        <w:t>150g de margarina gelada (6 colheres de sopa)</w:t>
      </w:r>
    </w:p>
    <w:p>
      <w:r>
        <w:t>3 ovos médios</w:t>
      </w:r>
    </w:p>
    <w:p>
      <w:r>
        <w:t>150g de farinha de trigo com fermento (1 e 1/2 xícara)</w:t>
      </w:r>
    </w:p>
    <w:p>
      <w:r>
        <w:t>Modo de preparo</w:t>
      </w:r>
    </w:p>
    <w:p>
      <w:r>
        <w:t>Bata a margarina gelada com o açúcar, em velocidade máxima, por 5 minutos</w:t>
        <w:br/>
        <w:t>até formar uma massa esbranquiçada.</w:t>
      </w:r>
    </w:p>
    <w:p>
      <w:r>
        <w:t>Adicione um ovo de cada vez sem parar de bater. Depois de encorporar os</w:t>
        <w:br/>
        <w:t>ovos, adicione a farinha aos poucos, batendo em velocidade mínima. Depois</w:t>
        <w:br/>
        <w:t>de colocar tudo bata por mais 2 minutos em velocidade máxima. A massa fica</w:t>
        <w:br/>
        <w:t>cremosa e fofa.</w:t>
      </w:r>
    </w:p>
    <w:p>
      <w:r>
        <w:t>Unte uma forma de sua preferência e coloque a massa, espalhe com uma</w:t>
        <w:br/>
        <w:t>colher, deixa a massa reta para que não cresça mais de um lado. Nunca</w:t>
        <w:br/>
        <w:t>coloque massa passando da metade da forma, por o bolo vai crescer e pode</w:t>
        <w:br/>
        <w:t>ficar cru dentro ou derramar.</w:t>
      </w:r>
    </w:p>
    <w:p>
      <w:r>
        <w:t>Asse em forno pré-aquecido à 180ºC por 25 minutos ou até dourar. Não abra o</w:t>
        <w:br/>
        <w:t>forno antes de 20 minutos. Fure a massa com um palitinho, se ele sair limpo</w:t>
        <w:br/>
        <w:t>está pronto.</w:t>
      </w:r>
    </w:p>
    <w:p>
      <w:r>
        <w:t>Fonte: amandocozinhar.com</w:t>
      </w:r>
    </w:p>
    <w:p>
      <w:pPr>
        <w:pStyle w:val="Heading2"/>
      </w:pPr>
      <w:r>
        <w:t>PÃO DE LÓ nova</w:t>
      </w:r>
    </w:p>
    <w:p>
      <w:r>
        <w:rPr>
          <w:i/>
          <w:sz w:val="16"/>
        </w:rPr>
        <w:t>Origem: CULINÁRIA-20261018T233200Z-1-001/CULINÁRIA/receitas e imagens para arrumar/PÃO DE LÓ nova.doc</w:t>
      </w:r>
    </w:p>
    <w:p>
      <w:r>
        <w:t>PÃO DE LÓ nova rec 1</w:t>
      </w:r>
    </w:p>
    <w:p>
      <w:r>
        <w:t>Ingredientes</w:t>
      </w:r>
    </w:p>
    <w:p>
      <w:r>
        <w:t>3 xícaras de açúcar refinado União</w:t>
      </w:r>
    </w:p>
    <w:p>
      <w:r>
        <w:t>3 xícaras de farinha de trigo especial</w:t>
      </w:r>
    </w:p>
    <w:p>
      <w:r>
        <w:t>4 gemas</w:t>
      </w:r>
    </w:p>
    <w:p>
      <w:r>
        <w:t>4 claras em neve</w:t>
      </w:r>
    </w:p>
    <w:p>
      <w:r>
        <w:t>1 copo (americano) de água</w:t>
      </w:r>
    </w:p>
    <w:p>
      <w:r>
        <w:t>1 colher (de sopa) de fermento em pó químico</w:t>
      </w:r>
    </w:p>
    <w:p>
      <w:r>
        <w:t>Modo de preparo</w:t>
      </w:r>
    </w:p>
    <w:p>
      <w:r>
        <w:t>Na batedeira, bater as gemas com a água até dobrar de volume. Colocar o</w:t>
        <w:br/>
        <w:t>açúcar e tornar a bater bem. Colocar aos poucos a farinha de trigo e o</w:t>
        <w:br/>
        <w:t>fermento.</w:t>
      </w:r>
    </w:p>
    <w:p>
      <w:r>
        <w:t>Fora da batedeira acrescente as claras em neve e misture levemente. Coloque</w:t>
        <w:br/>
        <w:t>a massa em assadeira retangular (27×39 cm) untada com óleo e pulverizada</w:t>
        <w:br/>
        <w:t>com farinha de trigo.</w:t>
      </w:r>
    </w:p>
    <w:p>
      <w:r>
        <w:t>Fonte: Receitas de mãe</w:t>
      </w:r>
    </w:p>
    <w:p>
      <w:r>
        <w:t>http://www.receitasdemae.com.br/receitas/pao-de-lo/</w:t>
      </w:r>
    </w:p>
    <w:p>
      <w:pPr>
        <w:pStyle w:val="Heading2"/>
      </w:pPr>
      <w:r>
        <w:t>PÃO DE LÓ PARA CONFEITAR</w:t>
      </w:r>
    </w:p>
    <w:p>
      <w:r>
        <w:rPr>
          <w:i/>
          <w:sz w:val="16"/>
        </w:rPr>
        <w:t>Origem: CULINÁRIA-20261018T233200Z-1-001/CULINÁRIA/PÃO DE LÓ PARA CONFEITAR.doc</w:t>
      </w:r>
    </w:p>
    <w:p>
      <w:r>
        <w:t>PÃO DE LÓ PARA CONFEITAR</w:t>
      </w:r>
    </w:p>
    <w:p>
      <w:r>
        <w:t>Ingredientes</w:t>
      </w:r>
    </w:p>
    <w:p>
      <w:r>
        <w:t>4 unidade(s) de gema de ovo</w:t>
      </w:r>
    </w:p>
    <w:p>
      <w:r>
        <w:t>4 unidade(s) de clara de ovo em neve</w:t>
      </w:r>
    </w:p>
    <w:p>
      <w:r>
        <w:t>2 xícara(s) (chá) de farinha de trigo</w:t>
      </w:r>
    </w:p>
    <w:p>
      <w:r>
        <w:t>1 1/2 xícara(s) (chá) de açúcar</w:t>
      </w:r>
    </w:p>
    <w:p>
      <w:r>
        <w:t>1 colher(es) (sopa) de fermento químico em pó</w:t>
      </w:r>
    </w:p>
    <w:p>
      <w:r>
        <w:t>1 xícara(s) (chá) de água fervente</w:t>
      </w:r>
    </w:p>
    <w:p>
      <w:r>
        <w:t>Modo de preparo</w:t>
      </w:r>
    </w:p>
    <w:p>
      <w:r>
        <w:t>Na tigela maior da batedeira, coloque as gemas com a água fervente e bata</w:t>
        <w:br/>
        <w:t>até a espuma subir até as bordas. Junte o açúcar e bata mais alguns</w:t>
        <w:br/>
        <w:t>minutos. Sem parar de bater, junte a farinha aos poucos, e bata por 20 a 30</w:t>
        <w:br/>
        <w:t>minutos em batedeira comum (não bata menos tempo porque o resultado não é o</w:t>
        <w:br/>
        <w:t>mesmo).</w:t>
      </w:r>
    </w:p>
    <w:p>
      <w:r>
        <w:t>Junte então, o fermento em pó e as claras em neve e mexa delicadamente com</w:t>
        <w:br/>
        <w:t>movimentos circulares de baixo para cima e leve a assar em forno pré-</w:t>
        <w:br/>
        <w:t>aquecido quente em fôrma untada e polvilhada com farinha de trigo. Antes de</w:t>
        <w:br/>
        <w:t>colocar no forno, bata a assadeira com a massa algumas vezes numa</w:t>
        <w:br/>
        <w:t>superfície dura a fim de eliminar eventuais bolhas de ar que podem expandir</w:t>
        <w:br/>
        <w:t>e causar a quebra do bolo na hora de desenformar.</w:t>
      </w:r>
    </w:p>
    <w:p>
      <w:r>
        <w:t>Asse em forno quente nos primeiros 10 minutos e depois abaixe para médio.</w:t>
        <w:br/>
        <w:t>Desenforme morno.</w:t>
      </w:r>
    </w:p>
    <w:p>
      <w:r>
        <w:t>Fonte: GShow</w:t>
      </w:r>
    </w:p>
    <w:p>
      <w:pPr>
        <w:pStyle w:val="Heading2"/>
      </w:pPr>
      <w:r>
        <w:t>PÃO DE LÓ vária</w:t>
      </w:r>
    </w:p>
    <w:p>
      <w:r>
        <w:rPr>
          <w:i/>
          <w:sz w:val="16"/>
        </w:rPr>
        <w:t>Origem: CULINÁRIA-20261018T233200Z-1-001/CULINÁRIA/receitas e imagens para arrumar/PÃO DE LÓ vária.doc</w:t>
      </w:r>
    </w:p>
    <w:p>
      <w:r>
        <w:t>PÃO DE LÓ várias receitas</w:t>
      </w:r>
    </w:p>
    <w:p>
      <w:r>
        <w:t>Receita de pão-de-ló</w:t>
      </w:r>
    </w:p>
    <w:p>
      <w:r>
        <w:t>Ingredientes4 ovos inteiros2 xícaras de açúcar1 xícara de leite fervente2</w:t>
        <w:br/>
        <w:t>xícaras de farinha de trigo1 colher de sopa rasa de fermento em póManteiga</w:t>
        <w:br/>
        <w:t>ou margarinha o suficiente para untar a forma.Modo de preparar1. Na</w:t>
        <w:br/>
        <w:t>batedeira, coloque os ovos e bata bem.2. Acrescente o açúcar e, se for o</w:t>
        <w:br/>
        <w:t>caso, aumente a velocidade do aparelho, batendo por uns três minutos sem</w:t>
        <w:br/>
        <w:t>trégua, até que a mistura fique clarinha. Este é o segredo número 1 de um</w:t>
        <w:br/>
        <w:t>pão-de-ló para se lembrar a vida inteira: não ter pressa para bater os</w:t>
        <w:br/>
        <w:t>ovos.3. Aproveite esse tempo para esquentar, no fogão, o leite. Porque o</w:t>
        <w:br/>
        <w:t>segundo segredo talvez seja o maior de todos e ele é justamente esperar o</w:t>
        <w:br/>
        <w:t>leite levantar fervura, ameaçando transbordar da panela.4. Quando isso</w:t>
        <w:br/>
        <w:t>acontecer, aí sim, tire-o imediatamente do fogão para derramá-lo na massa,</w:t>
        <w:br/>
        <w:t>batendo sem parar. Aos poucos, junte a farinha. Por último, ponha o</w:t>
        <w:br/>
        <w:t>fermento e, então, não espere muito. Aí está mais um segredinho. Bata</w:t>
        <w:br/>
        <w:t>rapidinho só para misturá-lo ao restante.5. Despeje a massa em uma forma</w:t>
        <w:br/>
        <w:t>bem untada com manteiga ou margarina e leve ao forno pré-aquecido em</w:t>
        <w:br/>
        <w:t>temperatura média6. Leva de meia hora a 40 minutos para o pão-de-ló ficar</w:t>
        <w:br/>
        <w:t>pronto, dependendo, como sempre, do forno e do tamanho da forma. O melhor</w:t>
        <w:br/>
        <w:t>jeito de saber é o velho truque de espetar um palito e esperar que saia</w:t>
        <w:br/>
        <w:t>sequinho.Pão de ló de chocolaterendimento 8 porçõesingredientes4 gemas4</w:t>
        <w:br/>
        <w:t>claras1/2 xícara(chá) + 3 colheres(sopa) de açucar1colher(chá) de essencia</w:t>
        <w:br/>
        <w:t>de baunilha1/3 xícara(chá) de farinha de trigo1/3 xícara(chá) de chocolate</w:t>
        <w:br/>
        <w:t>em pó1 xícara(chá) de geléia de morango ou outra de sua preferencia1 pitada</w:t>
        <w:br/>
        <w:t>de salmanteiga para untarpreparobata as gemas com as claras , o açúcar e a</w:t>
        <w:br/>
        <w:t>baunilha por 8 a 10 minutos na batedeira, em velocidade média. peneire a</w:t>
        <w:br/>
        <w:t>farinha e o sal , aos poucos , sobre os ovos batidos, mexendo</w:t>
        <w:br/>
        <w:t>delicadamente. junte o chocolate aos poucos e misture.espalhe a massa em</w:t>
        <w:br/>
        <w:t>uma assadeira retangular forrada com papel manteiga. leve ao forno quente</w:t>
        <w:br/>
        <w:t>190 graus pré aquecido, por 8 a 10 minutos ou até a começar a se soltar dos</w:t>
        <w:br/>
        <w:t>lados da assadeira. retire do forno e rapidamente vire o pão de ló sobre um</w:t>
        <w:br/>
        <w:t>pano de prato umido. enrole-o com a juda do pano e deixe esfriar.desenrole</w:t>
        <w:br/>
        <w:t>o pão de ló com delicadeza e recheie com a geléia. enrole novamente e</w:t>
        <w:br/>
        <w:t>sirva.Pão de ló de laranjarendimento 8 porçõesingredientesmassa6 ovos</w:t>
        <w:br/>
        <w:t>(gemas e claras separadas)2/3 xícara(chá) de açúcar1/2 xícara(chá) de suco</w:t>
        <w:br/>
        <w:t>de laranja2/3 xícara(chá) de farinha de trigo peneiradacasca de 1 laranja</w:t>
        <w:br/>
        <w:t>raladamanteiga para untarfarinha de trigo para polvilharcalda1 xícara(chá)</w:t>
        <w:br/>
        <w:t>de suco de laranja1/4 de xícara(chá) de açúcar2 colheres(sopa) de casca de</w:t>
        <w:br/>
        <w:t>laranja raladadecoraçãocasca ralada de limãocasca ralada de</w:t>
        <w:br/>
        <w:t>laranjapreparomassa: aqueça o forno a 200graus . bata as gemas com o açúcar</w:t>
        <w:br/>
        <w:t>e o suco de laranja até obter uma mistura clara. bata as claras em neve e</w:t>
        <w:br/>
        <w:t>junte as gemas alternando com a farinha de trigo e a casca de laranja,</w:t>
        <w:br/>
        <w:t>mexendo delicadamente com 1 colher. se a massa ficar mole, acrescente 2</w:t>
        <w:br/>
        <w:t>colheres(sopa) de farinha de trigo peneirada.distribua a massa em uma</w:t>
        <w:br/>
        <w:t>assadeira untada com manteiga e polvilhada com farinha.leve ao forno pré</w:t>
        <w:br/>
        <w:t>aquecido e reduza a temperatura de 160 graus. asse por cerca de 15 minutos</w:t>
        <w:br/>
        <w:t>ou até dourar e a massa se soltar da borda de assadeira.calda e</w:t>
        <w:br/>
        <w:t>finalizaçãomisture os ingredientes da calda . retire o pão de ló do forno</w:t>
        <w:br/>
        <w:t>desenforme morno. despeje a calda em cima e , de preferencia deixe o pão de</w:t>
        <w:br/>
        <w:t>ló esfriar sobre uma grade. decore com as cascas de limão e laranjadica: se</w:t>
        <w:br/>
        <w:t>desejar uma calda um pouco mais densa. deixe ferver em fogo baixo por 5</w:t>
        <w:br/>
        <w:t>minutosPão de ló rapido (edu guedes)8 ovos3 xícaras (chá) de farinha de</w:t>
        <w:br/>
        <w:t>trigo com fermento2 xícaras (chá) de açúcarEssência de baunilha a</w:t>
        <w:br/>
        <w:t>gostoCalda:½ kg de chocolate meio amargo picado1 xícara (chá) de creme de</w:t>
        <w:br/>
        <w:t>leite (sem soro)½ cálice de rumCanela em pó a gostoModo de prepararMisture</w:t>
        <w:br/>
        <w:t>a farinha de trigo e o açúcar em uma tigela. Reserve. Bata no</w:t>
        <w:br/>
        <w:t>liquidificador os ovos por 1 minuto. Acrescente a mistura de farinha aos</w:t>
        <w:br/>
        <w:t>poucos e bata até que fique homogêneo. Despeje a massa em uma fôrma untada</w:t>
        <w:br/>
        <w:t>e enfarinhada e leve para assar no forno médio (180 ºC) preaquecido por</w:t>
        <w:br/>
        <w:t>cerca de 20 minutos ou até que fique dourado.Calda de chocolate</w:t>
        <w:br/>
        <w:t>(opcional)Derreta o chocolate em banho-maria, acrescente o creme de leite,</w:t>
        <w:br/>
        <w:t>o rum, a canela e misture até que fique homogêneo. Recheie e cubra o pão de</w:t>
        <w:br/>
        <w:t>ló com esta calda. Rendimento: 10 porçõesPão de Ló com Recheio de</w:t>
        <w:br/>
        <w:t>PêssegoPamela BrandãoIngredientes:Pão de Ló:2 xícaras de farinha de trigo2</w:t>
        <w:br/>
        <w:t>xícaras de açúcar1 xícara de leite6 gemas de ovo pequenas6 claras de ovo1</w:t>
        <w:br/>
        <w:t>colher (sopa) de margarina1 colher (sopa) de fermento químico em pó1 colher</w:t>
        <w:br/>
        <w:t>(chá) de essência de baunilha1 lata de pêssegos em caldaRecheio:1 lata de</w:t>
        <w:br/>
        <w:t>leite condensado1 colher de margarina1 lata de creme de leite sem soro1</w:t>
        <w:br/>
        <w:t>gema peneiradaCobertura de Chantilly:500gr de creme de leite fresco4</w:t>
        <w:br/>
        <w:t>colheres (sopa) açucarPreparo:Bolo:Pré-aqueça forno a 180ºC. Bater as</w:t>
        <w:br/>
        <w:t>claras em neve, reservar. Bater a manteiga, as gemas com o açúcar até ficar</w:t>
        <w:br/>
        <w:t>um creme e não conseguir mais ver o açúcar. Acrescentar aos poucos, a</w:t>
        <w:br/>
        <w:t>farinha, o leite, a baunília e o fermento. Por último, acrescente</w:t>
        <w:br/>
        <w:t>delicadamente as claras em neve. Divida a massa em duas formas redondas de</w:t>
        <w:br/>
        <w:t>30cm untadas. Leve ao forno para assar por cerca de 35 minutos. Depois de</w:t>
        <w:br/>
        <w:t>pronto, deixe esfriar.Creme:Leve o leite condensado com a margarina e a</w:t>
        <w:br/>
        <w:t>gema no fogo até soltar da panela, deslique o fogo e acresente a lata de</w:t>
        <w:br/>
        <w:t>creme de leite e misture bem, leve para gelar.Chantilly:Coloque o creme de</w:t>
        <w:br/>
        <w:t>leite, que deve estar bem gelado, numa tigela. Bata com um batedor elétrico</w:t>
        <w:br/>
        <w:t>(se preferir, use um batedor manual) por 2 minutos, ou até começar a</w:t>
        <w:br/>
        <w:t>engrossar. Adicione o açúcar, pouco a pouco, sem parar de bater. Bata por</w:t>
        <w:br/>
        <w:t>mais 1 minuto, ou até ficar firme. Deve ser batido até que o batedor deixe</w:t>
        <w:br/>
        <w:t>marcas nítidas quando levantado, mas tome cuidado para não bater demais,</w:t>
        <w:br/>
        <w:t>pois o creme separa.Montagem:Corte cada bolo ao meio. Umedeça uma das</w:t>
        <w:br/>
        <w:t>partes do bolo com a calda do pêssego e coloque uma parte do creme</w:t>
        <w:br/>
        <w:t>chantilly (não exagere pois tem que sobrar para cobrir o bolo). Coloque</w:t>
        <w:br/>
        <w:t>outra metade de bolo e novamente umedeça com a calda do pêssego. Coloque</w:t>
        <w:br/>
        <w:t>metade do creme de recheio e jogue os pêssegos picados em cima do</w:t>
        <w:br/>
        <w:t>recheio(quantidade a seu gosto). Cubra com outra metade de bolo, regue com</w:t>
        <w:br/>
        <w:t>a calda e despeje o restante do recheio. Termine com a última metade do</w:t>
        <w:br/>
        <w:t>bolo e espalhe por cima a cobertura de chantilly. Decore a gosto e leve</w:t>
        <w:br/>
        <w:t>para gelarSugestões para Recheio e Cobertura de Pão de LóSugestão 1: Asse o</w:t>
        <w:br/>
        <w:t>bolo, de acordo com as instruções,em forma redonda (25 cm de diâmetro).</w:t>
        <w:br/>
        <w:t>Desenforme-o edeixe esfriar. Prepare o recheio de damascos daseguinte</w:t>
        <w:br/>
        <w:t>maneira: Deixe de molho 100 g. de damascossecos, com água suficiente para</w:t>
        <w:br/>
        <w:t>cobri-los, por cerca de1 hora.; Leve ao fogo 1 lata de leite condensado,</w:t>
        <w:br/>
        <w:t>1colher de sopa de manteiga e 2 gemas, mexendo atédesprender do fundo da</w:t>
        <w:br/>
        <w:t>panela; bata os damascos com aágua no liqüidificador; junte este purê ao</w:t>
        <w:br/>
        <w:t>creme ereserve. Prepare uma calda com ½ xícara de chá de águae ½ xícara de</w:t>
        <w:br/>
        <w:t>chá de açúcar em fogo baixo sem mexer.Deixe ferver por cerca de 10 minutos,</w:t>
        <w:br/>
        <w:t>retire do fogo ejunte ¼ de xícara de rum. Corte o bolo ao meio eumedeça as</w:t>
        <w:br/>
        <w:t>partes com a calda. Recheie com o creme dedamascos. Bata 2 claras emneve,</w:t>
        <w:br/>
        <w:t>junte 4 colheres de sopa de açúcar,continue batendo até adquirir um suspiro</w:t>
        <w:br/>
        <w:t>firme. Espalhesobre o bolo, leve ao fogo em banho-maria,1 tablete (200 g de</w:t>
        <w:br/>
        <w:t>chocolate) meio amargo, 1 colher desopa de mel, 1 colher de sopa de</w:t>
        <w:br/>
        <w:t>manteiga, 1 colher desopa de água, mexendo até derreter. Espalhe</w:t>
        <w:br/>
        <w:t>pequenasporções dessa cobertura sobre o glacê branco e de oefeito mesclado</w:t>
        <w:br/>
        <w:t>com o auxilio de um garfo.Rendimento 30 porções.Sugestão 2: Prepare o bolo</w:t>
        <w:br/>
        <w:t>como indicado na receita,asse-o em forma retangular (30x20 cm) em forno</w:t>
        <w:br/>
        <w:t>préaquecido por 200º C por cerca de 30 min. Retire-o doforno e espalhe</w:t>
        <w:br/>
        <w:t>sobre ele 1 lata de leite condensado.Polvilhe 2 xícaras de chá de coco</w:t>
        <w:br/>
        <w:t>fresco ralado,cobrindo toda superfície. Deixe esfriar e leve ageladeira.</w:t>
        <w:br/>
        <w:t>Sirva gelado.Rendimento 40 porções.Sugestão 3: Coloque a massa em uma forma</w:t>
        <w:br/>
        <w:t>retangularmédia (30 x 20 cm), untada e enfarinhada. Prepare umafarofa da</w:t>
        <w:br/>
        <w:t>seguinte forma: Leve ao fogo 1 colher de sopade manteiga; quando derreter</w:t>
        <w:br/>
        <w:t>junte ½ xícara de chá defarinha de trigo, ½ xícara de chá de açúcar, 1</w:t>
        <w:br/>
        <w:t>colherde sopa de canela e misture bem. Espalhe está farofasobre a massa</w:t>
        <w:br/>
        <w:t>ainda cura e leve ao forno médio préaquecido (200º ) por cerca de 30 min.</w:t>
        <w:br/>
        <w:t>Deixe esfriar esirva cortado em quadradinhos.Rendimento 30 porções.Sugestão</w:t>
        <w:br/>
        <w:t>4: 200 g de açúcar150 g de uva passa sem caroço150 g de ameixa sem</w:t>
        <w:br/>
        <w:t>caroço100 g de margarina150 g de margarina150 g de frutas cristalizadas6</w:t>
        <w:br/>
        <w:t>gemasPrepare o bolo como indicado na receita, utilizandoforma redonda. Faça</w:t>
        <w:br/>
        <w:t>uma calda em ponto de fio comaçúcar e ½ xícara de água. Junte todos os</w:t>
        <w:br/>
        <w:t>ingredientesà calda e leve ao fogo, mexendo até engrossar. Pode serusado</w:t>
        <w:br/>
        <w:t>como recheio e cobertura.Sugestão 5: Recheio de Maçã: Leve ao fogo baixo</w:t>
        <w:br/>
        <w:t>uma maçã picada, 2colheres de sopa de açúcar e uma colher de sobremesa</w:t>
        <w:br/>
        <w:t>demanteiga e deixe até que forme um purê. Junte um poucomenos da metade de</w:t>
        <w:br/>
        <w:t>Moça Fiesta e aplique sobre o boloassado.Sugestão 6: Recheio de Nozes:Bata</w:t>
        <w:br/>
        <w:t>no liqüidificador- 100 g de nozes- 1 lata de leite condensadoCobertura:- 4</w:t>
        <w:br/>
        <w:t>claras em neve- 12 colheres de sopa de açúcar- 1 gota de essencia de</w:t>
        <w:br/>
        <w:t>baunilhaTudo muito bem batido. Enfeitar o bolo com nozes.</w:t>
      </w:r>
    </w:p>
    <w:p>
      <w:r>
        <w:t>Fonte: Receitinhas e Dicas da Vovó Rô</w:t>
      </w:r>
    </w:p>
    <w:p>
      <w:r>
        <w:t>http://receitinhasedicasdavovoro.blogspot.com.br/2009/07/pao-de-lo.html?m=1</w:t>
      </w:r>
    </w:p>
    <w:p>
      <w:pPr>
        <w:pStyle w:val="Heading2"/>
      </w:pPr>
      <w:r>
        <w:t>PÃO DE MICROONDAS SEM FARINHA</w:t>
      </w:r>
    </w:p>
    <w:p>
      <w:r>
        <w:rPr>
          <w:i/>
          <w:sz w:val="16"/>
        </w:rPr>
        <w:t>Origem: CULINÁRIA-20261018T233200Z-1-001/CULINÁRIA/Receitas Celular/Receitas/PÃO DE MICROONDAS SEM FARINHA.doc</w:t>
      </w:r>
    </w:p>
    <w:p>
      <w:r>
        <w:t>PÃO DE MICROONDAS SEM FARINHA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8050f2c4beaf5e634807353b909c47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Pao-de-microondas-sem-farinha.jpeg</w:t>
      </w:r>
    </w:p>
    <w:p>
      <w:r>
        <w:t>Ingredientes</w:t>
        <w:br/>
        <w:t>1 clara</w:t>
        <w:br/>
        <w:t>1 colher (sopa) iogurte desnatado</w:t>
        <w:br/>
        <w:t>2 colheres (sopa) de farelo de aveia</w:t>
        <w:br/>
        <w:t>1 colher (café) de fermento em pó</w:t>
      </w:r>
    </w:p>
    <w:p>
      <w:r>
        <w:t>Modo de preparo</w:t>
        <w:br/>
        <w:t>Misture todos os ingredientes em um  bowl.  Coloque  a  massa  em  forma  de</w:t>
        <w:br/>
        <w:t>vidro/cerâmica que possa ir ao microondas no formato desejado.</w:t>
      </w:r>
    </w:p>
    <w:p>
      <w:r>
        <w:t>Assar por dois a três minutos em temperatura máxima.</w:t>
        <w:br/>
        <w:t>Para servir, recheie com os ingredientes de sua preferência.</w:t>
      </w:r>
    </w:p>
    <w:p>
      <w:r>
        <w:t>Dica: pode substuir o iogurte desnatado por requeijão light.</w:t>
      </w:r>
    </w:p>
    <w:p>
      <w:r>
        <w:t>Fonte:</w:t>
        <w:br/>
        <w:t>http://luciliadiniz.com/pao-de-microondas-sem-farinha/</w:t>
      </w:r>
    </w:p>
    <w:p>
      <w:pPr>
        <w:pStyle w:val="Heading2"/>
      </w:pPr>
      <w:r>
        <w:t>PÃO DE QUEIJO MINEIRO</w:t>
      </w:r>
    </w:p>
    <w:p>
      <w:r>
        <w:rPr>
          <w:i/>
          <w:sz w:val="16"/>
        </w:rPr>
        <w:t>Origem: CULINÁRIA-20261018T233200Z-1-001/CULINÁRIA/Nova pasta/PÃO DE QUEIJO MINEIRO.doc</w:t>
      </w:r>
    </w:p>
    <w:p>
      <w:r>
        <w:t>PÃO DE QUEIJO MINEIRO:</w:t>
      </w:r>
    </w:p>
    <w:p>
      <w:r>
        <w:t>Ingredientes:</w:t>
        <w:br/>
        <w:t>1 Kg de polvilho azedo</w:t>
        <w:br/>
        <w:t>1/2 copo de água</w:t>
        <w:br/>
        <w:t>Sove a massa até toda a massa ficar cheia de “gruminhos”.</w:t>
      </w:r>
    </w:p>
    <w:p>
      <w:r>
        <w:t>1 copo (200 ml) de água</w:t>
        <w:br/>
        <w:t>1 copo (200 ml) de leite</w:t>
        <w:br/>
        <w:t>1 copo (200 ml)  de óleo</w:t>
        <w:br/>
        <w:t>Ferver os três ingredientes e jogar sobre a massa para escaldá-la. Mexa  bem</w:t>
        <w:br/>
        <w:t>até incorporar por completo.  Deixe  esfriar  para  conseguir  adicionar  os</w:t>
        <w:br/>
        <w:t xml:space="preserve">demais ingredientes. </w:t>
        <w:br/>
        <w:t>4 ovos (colocar 1 de cada vez se é a primeira vez que faz, para  identificar</w:t>
        <w:br/>
        <w:t>o ponto, talvez não precise usar todos).</w:t>
        <w:br/>
        <w:t>500g de queijo minas</w:t>
        <w:br/>
        <w:t>1 colher (sopa) de sal</w:t>
      </w:r>
    </w:p>
    <w:p>
      <w:r>
        <w:t>Modo de preparo:</w:t>
        <w:br/>
        <w:t>Misture todos os ingredientes até obter uma massa homogênea.</w:t>
        <w:br/>
        <w:t>Faça bolinhas e asse em forno pré-aquecido a  180º  por  aproximadamente  45</w:t>
        <w:br/>
        <w:t>minutos.</w:t>
      </w:r>
    </w:p>
    <w:p>
      <w:r>
        <w:t>Obs.: Rende bastante. Pode congelar as bolinhas.</w:t>
      </w:r>
    </w:p>
    <w:p>
      <w:pPr>
        <w:pStyle w:val="Heading2"/>
      </w:pPr>
      <w:r>
        <w:t>PÃO DE QUEIJO MINEIRO COM BATATAS</w:t>
      </w:r>
    </w:p>
    <w:p>
      <w:r>
        <w:rPr>
          <w:i/>
          <w:sz w:val="16"/>
        </w:rPr>
        <w:t>Origem: CULINÁRIA-20261018T233200Z-1-001/CULINÁRIA/Receitas Celular/Receitas/PÃO DE QUEIJO MINEIRO COM BATATAS.doc</w:t>
      </w:r>
    </w:p>
    <w:p>
      <w:r>
        <w:t>PÃO DE QUEIJO MINEIRO COM BATATAS</w:t>
        <w:br/>
        <w:t>Rendimento Cerca de 50 pãezinhos | Tempo de preparo 50 min</w:t>
      </w:r>
    </w:p>
    <w:p>
      <w:r>
        <w:t>Ingredientes</w:t>
        <w:br/>
        <w:t>1 kg de polvilho azedo;</w:t>
        <w:br/>
        <w:t>4 ovos;</w:t>
        <w:br/>
        <w:t>1 copo de óleo;</w:t>
        <w:br/>
        <w:t>1 copo de leite;</w:t>
        <w:br/>
        <w:t>4 batatas grandes e cozidas;</w:t>
        <w:br/>
        <w:t>1 kg de queijo da Serra da Canastra ralado;</w:t>
        <w:br/>
        <w:t>1 colher (sopa) de sal.</w:t>
      </w:r>
    </w:p>
    <w:p>
      <w:r>
        <w:t>Modo de preparo</w:t>
        <w:br/>
        <w:t>Despeje o polvilho numa bacia e reserve.</w:t>
        <w:br/>
        <w:t>No liquidificador, bata os ovos com o óleo e o sal por cerca de 5 minutos.</w:t>
      </w:r>
    </w:p>
    <w:p>
      <w:r>
        <w:t>Despeje essa mistura sobre o polvilho e misture bastante com as mãos, até  o</w:t>
        <w:br/>
        <w:t>polvilho  ficar  bem  soltinho  (primeiro,  a  massa  vai  ficar  molhada  e</w:t>
        <w:br/>
        <w:t>grudenta, depois, vai ficar soltinha).</w:t>
      </w:r>
    </w:p>
    <w:p>
      <w:r>
        <w:t>Bata a batata cozida com o  leite  no  liquidificador  até  virar  um  purê.</w:t>
        <w:br/>
        <w:t>Acrescente esse purê à massa de polvilho, misture bem, acrescente  o  queijo</w:t>
        <w:br/>
        <w:t>ralado e incorpore todos os ingredientes.</w:t>
      </w:r>
    </w:p>
    <w:p>
      <w:r>
        <w:t>Faça bolinhas com a massa, acomode-as numa assadeira (não é  preciso  untar)</w:t>
        <w:br/>
        <w:t>e leve para assar no forno preaquecido a 180ºC por 15-20 minutos.</w:t>
      </w:r>
    </w:p>
    <w:p>
      <w:r>
        <w:t>Fonte: Revista Casa e Jardim/ Casa e Comida</w:t>
        <w:br/>
        <w:t>http://revistacasaejardim.globo.com/Casa-e-</w:t>
        <w:br/>
        <w:t>Comida/Videos/noticia/2014/08/video-cafe-mineiro.html</w:t>
      </w:r>
    </w:p>
    <w:p>
      <w:pPr>
        <w:pStyle w:val="Heading2"/>
      </w:pPr>
      <w:r>
        <w:t>PÃO DE QUEIJO RECHEADO DE PERNIL DE PORCO</w:t>
      </w:r>
    </w:p>
    <w:p>
      <w:r>
        <w:rPr>
          <w:i/>
          <w:sz w:val="16"/>
        </w:rPr>
        <w:t>Origem: CULINÁRIA-20261018T233200Z-1-001/CULINÁRIA/Receitas Celular/Receitas/PÃO DE QUEIJO RECHEADO DE PERNIL DE PORCO.doc</w:t>
      </w:r>
    </w:p>
    <w:p>
      <w:r>
        <w:t>PÃO DE QUEIJO RECHEADO DE PERNIL DE PORCO</w:t>
      </w:r>
    </w:p>
    <w:p>
      <w:r>
        <w:t>Rendimento 20 unidades | Tempo de preparo 2 h</w:t>
      </w:r>
    </w:p>
    <w:p>
      <w:r>
        <w:t>Ingredientes</w:t>
      </w:r>
    </w:p>
    <w:p>
      <w:r>
        <w:t>Pão de queijo</w:t>
      </w:r>
    </w:p>
    <w:p>
      <w:r>
        <w:t>700 g de polvilho azedo;</w:t>
      </w:r>
    </w:p>
    <w:p>
      <w:r>
        <w:t>250 ml de água;</w:t>
      </w:r>
    </w:p>
    <w:p>
      <w:r>
        <w:t>250 ml de leite;</w:t>
      </w:r>
    </w:p>
    <w:p>
      <w:r>
        <w:t>200 ml de óleo;</w:t>
      </w:r>
    </w:p>
    <w:p>
      <w:r>
        <w:t>3 ovos;</w:t>
      </w:r>
    </w:p>
    <w:p>
      <w:r>
        <w:t>300 g de queijo de minas meia-cura;</w:t>
      </w:r>
    </w:p>
    <w:p>
      <w:r>
        <w:t>sal a gosto.</w:t>
      </w:r>
    </w:p>
    <w:p>
      <w:r>
        <w:t>Ragu</w:t>
      </w:r>
    </w:p>
    <w:p>
      <w:r>
        <w:t>1 kg de pernil de porco sem osso;</w:t>
      </w:r>
    </w:p>
    <w:p>
      <w:r>
        <w:t>300 g de bacon em cubos;</w:t>
      </w:r>
    </w:p>
    <w:p>
      <w:r>
        <w:t>100 ml de óleo;</w:t>
      </w:r>
    </w:p>
    <w:p>
      <w:r>
        <w:t>1 cebola bem picada;</w:t>
      </w:r>
    </w:p>
    <w:p>
      <w:r>
        <w:t>3 dentes de alho bem picados;</w:t>
      </w:r>
    </w:p>
    <w:p>
      <w:r>
        <w:t>2 tomates em cubos pequenos;</w:t>
      </w:r>
    </w:p>
    <w:p>
      <w:r>
        <w:t>200 ml de vinho branco seco;</w:t>
      </w:r>
    </w:p>
    <w:p>
      <w:r>
        <w:t>1 ramo de alecrim bem picado;</w:t>
      </w:r>
    </w:p>
    <w:p>
      <w:r>
        <w:t>1 ramo de tomilho bem picado;</w:t>
      </w:r>
    </w:p>
    <w:p>
      <w:r>
        <w:t>1 folha de louro;</w:t>
      </w:r>
    </w:p>
    <w:p>
      <w:r>
        <w:t>30 g de salsinha bem picada;</w:t>
      </w:r>
    </w:p>
    <w:p>
      <w:r>
        <w:t>sal a gosto;</w:t>
      </w:r>
    </w:p>
    <w:p>
      <w:r>
        <w:t>pimenta-branca a gosto.</w:t>
      </w:r>
    </w:p>
    <w:p>
      <w:r>
        <w:t>Modo de preparo</w:t>
      </w:r>
    </w:p>
    <w:p>
      <w:r>
        <w:t>Pão de queijo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b2923e446d14cf6aeddb3a29e431f0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pao-de-queijo-f8-3018-28248.jpeg</w:t>
      </w:r>
    </w:p>
    <w:p>
      <w:r>
        <w:t>Em uma panela, ferva a água, o leite, o óleo e o sal e reserve. Em uma</w:t>
        <w:br/>
        <w:t>tigela, coloque o polvilho e adicione o líquido fervido.</w:t>
      </w:r>
    </w:p>
    <w:p>
      <w:r>
        <w:t>Assim que amornar, sove bem a massa e acrescente o queijo e os ovos.</w:t>
        <w:br/>
        <w:t>Continue sovando e, quando a massa estiver homogênea, deixe descansar por</w:t>
        <w:br/>
        <w:t>20 minutos.</w:t>
      </w:r>
    </w:p>
    <w:p>
      <w:r>
        <w:t>Unte a mão com um pouco de óleo e faça pequenas bolinhas com a massa.</w:t>
        <w:br/>
        <w:t>Arrume-as em uma assadeira untada e asse a 180 ºC, até que estejam</w:t>
        <w:br/>
        <w:t>levemente dourados.</w:t>
      </w:r>
    </w:p>
    <w:p>
      <w:r>
        <w:t>Ragu</w:t>
      </w:r>
    </w:p>
    <w:p>
      <w:r>
        <w:t>Corte o pernil em cubos não muito grandes, tempere com sal e pimenta e leve</w:t>
        <w:br/>
        <w:t>ao fogo em uma panela com um pouco de óleo quente. Sele bem a carne de</w:t>
        <w:br/>
        <w:t>todos os lados.</w:t>
      </w:r>
    </w:p>
    <w:p>
      <w:r>
        <w:t>Junte a cebola e deixe dourar bem. Adicione o bacon, o alho, o tomate, o</w:t>
        <w:br/>
        <w:t>louro, o alecrim e o tomilho.</w:t>
      </w:r>
    </w:p>
    <w:p>
      <w:r>
        <w:t>Incorpore o vinho e deixe reduzir um pouco. Depois, abaixe o fogo e vá</w:t>
        <w:br/>
        <w:t>acrescentando água aos poucos, até a carne cozinhar e ficar bem macia.</w:t>
      </w:r>
    </w:p>
    <w:p>
      <w:r>
        <w:t>Retire do fogo, desfie o pernil e volte para a panela, para que o molho</w:t>
        <w:br/>
        <w:t>reduza e engrosse. Finalize com a salsinha.</w:t>
      </w:r>
    </w:p>
    <w:p>
      <w:r>
        <w:t>Montagem</w:t>
      </w:r>
    </w:p>
    <w:p>
      <w:r>
        <w:t>Corte os pães de queijo no meio, recheie com uma porção de ragu e sirva.</w:t>
      </w:r>
    </w:p>
    <w:p>
      <w:r>
        <w:t>Fonte: Revista Casa e Comida</w:t>
      </w:r>
    </w:p>
    <w:p>
      <w:r>
        <w:t>http://revistacasaejardim.globo.com/Casa-e-</w:t>
        <w:br/>
        <w:t>Comida/Receitas/Entradas/Petisco/noticia/2013/05/pao-de-queijo-recheado-de-</w:t>
        <w:br/>
        <w:t>pernil-de-porco.html</w:t>
      </w:r>
    </w:p>
    <w:p>
      <w:pPr>
        <w:pStyle w:val="Heading2"/>
      </w:pPr>
      <w:r>
        <w:t>PÃO GREGO</w:t>
      </w:r>
    </w:p>
    <w:p>
      <w:r>
        <w:rPr>
          <w:i/>
          <w:sz w:val="16"/>
        </w:rPr>
        <w:t>Origem: CULINÁRIA-20261018T233200Z-1-001/CULINÁRIA/Novas Receitas/PÃO GREGO.docx</w:t>
      </w:r>
    </w:p>
    <w:p>
      <w:r>
        <w:t>PÃO GREGO</w:t>
        <w:br/>
        <w:t>Ingredientes</w:t>
        <w:br/>
        <w:t>2 potes de iogurte tipo grego</w:t>
        <w:br/>
        <w:t>4 bananas orgânicas ou 3 bananas-prata grandes</w:t>
        <w:br/>
        <w:t>2 ovos</w:t>
        <w:br/>
        <w:t>½ xícara de açúcar mascavo</w:t>
        <w:br/>
        <w:t>1 xícara de aveia em flocos grandes ou aveia sem glúten</w:t>
        <w:br/>
        <w:t>½ colher (chá) de sal</w:t>
        <w:br/>
        <w:t>1 e ½ xícara de farinha sem glúten</w:t>
        <w:br/>
        <w:t>½ colher (chá) de fermento químico</w:t>
        <w:br/>
        <w:t>Modo de preparo</w:t>
        <w:br/>
        <w:t>Em um pote, amasse as bananas com um garfo. Adicione os ovos e misture. Adicione o iogurte, misture e reserve.</w:t>
        <w:br/>
        <w:t>Em outro pote, misture os ingredientes secos: a farinha, o açúcar, o fermento e o sal. Aos poucos, adicione os secos à primeira mistura.</w:t>
        <w:br/>
        <w:t>Quando estiver tudo incorporado, coloque a aveia. Leve ao forno pré-aquecido em 200 graus por aproximadamente 20 minutos ou até espetar um palito e ele sair seco.</w:t>
        <w:br/>
        <w:t>Fonte: Facebook Cia Athletica Oficial</w:t>
      </w:r>
    </w:p>
    <w:p>
      <w:pPr>
        <w:pStyle w:val="Heading2"/>
      </w:pPr>
      <w:r>
        <w:t>PÃO RÁPIDO DE ALHO AZEITONAS E AZEITE</w:t>
      </w:r>
    </w:p>
    <w:p>
      <w:r>
        <w:rPr>
          <w:i/>
          <w:sz w:val="16"/>
        </w:rPr>
        <w:t>Origem: CULINÁRIA-20261018T233200Z-1-001/CULINÁRIA/Nova pasta/PÃO RÁPIDO DE ALHO AZEITONAS E AZEITE.doc</w:t>
      </w:r>
    </w:p>
    <w:p>
      <w:r>
        <w:t>PÃO RÁPIDO DE ALHO AZEITONAS E AZEITE</w:t>
        <w:br/>
        <w:t>Rendimento: 10 porções | Tempo: 60 minutos</w:t>
      </w:r>
    </w:p>
    <w:p>
      <w:r>
        <w:t>Ingredientes</w:t>
        <w:br/>
        <w:t>2½  xícaras (chá) de farinha de trigo</w:t>
        <w:br/>
        <w:t>2 colheres (sopa) de fermento em pó</w:t>
        <w:br/>
        <w:t>½  colher (sopa) de açúcar</w:t>
        <w:br/>
        <w:t>1 colher (chá) de sal</w:t>
        <w:br/>
        <w:t>1 pitada de pimenta calabresa</w:t>
        <w:br/>
        <w:t>1 xícara azeitonas pretas sem caroço, picadas</w:t>
        <w:br/>
        <w:t>2 ovos grandes</w:t>
        <w:br/>
        <w:t>1/3 xícara de azeite</w:t>
        <w:br/>
        <w:t>3 dentes de alho picados</w:t>
        <w:br/>
        <w:t>2/3   xícaras de leite.</w:t>
      </w:r>
    </w:p>
    <w:p>
      <w:r>
        <w:t>Modo de preparo</w:t>
        <w:br/>
        <w:t>Em uma tigela grande, misture a farinha, o fermento, o açúcar,  o  sal  e  a</w:t>
        <w:br/>
        <w:t>pimenta calabresa. Junte as  azeitonas  e  misture  bem.  Em  outra  tigela,</w:t>
        <w:br/>
        <w:t>misture os ovos, o azeite, o alho e o leite. Adicione à mistura de  farinha,</w:t>
        <w:br/>
        <w:t>mexendo até a massa ficar homogênea. Transfira a massa  para  uma  forma  de</w:t>
        <w:br/>
        <w:t>bolo inglês, de 20 x 6 cm, untada com azeite e  leve  para  assar  em  forno</w:t>
        <w:br/>
        <w:t>moderado (180°C), preaquecido, na grade do meio, por 45 minutos ou  até  que</w:t>
        <w:br/>
        <w:t>doure e enfiando um palito no centro, ele saia  limpo.  Retire  do  forno  e</w:t>
        <w:br/>
        <w:t>deixe amornar. Desenforme e deixe esfriar.</w:t>
      </w:r>
    </w:p>
    <w:p>
      <w:r>
        <w:t>Fonte: iG</w:t>
        <w:br/>
        <w:t>http://receitas.ig.com.br/pao-rapido-de-alho-azeitonas-e-</w:t>
        <w:br/>
        <w:t>azeite/4e790bc7cc8455c1a2e97aff.html</w:t>
      </w:r>
    </w:p>
    <w:p>
      <w:pPr>
        <w:pStyle w:val="Heading2"/>
      </w:pPr>
      <w:r>
        <w:t>PÃO RECHEADO COM GOIABADA</w:t>
      </w:r>
    </w:p>
    <w:p>
      <w:r>
        <w:rPr>
          <w:i/>
          <w:sz w:val="16"/>
        </w:rPr>
        <w:t>Origem: CULINÁRIA-20261018T233200Z-1-001/CULINÁRIA/Novas Receitas/PÃO RECHEADO COM GOIABADA.docx</w:t>
      </w:r>
    </w:p>
    <w:p>
      <w:r>
        <w:t>PÃO RECHEADO COM GOIABADA</w:t>
        <w:br/>
        <w:t>Ingredientes</w:t>
        <w:br/>
        <w:t>1 kg de farinha peneirada</w:t>
        <w:br/>
        <w:t>8 colheres (sopa) açúcar</w:t>
        <w:br/>
        <w:t>1 colher (chá) sal</w:t>
        <w:br/>
        <w:t>100 ml de óleo</w:t>
        <w:br/>
        <w:t>2 ovos</w:t>
        <w:br/>
        <w:t>2 xícaras de água morna</w:t>
        <w:br/>
        <w:t>2 tabletes ou 1 sachê de fermento fresco</w:t>
        <w:br/>
        <w:t>Modo de preparo</w:t>
        <w:br/>
        <w:t>Coloque a farinha em cima da mesa ou em uma bacia.</w:t>
        <w:br/>
        <w:t>Bata o resto dos ingredientes no liquidificador. Jogue essa mistura em cima da farinha e misture bem. Sove. Deixe crescer até dobrar de volume.</w:t>
        <w:br/>
        <w:t>Divida a massa em quatro pedaços iguais. Estenda essa massa com o rolo. Corte em quatro tiras. Recheie com pedaços de goiabada e enrole. Coloque um ao lado do outro em uma forma e pincele com gema para dourar.</w:t>
        <w:br/>
        <w:t>Espere crescer novamente e leve ao forno pré-aquecido a 200°C.</w:t>
        <w:br/>
        <w:t>Fonte: Jornal Super Notícias</w:t>
        <w:br/>
        <w:t>Fonte origem: Programa Manhã da Globo/ Rádio Globo</w:t>
      </w:r>
    </w:p>
    <w:p>
      <w:pPr>
        <w:pStyle w:val="Heading2"/>
      </w:pPr>
      <w:r>
        <w:t>PÃO RECHEADO COM PRESUNTO E QUEIJO</w:t>
      </w:r>
    </w:p>
    <w:p>
      <w:r>
        <w:rPr>
          <w:i/>
          <w:sz w:val="16"/>
        </w:rPr>
        <w:t>Origem: CULINÁRIA-20261018T233200Z-1-001/CULINÁRIA/Receitas Celular/Receitas/PÃO RECHEADO COM PRESUNTO E QUEIJO.docx</w:t>
      </w:r>
    </w:p>
    <w:p>
      <w:r>
        <w:t>PÃO RECHEADO COM PRESUNTO E QUEIJO</w:t>
        <w:br/>
        <w:t>Ingredientes</w:t>
      </w:r>
    </w:p>
    <w:p>
      <w:r>
        <w:t>Massa</w:t>
        <w:br/>
        <w:t>500 g de farinha de trigo (um pouco mais ou menos, depende da sua massa)</w:t>
        <w:br/>
        <w:t>3 ovos inteiros</w:t>
        <w:br/>
        <w:t>2 colheres(sopa) de manteiga</w:t>
        <w:br/>
        <w:t>2 tabletes de fermento biológico fresco</w:t>
        <w:br/>
        <w:t>1 xicara (chá) de leite morno</w:t>
        <w:br/>
        <w:t>1 colher (chá) de açúcar</w:t>
        <w:br/>
        <w:t>Sal a gosto</w:t>
        <w:br/>
        <w:t>3 gemas para pincelar</w:t>
      </w:r>
    </w:p>
    <w:p>
      <w:r>
        <w:t>Recheio</w:t>
        <w:br/>
        <w:t>1 cebola roxa picada picada (opcional)</w:t>
        <w:br/>
        <w:t>3 tomates picados</w:t>
        <w:br/>
        <w:t>400 g de presunto</w:t>
        <w:br/>
        <w:t>400 g de mussarela</w:t>
        <w:br/>
        <w:t>Requeijão a gosto</w:t>
        <w:br/>
        <w:t>Sal e orégano a gosto</w:t>
        <w:br/>
        <w:t>Modo de preparo</w:t>
        <w:br/>
        <w:t>Em uma tigela acrescente o leite morno, o açúcar e o fermento biológico. Deixe crescer. Em outra tigela adicione os ovos, a manteiga, junte o fermento já crescido, o sal e a farinha de trigo aos poucos. Sove bem, forme uma bola e deixe descansar coberta com um pano úmido por 30 minutos. Depois de crescida reparta a massa em duas partes, abra 1 parte da massa com um rolo e espalhe a cebola picadinha, o tomate e o requeijão tempere com sal e orégano. Cubra com fatias de mussarela e presunto. Enrole como um rocambole. Repita esse processo com a outra massa. Pincele os pães com a gema e coloque-os em uma assadeira untada e enfarinhada. Leve ao forno médio por aproximadamente 30 minutos ou até que estejam dourados.</w:t>
        <w:br/>
        <w:t>Fonte: MSN Receitas</w:t>
        <w:br/>
        <w:t>http://www.msn.com/pt-br/receitasebebidas/escoladeculinaria/10-receitas-de-p%C3%A3o-caseiro-com-presunto-e-queijo/ss-BBlC7Be?ocid=mailsignoutmd#image=1</w:t>
      </w:r>
    </w:p>
    <w:p>
      <w:pPr>
        <w:pStyle w:val="Heading2"/>
      </w:pPr>
      <w:r>
        <w:t>PASTA DE TOMATE</w:t>
      </w:r>
    </w:p>
    <w:p>
      <w:r>
        <w:rPr>
          <w:i/>
          <w:sz w:val="16"/>
        </w:rPr>
        <w:t>Origem: CULINÁRIA-20261018T233200Z-1-001/CULINÁRIA/Receitas Celular/Receitas/PASTA DE TOMATE.doc</w:t>
      </w:r>
    </w:p>
    <w:p>
      <w:r>
        <w:t>PASTA DE TOMATE</w:t>
      </w:r>
    </w:p>
    <w:p>
      <w:r>
        <w:t>Rendimento 2 xícaras | Tempo de preparo 15 min</w:t>
      </w:r>
    </w:p>
    <w:p>
      <w:r>
        <w:t>Ingredientes</w:t>
      </w:r>
    </w:p>
    <w:p>
      <w:r>
        <w:t>1 xícara de molho pronto de tomate;</w:t>
      </w:r>
    </w:p>
    <w:p>
      <w:r>
        <w:t>2 colheres (sopa) de azeite de oliva;</w:t>
      </w:r>
    </w:p>
    <w:p>
      <w:r>
        <w:t>1 cebola pequena picadinha;</w:t>
      </w:r>
    </w:p>
    <w:p>
      <w:r>
        <w:t>1/2 xícara de leite;</w:t>
      </w:r>
    </w:p>
    <w:p>
      <w:r>
        <w:t>2 fatias de pão de fôrma sem casca ou 1 pão francês;</w:t>
      </w:r>
    </w:p>
    <w:p>
      <w:r>
        <w:t>1 folha de louro bem pequena;</w:t>
      </w:r>
    </w:p>
    <w:p>
      <w:r>
        <w:t>1 gema;</w:t>
      </w:r>
    </w:p>
    <w:p>
      <w:r>
        <w:t>1/4 de xícara de queijo parmesão ralado;</w:t>
      </w:r>
    </w:p>
    <w:p>
      <w:r>
        <w:t>1/4 de xícara de salsinha picadinha;</w:t>
      </w:r>
    </w:p>
    <w:p>
      <w:r>
        <w:t>sal e pimenta-do-reino a gosto.</w:t>
      </w:r>
    </w:p>
    <w:p>
      <w:r>
        <w:t>Modo de preparo</w:t>
      </w:r>
    </w:p>
    <w:p>
      <w:r>
        <w:t>No liquidificador, bata o molho pronto, o azeite, a cebola, o leite, o pão</w:t>
        <w:br/>
        <w:t>já esfarelado, o louro e a gema, até obter uma pasta.</w:t>
      </w:r>
    </w:p>
    <w:p>
      <w:r>
        <w:t>Passe para uma panela, aqueça e, sempre mexendo, deixe ferver e engrossar.</w:t>
      </w:r>
    </w:p>
    <w:p>
      <w:r>
        <w:t>Desligue o fogo e junte o parmesão e a salsinha, acerte o sal e a pimenta,</w:t>
        <w:br/>
        <w:t>espere amornar.</w:t>
      </w:r>
    </w:p>
    <w:p>
      <w:r>
        <w:t>Sirva com torradinhas ou como recheio de sanduíche.</w:t>
      </w:r>
    </w:p>
    <w:p>
      <w:r>
        <w:t>Dica</w:t>
      </w:r>
    </w:p>
    <w:p>
      <w:r>
        <w:t>A pasta pode ser guardada na geladeira por até 3 dias.</w:t>
      </w:r>
    </w:p>
    <w:p>
      <w:r>
        <w:t>Fonte: Revista Casa e Comida</w:t>
      </w:r>
    </w:p>
    <w:p>
      <w:r>
        <w:t>http://revistacasaejardim.globo.com/Casa-e-</w:t>
        <w:br/>
        <w:t>Comida/Receitas/Entradas/noticia/2015/05/pasta-de-tomate.html</w:t>
      </w:r>
    </w:p>
    <w:p>
      <w:pPr>
        <w:pStyle w:val="Heading2"/>
      </w:pPr>
      <w:r>
        <w:t>PASTEL DE CARNE</w:t>
      </w:r>
    </w:p>
    <w:p>
      <w:r>
        <w:rPr>
          <w:i/>
          <w:sz w:val="16"/>
        </w:rPr>
        <w:t>Origem: CULINÁRIA-20261018T233200Z-1-001/CULINÁRIA/Receitas Celular/Receitas/PASTEL DE CARNE.doc</w:t>
      </w:r>
    </w:p>
    <w:p>
      <w:r>
        <w:t>PASTEL DE CARNE</w:t>
        <w:br/>
        <w:t>Rendimento 10 unidades | Tempo de preparo 40 min</w:t>
      </w:r>
    </w:p>
    <w:p>
      <w:r>
        <w:t>Ingredientes</w:t>
        <w:br/>
        <w:t>1 kg de massa de pastel (à venda nas feiras);</w:t>
        <w:br/>
        <w:t>1 kg de patinho moído;</w:t>
        <w:br/>
        <w:t>3 folhas de louro;</w:t>
        <w:br/>
        <w:t>1 cebola média picada;</w:t>
        <w:br/>
        <w:t>1 tomate débora picado;</w:t>
        <w:br/>
        <w:t>3 dentes de alho picados;</w:t>
        <w:br/>
        <w:t>1/2 xícara de óleo;</w:t>
        <w:br/>
        <w:t>Sal a gosto;</w:t>
        <w:br/>
        <w:t>Pimenta-do-reino a gosto;</w:t>
        <w:br/>
        <w:t>1 pitada de glutamato monossódico;</w:t>
        <w:br/>
        <w:t>1/2 xícara de folhas de manjericão fresco picadas;</w:t>
        <w:br/>
        <w:t>1/2 xícara de cebolinha picada a gosto;</w:t>
        <w:br/>
        <w:t>Óleo de soja para fritar;</w:t>
      </w:r>
    </w:p>
    <w:p>
      <w:r>
        <w:t>Modo de preparo</w:t>
        <w:br/>
        <w:t>Cozinhe a carne numa panela, temperada apenas com o  louro.  Não  é  preciso</w:t>
        <w:br/>
        <w:t>acrescentar água. Quando estiver cozida, escorra bem e reserve.</w:t>
      </w:r>
    </w:p>
    <w:p>
      <w:r>
        <w:t>Em outra panela, frite o alho, o tomate e a cebola no óleo,  temperados  com</w:t>
        <w:br/>
        <w:t>sal, pimenta e glutamato monossódico.3 Adicione a carne ao refogado  e  mexa</w:t>
        <w:br/>
        <w:t>até dourar.</w:t>
      </w:r>
    </w:p>
    <w:p>
      <w:r>
        <w:t>O recheio deve ficar sem caldo, para não encharcar a massa.</w:t>
      </w:r>
    </w:p>
    <w:p>
      <w:r>
        <w:t>Desligue, espere esfriar e recheie os pastéis. Salpique  o  manjericão  e  a</w:t>
        <w:br/>
        <w:t>cebolinha, feche com carretilha (ou com ajuda dos dentes do garfo)  e  frite</w:t>
        <w:br/>
        <w:t>por imersão, em óleo de soja bem quente.</w:t>
      </w:r>
    </w:p>
    <w:p>
      <w:r>
        <w:t>Fonte: Revista Casa e Jardim/ Casa e Comida</w:t>
        <w:br/>
        <w:t>http://revistacasaejardim.globo.com/Casa-e-</w:t>
        <w:br/>
        <w:t>Comida/Receitas/Entradas/Petisco/noticia/2014/02/pastel-de-carne.html</w:t>
      </w:r>
    </w:p>
    <w:p>
      <w:pPr>
        <w:pStyle w:val="Heading2"/>
      </w:pPr>
      <w:r>
        <w:t>PASTEL DE FEIRA</w:t>
      </w:r>
    </w:p>
    <w:p>
      <w:r>
        <w:rPr>
          <w:i/>
          <w:sz w:val="16"/>
        </w:rPr>
        <w:t>Origem: CULINÁRIA-20261018T233200Z-1-001/CULINÁRIA/Nova pasta/PASTEL DE FEIRA.doc</w:t>
      </w:r>
    </w:p>
    <w:p>
      <w:r>
        <w:t>PASTEL DE FEIRA</w:t>
        <w:br/>
        <w:t>Rendimento: 30 porções</w:t>
      </w:r>
    </w:p>
    <w:p>
      <w:r>
        <w:t>Ingredientes</w:t>
        <w:br/>
        <w:t>Massa:</w:t>
        <w:br/>
        <w:t>Água morna</w:t>
        <w:br/>
        <w:t>1 colher (café) de álcool ou cachaça (pinga)</w:t>
        <w:br/>
        <w:t>Sal a gosto</w:t>
        <w:br/>
        <w:t>½ kg de farinha de trigo</w:t>
        <w:br/>
        <w:t>1 colher (sopa) de óleo para a massa</w:t>
      </w:r>
    </w:p>
    <w:p>
      <w:r>
        <w:t>Recheio:</w:t>
        <w:br/>
        <w:t>300 g de carne moída duas vezes</w:t>
        <w:br/>
        <w:t>Azeite</w:t>
        <w:br/>
        <w:t>Limão</w:t>
        <w:br/>
        <w:t>Pimenta verde</w:t>
        <w:br/>
        <w:t>Sal a gosto</w:t>
        <w:br/>
        <w:t>Cebolinha verde picadinha</w:t>
        <w:br/>
        <w:t>1 colher (sopa) de cebola batidinha</w:t>
        <w:br/>
        <w:t>3 colheres (sopa) de azeitona picadinha</w:t>
        <w:br/>
        <w:t>200 g de queijo minas</w:t>
        <w:br/>
        <w:t>100 g de queijo gruyère</w:t>
        <w:br/>
        <w:t>100 g de tomate seco</w:t>
      </w:r>
    </w:p>
    <w:p>
      <w:r>
        <w:t>Modo de preparo:</w:t>
        <w:br/>
        <w:t>Misture a farinha com o sal, o óleo e a pinga.</w:t>
        <w:br/>
        <w:t>Vá acrescentando a água morna aos poucos até dar ponto de sova.</w:t>
        <w:br/>
        <w:t>Sove bem e abra com o rolo.</w:t>
        <w:br/>
        <w:t>Recheie e frite os pastéis em 1 litro de óleo bem quente.</w:t>
        <w:br/>
        <w:t>Enquanto os pastéis estiverem sendo fritos, use a  escumadeira  para  cobri-</w:t>
        <w:br/>
        <w:t>los o tempo todo com óleo, de modo que cresçam bastante.</w:t>
        <w:br/>
        <w:t>Escorra os pastéis em papel toalha.</w:t>
      </w:r>
    </w:p>
    <w:p>
      <w:r>
        <w:t>Recheio de carne:</w:t>
        <w:br/>
        <w:t>Tempere a carne com sal, pimenta verde e limão.</w:t>
        <w:br/>
        <w:t>Doure a cebola até quase desaparecer.</w:t>
        <w:br/>
        <w:t>Acrescente a carne moída e cozinhe dourando ao mesmo tempo.</w:t>
        <w:br/>
        <w:t>Fora do fogo acrescente a cebolinha verde e a azeitona.</w:t>
        <w:br/>
        <w:t>Espere esfriar para utilizar.</w:t>
      </w:r>
    </w:p>
    <w:p>
      <w:r>
        <w:t>Recheio de queijo:</w:t>
        <w:br/>
        <w:t>Corte o queijo em fatias grossas e depois em retângulos.</w:t>
      </w:r>
    </w:p>
    <w:p>
      <w:r>
        <w:t>Recheio de tomate seco:</w:t>
        <w:br/>
        <w:t>Rale o queijo gruyère e misture com o tomate seco picadinho.</w:t>
      </w:r>
    </w:p>
    <w:p>
      <w:r>
        <w:t>Dica:</w:t>
        <w:br/>
        <w:t>Corte cada pastel de forma diferente  para  facilitar  a  identificação  dos</w:t>
        <w:br/>
        <w:t>recheios.</w:t>
      </w:r>
    </w:p>
    <w:p>
      <w:r>
        <w:t>Fonte: Comida e Receitas</w:t>
        <w:br/>
        <w:t>http://www.comidaereceitas.com.br/salgados/pastel-de-feira.html</w:t>
      </w:r>
    </w:p>
    <w:p>
      <w:pPr>
        <w:pStyle w:val="Heading2"/>
      </w:pPr>
      <w:r>
        <w:t>PATÊ DE TOMATE</w:t>
      </w:r>
    </w:p>
    <w:p>
      <w:r>
        <w:rPr>
          <w:i/>
          <w:sz w:val="16"/>
        </w:rPr>
        <w:t>Origem: CULINÁRIA-20261018T233200Z-1-001/CULINÁRIA/Nova pasta/PATÊ DE TOMATE.doc</w:t>
      </w:r>
    </w:p>
    <w:p>
      <w:r>
        <w:t>PATÊ DE TOMATE</w:t>
      </w:r>
    </w:p>
    <w:p>
      <w:r>
        <w:t>Ingredientes</w:t>
        <w:br/>
        <w:t>1 kg tomate</w:t>
        <w:br/>
        <w:t>3 colher(es) de sopa azeite</w:t>
        <w:br/>
        <w:t>4 unidade(s) alho amassados</w:t>
        <w:br/>
        <w:t>1 unidade(s) cebola picada</w:t>
        <w:br/>
        <w:t>3 colher(es) de sopa queijo parmesão ralado</w:t>
        <w:br/>
        <w:t>Sal</w:t>
        <w:br/>
        <w:t>Pimenta-do-reino</w:t>
      </w:r>
    </w:p>
    <w:p>
      <w:r>
        <w:t>Modo de preparo</w:t>
        <w:br/>
        <w:t>Ferva os tomates, retire a pele e as sementes. Pique-os.</w:t>
        <w:br/>
        <w:t>Doure o alho no azeite, junte a cebola e,  quando  dourarem,  acrescente  os</w:t>
        <w:br/>
        <w:t>tomates, deixando-os refogar até eles se desmancharem.</w:t>
        <w:br/>
        <w:t>Retire do fogo e bata no liquidificador.</w:t>
        <w:br/>
        <w:t>Leve de volta ao fogo, para apurar, salgue e apimente.</w:t>
        <w:br/>
        <w:t>Por último, acrescente o queijo ralado.</w:t>
        <w:br/>
        <w:t>Deixe esfriar e leve à geladeira antes de servir.</w:t>
      </w:r>
    </w:p>
    <w:p>
      <w:r>
        <w:t>Fonte: Clique a Gosto</w:t>
        <w:br/>
        <w:t>http://www.cliqueagosto.com.br/receitas/pate-de-tomate/</w:t>
      </w:r>
    </w:p>
    <w:p>
      <w:pPr>
        <w:pStyle w:val="Heading2"/>
      </w:pPr>
      <w:r>
        <w:t>PEIXE ASSADO COM BATATAS AO ALHO</w:t>
      </w:r>
    </w:p>
    <w:p>
      <w:r>
        <w:rPr>
          <w:i/>
          <w:sz w:val="16"/>
        </w:rPr>
        <w:t>Origem: CULINÁRIA-20261018T233200Z-1-001/CULINÁRIA/Receitas Celular/Receitas/PEIXE ASSADO COM BATATAS AO ALHO.doc</w:t>
      </w:r>
    </w:p>
    <w:p>
      <w:r>
        <w:t>PEIXE ASSADO COM BATATAS AO ALHO</w:t>
      </w:r>
    </w:p>
    <w:p>
      <w:r>
        <w:t>Rendimento Serve 4 pessoas | Tempo de preparo 1 h</w:t>
      </w:r>
    </w:p>
    <w:p>
      <w:r>
        <w:t>Ingredientes</w:t>
      </w:r>
    </w:p>
    <w:p>
      <w:r>
        <w:t>4-6 batatas descascadas, partidas ao meio e cortadas em fatias grossas;</w:t>
      </w:r>
    </w:p>
    <w:p>
      <w:r>
        <w:t>3 tomates maduros, cortados ao meio e fatiados;</w:t>
      </w:r>
    </w:p>
    <w:p>
      <w:r>
        <w:t>1 cebola roxa em fatias;</w:t>
      </w:r>
    </w:p>
    <w:p>
      <w:r>
        <w:t>125 g de bacon picadinho;</w:t>
      </w:r>
    </w:p>
    <w:p>
      <w:r>
        <w:t>50 g de manteiga;</w:t>
      </w:r>
    </w:p>
    <w:p>
      <w:r>
        <w:t>4 dentes de alho amassados;</w:t>
      </w:r>
    </w:p>
    <w:p>
      <w:r>
        <w:t>2-3 ramos de tomilho;</w:t>
      </w:r>
    </w:p>
    <w:p>
      <w:r>
        <w:t>4 filés de merluza (ou outro peixe branco de sua preferência);</w:t>
      </w:r>
    </w:p>
    <w:p>
      <w:r>
        <w:t>azeite extravirgem;</w:t>
      </w:r>
    </w:p>
    <w:p>
      <w:r>
        <w:t>1/2 limão;</w:t>
      </w:r>
    </w:p>
    <w:p>
      <w:r>
        <w:t>sal e pimenta-do-reino a gosto.</w:t>
      </w:r>
    </w:p>
    <w:p>
      <w:r>
        <w:t>Modo de preparo</w:t>
      </w:r>
    </w:p>
    <w:p>
      <w:r>
        <w:t>Coloque as batatas numa panela, cubra com água e espere ferver. Abaixe o</w:t>
        <w:br/>
        <w:t>fogo e deixe por 3-5 minutos, até que elas fiquem ligeiramente cozidas.</w:t>
        <w:br/>
        <w:t>Tire do fogo e escorra.</w:t>
      </w:r>
    </w:p>
    <w:p>
      <w:r>
        <w:t>Distribua as fatias de batata, tomate e cebola numa travessa refratária</w:t>
        <w:br/>
        <w:t>untada com azeite. Espalhe os pedacinhos de bacon entre elas.</w:t>
      </w:r>
    </w:p>
    <w:p>
      <w:r>
        <w:t>Derreta a manteiga, acrescente os alhos espremidos e misture. Despeje sobre</w:t>
        <w:br/>
        <w:t>os vegetais. Adicione os ramos de tomilho e asse no forno preaquecido a</w:t>
        <w:br/>
        <w:t>180°C por 25 minutos.</w:t>
      </w:r>
    </w:p>
    <w:p>
      <w:r>
        <w:t>Faça um ou dois cortes diagonais em cada filé de peixe e tempere com sal e</w:t>
        <w:br/>
        <w:t>pimenta-do-reino. Tire os vegetais do forno e acomode os filés sobre eles.</w:t>
        <w:br/>
        <w:t>Regue-os comum pouco de azeite e esprema algumas gotas de limão. Asse por</w:t>
        <w:br/>
        <w:t>mais 15-20 minutos ou até o peixe estar no ponto. Sirva imediatamente.</w:t>
      </w:r>
    </w:p>
    <w:p>
      <w:r>
        <w:t>Fonte: Revista Casa e Comida/ Casa e Jardim</w:t>
      </w:r>
    </w:p>
    <w:p>
      <w:pPr>
        <w:pStyle w:val="Heading2"/>
      </w:pPr>
      <w:r>
        <w:t>PIADINA CAPRESE</w:t>
      </w:r>
    </w:p>
    <w:p>
      <w:r>
        <w:rPr>
          <w:i/>
          <w:sz w:val="16"/>
        </w:rPr>
        <w:t>Origem: CULINÁRIA-20261018T233200Z-1-001/CULINÁRIA/Receitas Celular/Receitas/PIADINA CAPRESE.doc</w:t>
      </w:r>
    </w:p>
    <w:p>
      <w:r>
        <w:t>PIADINA CAPRESE - Fast-food</w:t>
      </w:r>
    </w:p>
    <w:p>
      <w:r>
        <w:t>Ingredientes</w:t>
      </w:r>
    </w:p>
    <w:p>
      <w:r>
        <w:t>Massa</w:t>
      </w:r>
    </w:p>
    <w:p>
      <w:r>
        <w:t>3 xícara(s) de chá de farinha de trigo e mais um pouco para enfarinhar a</w:t>
        <w:br/>
        <w:t>mesa</w:t>
      </w:r>
    </w:p>
    <w:p>
      <w:r>
        <w:t>1 e 1/2 colher(es) de chá de sal</w:t>
      </w:r>
    </w:p>
    <w:p>
      <w:r>
        <w:t>1 colher(es) de chá de fermento em pó</w:t>
      </w:r>
    </w:p>
    <w:p>
      <w:r>
        <w:t>2 colher(es) de sopa de azeite de oliva</w:t>
      </w:r>
    </w:p>
    <w:p>
      <w:r>
        <w:t>1 xícara(s) de chá de leite</w:t>
      </w:r>
    </w:p>
    <w:p>
      <w:r>
        <w:t>Recheio</w:t>
      </w:r>
    </w:p>
    <w:p>
      <w:r>
        <w:t>1 maço(s) pequeno de rúcula</w:t>
      </w:r>
    </w:p>
    <w:p>
      <w:r>
        <w:t>12 folha(s) de manjericão</w:t>
      </w:r>
    </w:p>
    <w:p>
      <w:r>
        <w:t>1 colher(es) de sopa de vinagre</w:t>
      </w:r>
    </w:p>
    <w:p>
      <w:r>
        <w:t>3 tomates maduros</w:t>
      </w:r>
    </w:p>
    <w:p>
      <w:r>
        <w:t>3 mussarelas de búfala grandes</w:t>
      </w:r>
    </w:p>
    <w:p>
      <w:r>
        <w:t>sal a gosto</w:t>
      </w:r>
    </w:p>
    <w:p>
      <w:r>
        <w:t>azeite de oliva a gosto</w:t>
      </w:r>
    </w:p>
    <w:p>
      <w:r>
        <w:t>Modo de preparo</w:t>
      </w:r>
    </w:p>
    <w:p>
      <w:r>
        <w:t>Massa</w:t>
      </w:r>
    </w:p>
    <w:p>
      <w:r>
        <w:t>Em uma tigela grande, junte a farinha, o sal e o fermento. Misture e abra</w:t>
        <w:br/>
        <w:t>um buraco no centro. Coloque o azeite bem no meio e vá esfregando a farinha</w:t>
        <w:br/>
        <w:t>com os dedos para misturar tudo.</w:t>
      </w:r>
    </w:p>
    <w:p>
      <w:r>
        <w:t>Junte o leite em duas etapas e, com as mãos, misture bem, até formar uma</w:t>
        <w:br/>
        <w:t>bola.</w:t>
      </w:r>
    </w:p>
    <w:p>
      <w:r>
        <w:t>Transfira a massa para uma superfície de trabalho enfarinhada. Trabalhe a</w:t>
        <w:br/>
        <w:t>massa por três minutos, no máximo. Enrole-a para formar uma cobra e,</w:t>
        <w:br/>
        <w:t>depois, a divida em seis pedaços iguais.</w:t>
      </w:r>
    </w:p>
    <w:p>
      <w:r>
        <w:t>Se não quiser fazer todos os pedaços, congele a massa restante, antes de</w:t>
        <w:br/>
        <w:t>abrir, já em porções embrulhadas em filme-plástico.</w:t>
      </w:r>
    </w:p>
    <w:p>
      <w:r>
        <w:t>Cubra a massa que será usada com um pano de prato úmido. Mas, atenção, o</w:t>
        <w:br/>
        <w:t>pano não pode estar molhado. Coloque uma frigideira antiaderente ou uma</w:t>
        <w:br/>
        <w:t>chapa grande de ferro para aquecer em fogo alto.</w:t>
      </w:r>
    </w:p>
    <w:p>
      <w:r>
        <w:t>Abra um pedaço da massa com o rolo de macarrão ou com uma garrafa de vinho,</w:t>
        <w:br/>
        <w:t>até ficar com cerca de 20 cm de diâmetro.</w:t>
      </w:r>
    </w:p>
    <w:p>
      <w:r>
        <w:t>Quando a frigideira estiver bem quente, coloque o disco e faça vários furos</w:t>
        <w:br/>
        <w:t>com um garfo, assim que o fundo começar a ficar com pintinhas escuras, após</w:t>
        <w:br/>
        <w:t>cerca de dois minutos</w:t>
      </w:r>
    </w:p>
    <w:p>
      <w:r>
        <w:t>Vire e deixe cozinhar por mais dois minutos, furando com o garfo. Transfira</w:t>
        <w:br/>
        <w:t>para um prato e cubra com um pano de prato limpo, apenas para não esfriar,</w:t>
        <w:br/>
        <w:t>enquanto você faz as outras.</w:t>
      </w:r>
    </w:p>
    <w:p>
      <w:r>
        <w:t>Recheio</w:t>
      </w:r>
    </w:p>
    <w:p>
      <w:r>
        <w:t>Lave as folhas de rúcula e de manjericão sob água corrente e deixe de molho</w:t>
        <w:br/>
        <w:t>numa tigela com água e vinagre por uns 10 minutos. Em seguida, nada de ir</w:t>
        <w:br/>
        <w:t>logo escorrendo a água. Retire as folhas da tigela, pois as "sujeirinhas"</w:t>
        <w:br/>
        <w:t>ficam no fundo, e seque-as, se puder, na centrífuga.</w:t>
      </w:r>
    </w:p>
    <w:p>
      <w:r>
        <w:t>Lave e seque os tomates. Em uma tábua, corte os tomates em fatias finas e a</w:t>
        <w:br/>
        <w:t>mussarela também.</w:t>
      </w:r>
    </w:p>
    <w:p>
      <w:r>
        <w:t>Transfira para uma travessa, formando uma escama, alternando as rodelas de</w:t>
        <w:br/>
        <w:t>tomate com as de mussarela.</w:t>
      </w:r>
    </w:p>
    <w:p>
      <w:r>
        <w:t>Salpique com as folhas de manjericão e sirva com as folhas de rúcula. Regue</w:t>
        <w:br/>
        <w:t>com azeite. Sirva como recheio dos pães.</w:t>
      </w:r>
    </w:p>
    <w:p>
      <w:r>
        <w:t>Fonte: Comida e Bebidas</w:t>
      </w:r>
    </w:p>
    <w:p>
      <w:r>
        <w:t>http://comidasebebidas.uol.com.br/receitas/2013/07/24/piadina-caprese.htm</w:t>
      </w:r>
    </w:p>
    <w:p>
      <w:pPr>
        <w:pStyle w:val="Heading2"/>
      </w:pPr>
      <w:r>
        <w:t>PIGPIE DE FRANGO</w:t>
      </w:r>
    </w:p>
    <w:p>
      <w:r>
        <w:rPr>
          <w:i/>
          <w:sz w:val="16"/>
        </w:rPr>
        <w:t>Origem: CULINÁRIA-20261018T233200Z-1-001/CULINÁRIA/Receitas Celular/Receitas/PIGPIE DE FRANGO.doc</w:t>
      </w:r>
    </w:p>
    <w:p>
      <w:r>
        <w:t>PIGPIE DE FRANGO</w:t>
        <w:br/>
        <w:t>Rendimento: 30 unidades | Tempo de preparo: 1 h 25 min</w:t>
      </w:r>
    </w:p>
    <w:p>
      <w:r>
        <w:t>Ingredientes</w:t>
        <w:br/>
        <w:t>Massa</w:t>
        <w:br/>
        <w:t>3 xícaras (chá) de farinha de trigo;</w:t>
        <w:br/>
        <w:t>1 colher (chá) de sal;</w:t>
        <w:br/>
        <w:t>1 xícara (chá) de manteiga em temperatura ambiente;</w:t>
        <w:br/>
        <w:t>1 colher (sopa) de banha;</w:t>
        <w:br/>
        <w:t>1 gema batida com 1 colher (sopa) de óleo, para pincelar;</w:t>
        <w:br/>
        <w:t>sementes de coentro e de cominho para a decoração.</w:t>
      </w:r>
    </w:p>
    <w:p>
      <w:r>
        <w:t>Recheio</w:t>
        <w:br/>
        <w:t>1 cebola ralada;</w:t>
        <w:br/>
        <w:t>1/2 xícara (chá) de óleo;</w:t>
        <w:br/>
        <w:t>3 dentes de alho amassados;</w:t>
        <w:br/>
        <w:t>500g de peito de frango desfiado;</w:t>
        <w:br/>
        <w:t>2 tomates sem pele, picados;</w:t>
        <w:br/>
        <w:t>1 folha de louro;</w:t>
        <w:br/>
        <w:t>1/2 xícara (chá) de salsinha picada;</w:t>
        <w:br/>
        <w:t>1/2 xícara de requeijão.</w:t>
      </w:r>
    </w:p>
    <w:p>
      <w:r>
        <w:t>Modo de preparo</w:t>
        <w:br/>
        <w:t>Faça a massa. Numa  vasilha,  misture  a  farinha  e  o  sal.  Acrescente  a</w:t>
        <w:br/>
        <w:t>manteiga e a banha. Com um garfo, faça uma farofa.</w:t>
      </w:r>
    </w:p>
    <w:p>
      <w:r>
        <w:t>Junte 1/2 xícara de chá de água e  misture  rapidamente.  Adicione  mais  um</w:t>
        <w:br/>
        <w:t>pouco de água até formar uma bola de massa firme.  Embrulhe  em  plástico  e</w:t>
        <w:br/>
        <w:t>leve à geladeira por, no mínimo, 1 hora.</w:t>
      </w:r>
    </w:p>
    <w:p>
      <w:r>
        <w:t>Faça o recheio. Em uma frigideira, refogue a cebola  no  óleo  até  murchar.</w:t>
        <w:br/>
        <w:t>Acrescente o alho, frango, tomate e louro. Cozinhe por 10 minutos ou  até  o</w:t>
        <w:br/>
        <w:t>líquido secar. Retire o louro, junte a salsinha  e  o  requeijão  e  misture</w:t>
        <w:br/>
        <w:t>bem.</w:t>
      </w:r>
    </w:p>
    <w:p>
      <w:r>
        <w:t>Abra a massa em  superfície  polvilhada  com  farinha.  Forre  forminhas  de</w:t>
        <w:br/>
        <w:t>alumínio com a massa e adicione o recheio. Tampe com massa e use mais  massa</w:t>
        <w:br/>
        <w:t>para fazer as orelhas e o focinho dos porquinhos. Pincele a gema batida  com</w:t>
        <w:br/>
        <w:t>óleo e leve ao forno preaquecido a 200ºC por 20 minutos.</w:t>
      </w:r>
    </w:p>
    <w:p>
      <w:r>
        <w:t>Use grãos de coentro  para  fazer  os  olhos  e  sementes  de  cominho  para</w:t>
        <w:br/>
        <w:t>finalizar o focinho dos porquinhos.</w:t>
      </w:r>
    </w:p>
    <w:p>
      <w:r>
        <w:t>Fonte: Revista Casa e Jardim/ Casa e Comida</w:t>
        <w:br/>
        <w:t>http://revistacasaejardim.globo.com/Casa-e-Comida/Receitas/Pratos-</w:t>
        <w:br/>
        <w:t>principais/Torta/noticia/2014/11/pigpie-de-frango.html</w:t>
      </w:r>
    </w:p>
    <w:p>
      <w:pPr>
        <w:pStyle w:val="Heading2"/>
      </w:pPr>
      <w:r>
        <w:t>PIZZA À MODA - Pratos e Panelas</w:t>
      </w:r>
    </w:p>
    <w:p>
      <w:r>
        <w:rPr>
          <w:i/>
          <w:sz w:val="16"/>
        </w:rPr>
        <w:t>Origem: CULINÁRIA-20261018T233200Z-1-001/CULINÁRIA/Novas Receitas/PIZZA À MODA - Pratos e Panelas.docx</w:t>
      </w:r>
    </w:p>
    <w:p>
      <w:r>
        <w:t>PIZZA À MODA - Pratos e Panelas</w:t>
        <w:br/>
        <w:t>Ingredientes</w:t>
        <w:br/>
        <w:t>Massa                                                         Recheio</w:t>
        <w:br/>
        <w:t>500 g de farinha de trigo</w:t>
        <w:br/>
        <w:t>50 ml de óleo</w:t>
        <w:br/>
        <w:t>20 g de sal</w:t>
        <w:br/>
        <w:t>1 ovo</w:t>
        <w:br/>
        <w:t>40 g de açúcar</w:t>
        <w:br/>
        <w:t>250 ml de água em média</w:t>
        <w:br/>
        <w:t>5 g de fermento seco</w:t>
        <w:br/>
        <w:t>Modo de preparo</w:t>
        <w:br/>
        <w:t>Em uma tigela, coloque a água, o ovo, o óleo, o fermento, o açúcar, o sal e misture com uma colher ou espátula. Adicione a farinha de trigo aos poucos e misture até não conseguir misturar com a colher.</w:t>
        <w:br/>
        <w:t>Comece a sovar com a massa (de baixo para cima) até que a massa fique homogênea.</w:t>
        <w:br/>
        <w:t>Divida em duas partes, faça uma bola com cada porção da massa, passe óleo para que as massas não se desidratem e deixe descansar até dobrar de volume.</w:t>
        <w:br/>
        <w:t>Enfarinhe uma superfície lisa e abra a massa com as mãos girando e expandindo-a.</w:t>
        <w:br/>
        <w:t>Coloque em uma assadeira e distribua o recheio. Asse em forno pré-aquecido a 230°C até dourar a massa e derreter o queijo.</w:t>
        <w:br/>
        <w:t>Fonte: Programa Pratos e Panelas/ Rede Globo</w:t>
      </w:r>
    </w:p>
    <w:p>
      <w:pPr>
        <w:pStyle w:val="Heading2"/>
      </w:pPr>
      <w:r>
        <w:t>Pizza de Batata Palha</w:t>
      </w:r>
    </w:p>
    <w:p>
      <w:r>
        <w:rPr>
          <w:i/>
          <w:sz w:val="16"/>
        </w:rPr>
        <w:t>Origem: CULINÁRIA-20261018T233200Z-1-001/CULINÁRIA/Receitas pc/Pizza de Batata Palha.docx</w:t>
      </w:r>
    </w:p>
    <w:p>
      <w:r>
        <w:t>Pizza de Batata Palha</w:t>
        <w:br/>
        <w:t>Tempo de preparo: De 30 minutos a 1 hora | Serve: 1 a 2 porções | Tipo de prato: Aperitivo</w:t>
        <w:br/>
        <w:t>Ingredientes</w:t>
        <w:br/>
        <w:t>Modo de preparo</w:t>
        <w:br/>
        <w:t>Numa forma de pizza virada ao contrário (bundinha da forma) bem untada com margarina e bem enfarinhada, coloque 140g de batata palha (formando um disco). Acrescente por cima 400g de mussarela ralada, 4 colheres (sopa) de molho de tomate. A base está pronta!</w:t>
        <w:br/>
        <w:t>Com a base pronta coloque o recheio que quiser (calabresa, cebola cortada em rodela, presunto, ovos cozidos, etc. por cima da mussarela) recheio a gosto. Acrescente 1 fio de azeite e orégano. Leve ao forno pré-aquecido 180°C até derreter a mussarela (15 a 20 minutos).</w:t>
        <w:br/>
        <w:t>Fonte: http://br.msn.recepedia.com/profile/nata-moraes/pizza-de-batata-palha</w:t>
      </w:r>
    </w:p>
    <w:p>
      <w:pPr>
        <w:pStyle w:val="Heading2"/>
      </w:pPr>
      <w:r>
        <w:t>PIZZA DE LIQUIDIFICADOR LIGHT</w:t>
      </w:r>
    </w:p>
    <w:p>
      <w:r>
        <w:rPr>
          <w:i/>
          <w:sz w:val="16"/>
        </w:rPr>
        <w:t>Origem: CULINÁRIA-20261018T233200Z-1-001/CULINÁRIA/Receitas Celular/Receitas/PIZZA DE LIQUIDIFICADOR LIGHT.doc</w:t>
      </w:r>
    </w:p>
    <w:p>
      <w:r>
        <w:t>PIZZA DE LIQUIDIFICADOR LIGHT</w:t>
      </w:r>
    </w:p>
    <w:p>
      <w:r>
        <w:t>Ingredientes</w:t>
      </w:r>
    </w:p>
    <w:p>
      <w:r>
        <w:t>1 ovo inteiro e 3 claras</w:t>
      </w:r>
    </w:p>
    <w:p>
      <w:r>
        <w:t>1 xícara (chá) de leite desnatado</w:t>
      </w:r>
    </w:p>
    <w:p>
      <w:r>
        <w:t>1 colher (sopa) de azeite</w:t>
      </w:r>
    </w:p>
    <w:p>
      <w:r>
        <w:t>1/2 xícara (chá) de farinha de trigo</w:t>
      </w:r>
    </w:p>
    <w:p>
      <w:r>
        <w:t>1 colher (sopa) de amido de milho</w:t>
      </w:r>
    </w:p>
    <w:p>
      <w:r>
        <w:t>1 colher (sopa) de fermento em pó</w:t>
      </w:r>
    </w:p>
    <w:p>
      <w:r>
        <w:t>Recheio</w:t>
      </w:r>
    </w:p>
    <w:p>
      <w:r>
        <w:t>3 tomates</w:t>
      </w:r>
    </w:p>
    <w:p>
      <w:r>
        <w:t>Folhas de rúcula</w:t>
      </w:r>
    </w:p>
    <w:p>
      <w:r>
        <w:t>1 cebola picada</w:t>
      </w:r>
    </w:p>
    <w:p>
      <w:r>
        <w:t>1/2 xícara de azeitona preta</w:t>
      </w:r>
    </w:p>
    <w:p>
      <w:r>
        <w:t>1 lata de atum</w:t>
      </w:r>
    </w:p>
    <w:p>
      <w:r>
        <w:t>1 lata de ervilha</w:t>
      </w:r>
    </w:p>
    <w:p>
      <w:r>
        <w:t>100g de mussarela light fatiada</w:t>
      </w:r>
    </w:p>
    <w:p>
      <w:r>
        <w:t>Modo de preparo</w:t>
      </w:r>
    </w:p>
    <w:p>
      <w:r>
        <w:t>Bata tudo no liquidificador, coloque tudo numa forma untada, espalhe o</w:t>
        <w:br/>
        <w:t>recheio e asse por cerca de 20 minutos.</w:t>
      </w:r>
    </w:p>
    <w:p>
      <w:r>
        <w:t>Fonte: Comida e Receitas</w:t>
      </w:r>
    </w:p>
    <w:p>
      <w:r>
        <w:t>http://www.comidaereceitas.com.br/salgados/pizza-de-liquidificador-</w:t>
        <w:br/>
        <w:t>light.html</w:t>
      </w:r>
    </w:p>
    <w:p>
      <w:pPr>
        <w:pStyle w:val="Heading2"/>
      </w:pPr>
      <w:r>
        <w:t>PIZZA - MASSA</w:t>
      </w:r>
    </w:p>
    <w:p>
      <w:r>
        <w:rPr>
          <w:i/>
          <w:sz w:val="16"/>
        </w:rPr>
        <w:t>Origem: CULINÁRIA-20261018T233200Z-1-001/CULINÁRIA/Nova pasta/PIZZA - MASSA.doc</w:t>
      </w:r>
    </w:p>
    <w:p>
      <w:r>
        <w:t>MASSA DE PIZZA</w:t>
        <w:br/>
        <w:t>Receita de Paulo Maia, da Pizzaria Mercatto, em São Paulo</w:t>
      </w:r>
    </w:p>
    <w:p>
      <w:r>
        <w:t>Rendimento 10 pizzas individuais (de cerca de 15  cm  de  diâmetro  e  borda</w:t>
        <w:br/>
        <w:t>grossa) |Tempo de preparo 1 hora</w:t>
      </w:r>
    </w:p>
    <w:p>
      <w:r>
        <w:t>Ingredientes</w:t>
        <w:br/>
        <w:t>2 kg de farinha de trigo</w:t>
        <w:br/>
        <w:t>70 g de sal</w:t>
        <w:br/>
        <w:t>70 g de açúcar</w:t>
        <w:br/>
        <w:t>Água (o quanto baste para atingir o ponto)</w:t>
        <w:br/>
        <w:t>2 ovos</w:t>
        <w:br/>
        <w:t>20 ml de azeite</w:t>
        <w:br/>
        <w:t>30 g de fermento biológico</w:t>
      </w:r>
    </w:p>
    <w:p>
      <w:r>
        <w:t>Modo de fazer</w:t>
        <w:br/>
        <w:t>Em uma vasilha grande, misture a farinha, o sal e o açúcar.</w:t>
      </w:r>
    </w:p>
    <w:p>
      <w:r>
        <w:t>Vá acrescentando água e trabalhando a massa com  as  mãos  até  atingir  uma</w:t>
        <w:br/>
        <w:t>consistência nem muito mole, nem muito dura.</w:t>
      </w:r>
    </w:p>
    <w:p>
      <w:r>
        <w:t>Junte os ovos, o azeite e o fermento e trabalhe mais um  pouco,  até  que  a</w:t>
        <w:br/>
        <w:t>massa fique homogênea. Divida-a em 10 bolas – cada uma será uma  pizza  –  e</w:t>
        <w:br/>
        <w:t>deixe descansar por 40 minutos (se preferir, divida em 5  bolas  para  fazer</w:t>
        <w:br/>
        <w:t>pizzas grandes).</w:t>
      </w:r>
    </w:p>
    <w:p>
      <w:r>
        <w:t>Abra cada bola em um círculo com diâmetro cerca de 3 cm maior do que  os  15</w:t>
        <w:br/>
        <w:t>cm da pizza pronta. Faça uma dobra de 1,5 cm sobre a própria massa  em  todo</w:t>
        <w:br/>
        <w:t>o contorno, para formar a borda. Use os discos para fazer  a  pizza  de  sua</w:t>
        <w:br/>
        <w:t>preferência.</w:t>
      </w:r>
    </w:p>
    <w:p>
      <w:r>
        <w:t>Se for assar em forno comum, siga as dicas a seguir:</w:t>
        <w:br/>
        <w:t>Para a versão caseira ficar parecida com a profissional, asse a massa  antes</w:t>
        <w:br/>
        <w:t>de recheá-la. “Preaqueça o forno e asse em temperatura máxima por  10  a  15</w:t>
        <w:br/>
        <w:t>minutos, até ficar pronta, mas  sem  corar”,  diz  Paulo  Mercatto.  Retire,</w:t>
        <w:br/>
        <w:t>monte a cobertura e volte ao forno o suficiente para derreter  o  queijo  ou</w:t>
        <w:br/>
        <w:t>esquentar o recheio.</w:t>
      </w:r>
    </w:p>
    <w:p>
      <w:r>
        <w:t>Molho</w:t>
        <w:br/>
        <w:t>O da pizza é cru. Bata no liquidificador tomates  lavados  e  sem  sementes,</w:t>
        <w:br/>
        <w:t>com azeite, sal e manjericão a gosto. Espalhe o molho  sobre  os  discos  já</w:t>
        <w:br/>
        <w:t>assados, antes de pôr o recheio e voltar ao forno.</w:t>
      </w:r>
    </w:p>
    <w:p>
      <w:r>
        <w:t>Recheio</w:t>
        <w:br/>
        <w:t>Garanta os básicos, mas ofereça uma cobertura surpreendente,  como  shitake.</w:t>
        <w:br/>
        <w:t>Na  Mercatto,  após  dourar  alho  no  azeite,  os  cogumelos  fatiados  são</w:t>
        <w:br/>
        <w:t>adicionados à frigideira e refogados com shoyu e  vinho  Frascati  (tipo  de</w:t>
        <w:br/>
        <w:t>vinho branco e seco).</w:t>
      </w:r>
    </w:p>
    <w:p>
      <w:r>
        <w:t>Fonte: Revista Casa e Jardim</w:t>
        <w:br/>
        <w:t>http://revistacasaejardim.globo.com/Casa-e-Comida/Receitas/Pratos-</w:t>
        <w:br/>
        <w:t>principais/Massa-e-risoto/noticia/2013/05/massa-de-pizza.html</w:t>
      </w:r>
    </w:p>
    <w:p>
      <w:pPr>
        <w:pStyle w:val="Heading2"/>
      </w:pPr>
      <w:r>
        <w:t>PIZZA - massa italiana</w:t>
      </w:r>
    </w:p>
    <w:p>
      <w:r>
        <w:rPr>
          <w:i/>
          <w:sz w:val="16"/>
        </w:rPr>
        <w:t>Origem: CULINÁRIA-20261018T233200Z-1-001/CULINÁRIA/Receitas Celular/Receitas/PIZZA - massa italiana.doc</w:t>
      </w:r>
    </w:p>
    <w:p>
      <w:r>
        <w:t>PIZZA (massa italiana)</w:t>
        <w:br/>
        <w:t>Rendimento: 8 porções | Tempo: 2 horas</w:t>
      </w:r>
    </w:p>
    <w:p>
      <w:r>
        <w:t>Ingredientes</w:t>
        <w:br/>
        <w:t>250g farinhas de trigo</w:t>
        <w:br/>
        <w:t>1/2 colher de chá de sal</w:t>
        <w:br/>
        <w:t>1 tablete (15 g) de fermento  de  pão  fresco  ou  1/2  envelope  (5  g)  de</w:t>
        <w:br/>
        <w:t>fermento biológico seco</w:t>
        <w:br/>
        <w:t>1/8 de litro de água morna (125 ml)</w:t>
        <w:br/>
        <w:t>1/4 colher de chá de açúcar</w:t>
        <w:br/>
        <w:t>5 colheres de sopa de azeite oliva</w:t>
      </w:r>
    </w:p>
    <w:p>
      <w:r>
        <w:t>Modo de preparo</w:t>
        <w:br/>
        <w:t>Em uma tigela adicionar a farinha e misturar o sal, fazer um buraco no  meio</w:t>
        <w:br/>
        <w:t>e reservar. Esquentar a água, sem deixar ferver.</w:t>
      </w:r>
    </w:p>
    <w:p>
      <w:r>
        <w:t>Dissolver o fermento de pao nesta água e adicionar o açúcar. Adicionar  esta</w:t>
        <w:br/>
        <w:t>mistura no meio do trigo, deixe descansar em um lugar morno por 30 minutos.</w:t>
      </w:r>
    </w:p>
    <w:p>
      <w:r>
        <w:t>Adicionar o azeite e trabalhar esta massa como se  trabalha  massa  de  pão,</w:t>
        <w:br/>
        <w:t>fazer uma bola com a massa e deixe-a descansar uma hora em um  lugar  morno.</w:t>
        <w:br/>
        <w:t>Abra a massa e recheie a seu modo.</w:t>
      </w:r>
    </w:p>
    <w:p>
      <w:r>
        <w:t>Fonte: Cyber Cook</w:t>
        <w:br/>
        <w:t>http://m.cybercook.com.br/receita-de-pizza-a-verdadeira-massa-italiana-de-</w:t>
        <w:br/>
        <w:t>pizza-r-13-16724.html</w:t>
      </w:r>
    </w:p>
    <w:p>
      <w:pPr>
        <w:pStyle w:val="Heading2"/>
      </w:pPr>
      <w:r>
        <w:t>PIZZA PORTUGUESA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6d74b484ff8ae76be7bd11807782ba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Pizza_portugaa.jpeg</w:t>
      </w:r>
    </w:p>
    <w:p>
      <w:r>
        <w:rPr>
          <w:i/>
          <w:sz w:val="16"/>
        </w:rPr>
        <w:t>Origem: CULINÁRIA-20261018T233200Z-1-001/CULINÁRIA/Nova pasta/PIZZA PORTUGUESA.doc</w:t>
      </w:r>
    </w:p>
    <w:p>
      <w:r>
        <w:t>PIZZA PORTUGUESA</w:t>
        <w:br/>
        <w:t>Rendimento: 7 porções</w:t>
      </w:r>
    </w:p>
    <w:p>
      <w:r>
        <w:t>Ingredientes</w:t>
        <w:br/>
        <w:t>Massa</w:t>
        <w:br/>
        <w:t>1kg de farinha de trigo</w:t>
        <w:br/>
        <w:t>20g de sal</w:t>
        <w:br/>
        <w:t>10g de açúcar</w:t>
        <w:br/>
        <w:t>50ml de azeite</w:t>
        <w:br/>
        <w:t>12g de fermento biológico</w:t>
        <w:br/>
        <w:t>500ml de água morna</w:t>
      </w:r>
    </w:p>
    <w:p>
      <w:r>
        <w:t>Recheio</w:t>
        <w:br/>
        <w:t>50ml de molho de tomate</w:t>
        <w:br/>
        <w:t>150g de queijo do reino</w:t>
        <w:br/>
        <w:t>200g de presunto cozido</w:t>
        <w:br/>
        <w:t>1 tomate fresco cortado em rodelas</w:t>
        <w:br/>
        <w:t>200g de cebola em rodelas</w:t>
        <w:br/>
        <w:t>Orégano</w:t>
        <w:br/>
        <w:t>2 ovos cozidos picados</w:t>
      </w:r>
    </w:p>
    <w:p>
      <w:r>
        <w:t>Modo de preparo</w:t>
        <w:br/>
        <w:t>Massa</w:t>
        <w:br/>
        <w:t>Em um recipiente coloque os ingredientes secos.</w:t>
        <w:br/>
        <w:t>Dissolva o fermento em um pouco de água, utilize.</w:t>
        <w:br/>
        <w:t>Junte o azeite e o restante da água.</w:t>
      </w:r>
    </w:p>
    <w:p>
      <w:r>
        <w:t>Misture os ingredientes com as mãos, sove a massa  por  mais   ou  menos  20</w:t>
        <w:br/>
        <w:t>minutos, até que esteja uniforme.</w:t>
        <w:br/>
        <w:t>Divida a massa em 7 partes, forme bolinhas e deixe descansar por 2 horas.</w:t>
        <w:br/>
        <w:t>Abra a massa com rolo, recheie e asse.</w:t>
      </w:r>
    </w:p>
    <w:p>
      <w:r>
        <w:t>Recheio</w:t>
        <w:br/>
        <w:t>Sobre o disco de pizza coloque o molho, o presunto, a cebola, os  ovos  e  o</w:t>
        <w:br/>
        <w:t>queijo.Forneie.</w:t>
        <w:br/>
        <w:t>Pulverize o orégano.</w:t>
      </w:r>
    </w:p>
    <w:p>
      <w:r>
        <w:t>Fonte: Comida e Receitas</w:t>
        <w:br/>
        <w:t>http://www.comidaereceitas.com.br/salgados/pizza-portuguesa.html</w:t>
      </w:r>
    </w:p>
    <w:p>
      <w:pPr>
        <w:pStyle w:val="Heading2"/>
      </w:pPr>
      <w:r>
        <w:t>PIZZA PRÁTICA DE MUSSARELA</w:t>
      </w:r>
    </w:p>
    <w:p>
      <w:r>
        <w:rPr>
          <w:i/>
          <w:sz w:val="16"/>
        </w:rPr>
        <w:t>Origem: CULINÁRIA-20261018T233200Z-1-001/CULINÁRIA/Receitas pc/PIZZA PRÁTICA DE MUSSARELA.docx</w:t>
      </w:r>
    </w:p>
    <w:p>
      <w:r>
        <w:t>PIZZA PRÁTICA DE MUSSARELA</w:t>
        <w:br/>
        <w:t>Tempo de preparo: De 30 minutos a 1 hora | Serve: 5 ou mais porções | Tipo de prato: Aperitivo</w:t>
        <w:br/>
        <w:t>Ingredientes</w:t>
        <w:br/>
        <w:t>Modo de preparo</w:t>
        <w:br/>
        <w:t>1. Em um liquidificador ou em um recipiente, bata bem a farinha de trigo, ovo, manteiga, leite, queijo ralado e o sal, até que fique bem incorporado, feito isso misture levemente o fermento biológico, em uma forma para pizza pequena e untada com óleo leve o forno ate dourar. Aproximadamente 10 minutos</w:t>
        <w:br/>
        <w:t>2. Retire a massa do forno passe o molho de tomate, coloque o queijo mussarela, o tomate e orégano. Leve ao forno novamente ate que o queijo derreta. E está pronto para servir.</w:t>
      </w:r>
    </w:p>
    <w:p>
      <w:pPr>
        <w:pStyle w:val="Heading2"/>
      </w:pPr>
      <w:r>
        <w:t>PIZZA SAUDÁVEL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d8114b8ffdec4b52fefc1bfd61f0f9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pizza-saudavel.jpeg</w:t>
      </w:r>
    </w:p>
    <w:p>
      <w:r>
        <w:rPr>
          <w:i/>
          <w:sz w:val="16"/>
        </w:rPr>
        <w:t>Origem: CULINÁRIA-20261018T233200Z-1-001/CULINÁRIA/Nova pasta/PIZZA SAUDÁVEL.doc</w:t>
      </w:r>
    </w:p>
    <w:p>
      <w:r>
        <w:t>PIZZA SAUDÁVEL</w:t>
        <w:br/>
        <w:t>Rendimento: 3 pizzas médias | Tempo: 1 hora</w:t>
      </w:r>
    </w:p>
    <w:p>
      <w:r>
        <w:t>Ingredientes</w:t>
        <w:br/>
        <w:t>Massa:</w:t>
        <w:br/>
        <w:t>500g de farinha de trigo</w:t>
        <w:br/>
        <w:t>2 xícaras de farinha de trigo integral</w:t>
        <w:br/>
        <w:t>2 colheres de sopa de margarina</w:t>
        <w:br/>
        <w:t>1 colher de sopa de açúcar</w:t>
        <w:br/>
        <w:t>1 colher de chá de sal</w:t>
        <w:br/>
        <w:t>1 pacote de fermento biológico seco</w:t>
        <w:br/>
        <w:t>1 xícara de água morna</w:t>
        <w:br/>
        <w:t>1 colher de sopa de farinha de linhaça</w:t>
        <w:br/>
        <w:t>1 colher de sopa de gergelim</w:t>
      </w:r>
    </w:p>
    <w:p>
      <w:r>
        <w:t>Modo de preparo</w:t>
        <w:br/>
        <w:t>Faça a esponja com um pouco de farinha de  trigo,  água  morna  e  fermento,</w:t>
        <w:br/>
        <w:t>deixe descansar por 15 minutos. Acrescente o açúcar, o sal, a  margarina,  a</w:t>
        <w:br/>
        <w:t>farinha de linhaça, farinha de trigo integral e o gergelim. Misture e sove.</w:t>
      </w:r>
    </w:p>
    <w:p>
      <w:r>
        <w:t>Divida no tamanho desejado e deixe descansar por mais 30 minutos.</w:t>
        <w:br/>
        <w:t>Abra a massa numa mesa enfarinhada ponha em uma assadeira, fure a massa  com</w:t>
        <w:br/>
        <w:t>um garfo e coloque molho e leve para assar por 15 minutos.</w:t>
        <w:br/>
        <w:t>Retire do forno e coloque o recheio de sua preferência.</w:t>
      </w:r>
    </w:p>
    <w:p>
      <w:r>
        <w:t>Fonte: Receitas.com</w:t>
        <w:br/>
        <w:t>http://gshow.globo.com/receitas/pizza-saudavel-4f6e3c607dc07914e5002fd3</w:t>
      </w:r>
    </w:p>
    <w:p>
      <w:pPr>
        <w:pStyle w:val="Heading2"/>
      </w:pPr>
      <w:r>
        <w:t>POLPETONE RECHEADO COM QUEIJO</w:t>
      </w:r>
    </w:p>
    <w:p>
      <w:r>
        <w:rPr>
          <w:i/>
          <w:sz w:val="16"/>
        </w:rPr>
        <w:t>Origem: CULINÁRIA-20261018T233200Z-1-001/CULINÁRIA/Receitas Celular/Receitas/POLPETONE RECHEADO COM QUEIJO.doc</w:t>
      </w:r>
    </w:p>
    <w:p>
      <w:r>
        <w:t>POLPETONE RECHEADO COM QUEIJO</w:t>
      </w:r>
    </w:p>
    <w:p>
      <w:r>
        <w:t>Ingredientes</w:t>
      </w:r>
    </w:p>
    <w:p>
      <w:r>
        <w:t>400 g de patinho limpo</w:t>
        <w:br/>
        <w:t>30 g de pão esfarelado em pedaços</w:t>
        <w:br/>
        <w:t>1 colher (sopa) de manteiga</w:t>
        <w:br/>
        <w:t>1 pitada de orégano seco</w:t>
        <w:br/>
        <w:t>1/4 colher (chá) de alecrim picado</w:t>
        <w:br/>
        <w:t>1/4 colher (chá) de tomilho picado</w:t>
        <w:br/>
        <w:t>1/4 colher (chá) de folhas de sálvia pecadas</w:t>
        <w:br/>
        <w:t>25 g de cebola1/4 colher (chá) de alho</w:t>
        <w:br/>
        <w:t>1/4 colher (chá) de pimenta-síria</w:t>
        <w:br/>
        <w:t>Sal a gosto</w:t>
        <w:br/>
        <w:t>30 g de queijo do tipo estepe</w:t>
        <w:br/>
        <w:t>1 ovo</w:t>
        <w:br/>
        <w:t>20 g de farinha de pão</w:t>
        <w:br/>
        <w:t>Farinha de trigo para polvilhar</w:t>
        <w:br/>
        <w:t>Óleo para fritar</w:t>
      </w:r>
    </w:p>
    <w:p>
      <w:r>
        <w:t>Modo de preparo</w:t>
      </w:r>
    </w:p>
    <w:p>
      <w:r>
        <w:t>Limpe bem a carne, tirando pelancas e gorduras. Corte em cubos.Misture a</w:t>
        <w:br/>
        <w:t>cebola, o alho, o sal, a pimenta, o tomilho, a sálvia e o orégano. Reserve.</w:t>
      </w:r>
    </w:p>
    <w:p>
      <w:r>
        <w:t>Em um recipiente, misture os cubos de carne, a manteiga e o pão. Moer tudo</w:t>
        <w:br/>
        <w:t>de uma vez. Coloque a carne moída em uma vasilha e misture aos temperos</w:t>
        <w:br/>
        <w:t>reservados.</w:t>
      </w:r>
    </w:p>
    <w:p>
      <w:r>
        <w:t>Depois, faça duas bolinhas de 35 g cada uma de carne. Modele com as mãos e</w:t>
        <w:br/>
        <w:t>recheie com o queijo. Passe na farinha de trigo, no ovo e na farinha de</w:t>
        <w:br/>
        <w:t>rosca. Repita a operação até finalizar. Frite em óleo bem quente.</w:t>
      </w:r>
    </w:p>
    <w:p>
      <w:r>
        <w:t>Fonte: Cyber Cook</w:t>
      </w:r>
    </w:p>
    <w:p>
      <w:pPr>
        <w:pStyle w:val="Heading2"/>
      </w:pPr>
      <w:r>
        <w:t>QUICHE DE CHÈVRE COM TOMATINHOS</w:t>
      </w:r>
    </w:p>
    <w:p>
      <w:r>
        <w:rPr>
          <w:i/>
          <w:sz w:val="16"/>
        </w:rPr>
        <w:t>Origem: CULINÁRIA-20261018T233200Z-1-001/CULINÁRIA/Receitas Celular/Receitas/QUICHE DE CHÈVRE COM TOMATINHOS.doc</w:t>
      </w:r>
    </w:p>
    <w:p>
      <w:r>
        <w:t>QUICHE DE CHÈVRE COM TOMATINHOS</w:t>
      </w:r>
    </w:p>
    <w:p>
      <w:r>
        <w:t>Rendimento 20 porções | Tempo de preparo 2h30</w:t>
      </w:r>
    </w:p>
    <w:p>
      <w:r>
        <w:t>Ingredientes</w:t>
      </w:r>
    </w:p>
    <w:p>
      <w:r>
        <w:t>Massa</w:t>
      </w:r>
    </w:p>
    <w:p>
      <w:r>
        <w:t>120 g de manteiga;230 g de farinha de trigo;5 g de sal;60 ml de</w:t>
        <w:br/>
        <w:t>água;Creme450 ml de creme de leite;2 gemas;4 ovos;460 ml de leite;3 g de</w:t>
        <w:br/>
        <w:t>noz-moscada;3 g de pimenta-do-reino branca moída;3 g de sal</w:t>
        <w:br/>
        <w:t>refinado;Recheio250 g de queijo de cabra boursin;800 g de tomates-cereja.</w:t>
      </w:r>
    </w:p>
    <w:p>
      <w:r>
        <w:t>Modo de preparo</w:t>
      </w:r>
    </w:p>
    <w:p>
      <w:r>
        <w:t>Massa</w:t>
      </w:r>
    </w:p>
    <w:p>
      <w:r>
        <w:t>Misture a manteiga e o sal. Acrescente a farinha de trigo. Se necessário</w:t>
        <w:br/>
        <w:t>para dar o ponto, vá adicionado água.2 Reserve na geladeira por 30</w:t>
        <w:br/>
        <w:t>minutos.Creme1 Misture todos os ingredientes. Reserve.Montagem1 Abra a</w:t>
        <w:br/>
        <w:t>massa em uma forma de fundo falso de 25 cm de diâmetro. Coloque o queijo,</w:t>
        <w:br/>
        <w:t>os tomates inteiros e, em seguida, o creme.2 Leve para assar em forno</w:t>
        <w:br/>
        <w:t>preaquecido a 180oC por 30 minutos.</w:t>
      </w:r>
    </w:p>
    <w:p>
      <w:r>
        <w:t>Fonte: Revista Casa e Comida</w:t>
      </w:r>
    </w:p>
    <w:p>
      <w:pPr>
        <w:pStyle w:val="Heading2"/>
      </w:pPr>
      <w:r>
        <w:t>QUICHE LORRAINE COM ASPARGOS</w:t>
      </w:r>
    </w:p>
    <w:p>
      <w:r>
        <w:rPr>
          <w:i/>
          <w:sz w:val="16"/>
        </w:rPr>
        <w:t>Origem: CULINÁRIA-20261018T233200Z-1-001/CULINÁRIA/Receitas Celular/Receitas/QUICHE LORRAINE COM ASPARGOS.doc</w:t>
      </w:r>
    </w:p>
    <w:p>
      <w:r>
        <w:t>QUICHE LORRAINE COM ASPARGOS</w:t>
      </w:r>
    </w:p>
    <w:p>
      <w:r>
        <w:t>Rendimento 15 unidades pequenas | Tempo de preparo 1 h 30 min</w:t>
      </w:r>
    </w:p>
    <w:p>
      <w:r>
        <w:t>Ingredientes</w:t>
      </w:r>
    </w:p>
    <w:p>
      <w:r>
        <w:t>Massa</w:t>
      </w:r>
    </w:p>
    <w:p>
      <w:r>
        <w:t>2½ xícaras de farinha de trigo;</w:t>
      </w:r>
    </w:p>
    <w:p>
      <w:r>
        <w:t>3 colheres (sopa) de amido de milho;</w:t>
      </w:r>
    </w:p>
    <w:p>
      <w:r>
        <w:t>1/2 colher (chá) de sal;</w:t>
      </w:r>
    </w:p>
    <w:p>
      <w:r>
        <w:t>12 colheres (sopa) de manteiga sem sal picada;</w:t>
      </w:r>
    </w:p>
    <w:p>
      <w:r>
        <w:t>2 ovos.</w:t>
      </w:r>
    </w:p>
    <w:p>
      <w:r>
        <w:t>Recheio</w:t>
      </w:r>
    </w:p>
    <w:p>
      <w:r>
        <w:t>200 g de ricota fresca;</w:t>
      </w:r>
    </w:p>
    <w:p>
      <w:r>
        <w:t>200 g de queijo branco;</w:t>
      </w:r>
    </w:p>
    <w:p>
      <w:r>
        <w:t>400 ml de creme de leite fresco;</w:t>
      </w:r>
    </w:p>
    <w:p>
      <w:r>
        <w:t>1 cebola pequena picada;</w:t>
      </w:r>
    </w:p>
    <w:p>
      <w:r>
        <w:t>1 dente de alho picadinho;</w:t>
      </w:r>
    </w:p>
    <w:p>
      <w:r>
        <w:t>100 g de bacon picadinho;</w:t>
      </w:r>
    </w:p>
    <w:p>
      <w:r>
        <w:t>salsinha picada a gosto;</w:t>
      </w:r>
    </w:p>
    <w:p>
      <w:r>
        <w:t>2 ovos;</w:t>
      </w:r>
    </w:p>
    <w:p>
      <w:r>
        <w:t>200 g de parmesão ralado;</w:t>
      </w:r>
    </w:p>
    <w:p>
      <w:r>
        <w:t>80 g de manteiga com sal;</w:t>
      </w:r>
    </w:p>
    <w:p>
      <w:r>
        <w:t>sal e pimenta-do-reino a gosto;</w:t>
      </w:r>
    </w:p>
    <w:p>
      <w:r>
        <w:t>aspargos frescos;</w:t>
      </w:r>
    </w:p>
    <w:p>
      <w:r>
        <w:t>50 ml de azeite de oliva.</w:t>
      </w:r>
    </w:p>
    <w:p>
      <w:r>
        <w:t>Modo de preparo</w:t>
      </w:r>
    </w:p>
    <w:p>
      <w:r>
        <w:t>Massa</w:t>
      </w:r>
    </w:p>
    <w:p>
      <w:r>
        <w:t>Coloque a farinha, o amido de milho, o sal e a manteiga no processador de</w:t>
        <w:br/>
        <w:t>alimentos e bata. Quando estiver bem misturado, acrescente os ovos e</w:t>
        <w:br/>
        <w:t>incorpore-os à massa.</w:t>
      </w:r>
    </w:p>
    <w:p>
      <w:r>
        <w:t>Cubra as forminhas de quiche com a massa e deixe descansar na geladeira por</w:t>
        <w:br/>
        <w:t>30 minutos.</w:t>
      </w:r>
    </w:p>
    <w:p>
      <w:r>
        <w:t>Recheio</w:t>
      </w:r>
    </w:p>
    <w:p>
      <w:r>
        <w:t>Frite o bacon (sem colocar gordura). Retire-o da panela e reserve. Na mesma</w:t>
        <w:br/>
        <w:t>panela, refogue a cebola e o alho com a manteiga. Coloque a mistura no</w:t>
        <w:br/>
        <w:t>liquidificador com o creme de leite fresco, os ovos e os queijos. Processe.</w:t>
        <w:br/>
        <w:t>Tempere com a salsinha, o bacon, o sal e a pimenta-do-reino a gosto.</w:t>
      </w:r>
    </w:p>
    <w:p>
      <w:r>
        <w:t>Preencha as forminhas de quiche com o recheio batido no liquidificador e</w:t>
        <w:br/>
        <w:t>leve ao forno médio (180°C) por 30 minutos, ou até dourar.</w:t>
      </w:r>
    </w:p>
    <w:p>
      <w:r>
        <w:t>Na mesma panela, doure os aspargos no azeite e coloque-os em cima de cada</w:t>
        <w:br/>
        <w:t>quiche para servir.</w:t>
      </w:r>
    </w:p>
    <w:p>
      <w:r>
        <w:t>Fonte: Revista Casa e Comida</w:t>
      </w:r>
    </w:p>
    <w:p>
      <w:pPr>
        <w:pStyle w:val="Heading2"/>
      </w:pPr>
      <w:r>
        <w:t>RAVIOLI CASEIRO DE MUSSARELA</w:t>
      </w:r>
    </w:p>
    <w:p>
      <w:r>
        <w:rPr>
          <w:i/>
          <w:sz w:val="16"/>
        </w:rPr>
        <w:t>Origem: CULINÁRIA-20261018T233200Z-1-001/CULINÁRIA/Receitas Celular/Receitas/RAVIOLI CASEIRO DE MUSSARELA.doc</w:t>
      </w:r>
    </w:p>
    <w:p>
      <w:r>
        <w:t>RAVIOLI CASEIRO DE MUSSARELA</w:t>
      </w:r>
    </w:p>
    <w:p>
      <w:r>
        <w:t>Ingredientes</w:t>
        <w:br/>
        <w:t>200g de farinha de trigo</w:t>
        <w:br/>
        <w:t>2 ovos</w:t>
        <w:br/>
        <w:t>1 fio de azeite</w:t>
        <w:br/>
        <w:t>Sal</w:t>
        <w:br/>
        <w:t>300g de mussarela ralada</w:t>
      </w:r>
    </w:p>
    <w:p>
      <w:r>
        <w:t>Modo de preparo</w:t>
        <w:br/>
        <w:t>Faça um "montinho" com a farinha, abra um espaço dentro  dele  e  acrescente</w:t>
        <w:br/>
        <w:t>os ovos, o azeite e o sal.</w:t>
      </w:r>
    </w:p>
    <w:p>
      <w:r>
        <w:t>Misture com a ajuda de um garfo, incorporando a farinha delicadamente.</w:t>
        <w:br/>
        <w:t>Continue a trabalhar a massa com as mãos até obter uma massa  lisa,  seca  e</w:t>
        <w:br/>
        <w:t>levemente brilhante.</w:t>
      </w:r>
    </w:p>
    <w:p>
      <w:r>
        <w:t>Deixe descansar por 10 minutos na geladeira. Abra uma parte da massa com  um</w:t>
        <w:br/>
        <w:t>rolo de  massas  ou  cilindro  sobre  uma  superfície  enfarinhada,  coloque</w:t>
        <w:br/>
        <w:t>colheradas do recheio lado a lado com um espaço de cerca de 4cm entre eles.</w:t>
      </w:r>
    </w:p>
    <w:p>
      <w:r>
        <w:t>Pincele água entre os recheios (para a  massa  grudar)  e  cubra  com  outra</w:t>
        <w:br/>
        <w:t>parte de massa. Aperte entre os recheios com  cuidado  para  não  juntar  ar</w:t>
        <w:br/>
        <w:t>entre as massas (se isso acontecer, fure  delicadamente  com  um  palito  de</w:t>
        <w:br/>
        <w:t>dentes e volte a apertar).</w:t>
      </w:r>
    </w:p>
    <w:p>
      <w:r>
        <w:t>Corte com um cortador redondo ou copo e cozinhe em  água  bem  fervente  com</w:t>
        <w:br/>
        <w:t>sal. Se não for cozinhar na hora, guarde em uma  superfície  enfarinhada  na</w:t>
        <w:br/>
        <w:t>geladeira por um dia ou no congelador por 30 dias.</w:t>
        <w:br/>
        <w:t>Ela vai congelada direto para a água fervente.</w:t>
      </w:r>
    </w:p>
    <w:p>
      <w:r>
        <w:t>Fonte: Portal Coop</w:t>
        <w:br/>
        <w:t>http://www.portalcoop.com.br/cozinhe/chef-convidado/ravioli-caseiro-de-</w:t>
        <w:br/>
        <w:t>mussarela#</w:t>
      </w:r>
    </w:p>
    <w:p>
      <w:pPr>
        <w:pStyle w:val="Heading2"/>
      </w:pPr>
      <w:r>
        <w:t>RISOLE DE CAMARÃO</w:t>
      </w:r>
    </w:p>
    <w:p>
      <w:r>
        <w:rPr>
          <w:i/>
          <w:sz w:val="16"/>
        </w:rPr>
        <w:t>Origem: CULINÁRIA-20261018T233200Z-1-001/CULINÁRIA/Receitas Celular/Receitas/RISOLE DE CAMARÃO.doc</w:t>
      </w:r>
    </w:p>
    <w:p>
      <w:r>
        <w:t>RISOLE DE CAMARÃO</w:t>
        <w:br/>
        <w:t>Rendimento 120 unidades | Tempo de preparo 20 min</w:t>
      </w:r>
    </w:p>
    <w:p>
      <w:r>
        <w:t>Ingredientes</w:t>
        <w:br/>
        <w:t>Recheio</w:t>
        <w:br/>
        <w:t>50 g de manteiga;</w:t>
        <w:br/>
        <w:t>50 g de farinha de trigo;</w:t>
        <w:br/>
        <w:t>1 litro de leite;</w:t>
        <w:br/>
        <w:t>30 g de caldo de galinha;</w:t>
        <w:br/>
        <w:t>1 colher (sopa) de caldo hondashi;</w:t>
        <w:br/>
        <w:t>pimenta-do-reino a gosto;</w:t>
        <w:br/>
        <w:t>1/2 noz-moscada;</w:t>
        <w:br/>
        <w:t>1 kg de camarão.</w:t>
      </w:r>
    </w:p>
    <w:p>
      <w:r>
        <w:t>Massa</w:t>
        <w:br/>
        <w:t>½ litro de caldo de camarão (água usada para ferver o camarão);</w:t>
        <w:br/>
        <w:t>½ kg de farinha de trigo;</w:t>
        <w:br/>
        <w:t>tempero Aginomoto a gosto;</w:t>
        <w:br/>
        <w:t>30 g de manteiga.</w:t>
      </w:r>
    </w:p>
    <w:p>
      <w:r>
        <w:t>Modo de preparo</w:t>
        <w:br/>
        <w:t>Recheio</w:t>
        <w:br/>
        <w:t>Misture a manteiga com a farinha de trigo e deixe no fogo até dourar.</w:t>
        <w:br/>
        <w:t>Adicione o leite, o caldo de galinha, o caldo hondashi, a pimenta e  a  noz-</w:t>
        <w:br/>
        <w:t>moscada.</w:t>
        <w:br/>
        <w:t>Após cozinhar, acrescente os camarões limpos e cozidos.</w:t>
      </w:r>
    </w:p>
    <w:p>
      <w:r>
        <w:t>Massa</w:t>
        <w:br/>
        <w:t>Misture o caldo de peixe com a manteiga. Adicione a farinha de trigo  e  uma</w:t>
        <w:br/>
        <w:t>pitada de Aginomoto.</w:t>
      </w:r>
    </w:p>
    <w:p>
      <w:r>
        <w:t>Mexa a massa até ficar uniforme. Então, passe o cilindro para esticar.</w:t>
        <w:br/>
        <w:t>Recheie a massa do risole com o creme preparado inicialmente e deixe  ferver</w:t>
        <w:br/>
        <w:t>no óleo por 1 minuto.</w:t>
      </w:r>
    </w:p>
    <w:p>
      <w:r>
        <w:t>Fonte: Revista Casa e Jardim/ Casa e Comida</w:t>
        <w:br/>
        <w:t>http://revistacasaejardim.globo.com/Casa-e-</w:t>
        <w:br/>
        <w:t>Comida/Receitas/noticia/2014/12/tres-petiscos-para-comer-com-os-amigos.html</w:t>
      </w:r>
    </w:p>
    <w:p>
      <w:pPr>
        <w:pStyle w:val="Heading2"/>
      </w:pPr>
      <w:r>
        <w:t>ROCAMBOLE DE GOIABADA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5bab9f0f2bacc54df3487fca2b478b.jp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rocambole_goiabada.jpeg</w:t>
      </w:r>
    </w:p>
    <w:p>
      <w:r>
        <w:rPr>
          <w:i/>
          <w:sz w:val="16"/>
        </w:rPr>
        <w:t>Origem: CULINÁRIA-20261018T233200Z-1-001/CULINÁRIA/Nova pasta/ROCAMBOLE DE GOIABADA.doc</w:t>
      </w:r>
    </w:p>
    <w:p>
      <w:r>
        <w:t>ROCAMBOLE DE GOIABADA</w:t>
        <w:br/>
        <w:t>Rendimento: 8 porções</w:t>
      </w:r>
    </w:p>
    <w:p>
      <w:r>
        <w:t>Ingredientes</w:t>
        <w:br/>
        <w:t>Massa:</w:t>
        <w:br/>
        <w:t>5 unidades de ovo</w:t>
        <w:br/>
        <w:t>1 1/2 xícara (chá) de açúcar</w:t>
        <w:br/>
        <w:t>1 1/2 xícara (chá) de farinha de trigo</w:t>
        <w:br/>
        <w:t>1 colher (sopa) de fermento químico em pó</w:t>
        <w:br/>
        <w:t>1 1/4 de xícara (chá) de água</w:t>
        <w:br/>
        <w:t>raspas de limão a gosto</w:t>
      </w:r>
    </w:p>
    <w:p>
      <w:r>
        <w:t>Recheio</w:t>
        <w:br/>
        <w:t>250 ml de Água</w:t>
        <w:br/>
        <w:t>goiabada a gosto</w:t>
      </w:r>
    </w:p>
    <w:p>
      <w:r>
        <w:t>Modo de preparo</w:t>
        <w:br/>
        <w:t>Massa:</w:t>
        <w:br/>
        <w:t>Bata bem as claras em neve e acrescente as gemas com o açúcar.</w:t>
        <w:br/>
        <w:t>Volte a bater.</w:t>
      </w:r>
    </w:p>
    <w:p>
      <w:r>
        <w:t>Coloque a farinha e raspas de limão, bata mais um pouco.</w:t>
        <w:br/>
        <w:t>Por último coloque o fermento misturado em 1/4 de xícara (chá) de água.</w:t>
        <w:br/>
        <w:t>Leve para assar.</w:t>
      </w:r>
    </w:p>
    <w:p>
      <w:r>
        <w:t>Recheio:</w:t>
        <w:br/>
        <w:t>Derreta a goiabada com a água no fogo.</w:t>
      </w:r>
    </w:p>
    <w:p>
      <w:r>
        <w:t>Montagem:</w:t>
        <w:br/>
        <w:t>Com a massa já fria, coloque a massa em um pano úmido,  espalhe  o  recheio,</w:t>
        <w:br/>
        <w:t>enrole e deixe descansando no pano por meia hora para só então desenrolar.</w:t>
        <w:br/>
        <w:t>Polvilhe com açúcar de confeiteiro.</w:t>
      </w:r>
    </w:p>
    <w:p>
      <w:r>
        <w:t>Fonte: Cyber Cook</w:t>
        <w:br/>
        <w:t>http://m.cybercook.com.br/receita-de-rocambole-de-goiabada-r-12-7590.html</w:t>
      </w:r>
    </w:p>
    <w:p>
      <w:pPr>
        <w:pStyle w:val="Heading2"/>
      </w:pPr>
      <w:r>
        <w:t>ROCAMBOLE SALGADO</w:t>
      </w:r>
    </w:p>
    <w:p>
      <w:r>
        <w:rPr>
          <w:i/>
          <w:sz w:val="16"/>
        </w:rPr>
        <w:t>Origem: CULINÁRIA-20261018T233200Z-1-001/CULINÁRIA/Nova pasta/ROCAMBOLE SALGADO.doc</w:t>
      </w:r>
    </w:p>
    <w:p>
      <w:r>
        <w:t>ROCAMBOLE SALGADO</w:t>
        <w:br/>
        <w:t>Rendimento:  6 porções</w:t>
      </w:r>
    </w:p>
    <w:p>
      <w:r>
        <w:t>Ingredientes</w:t>
        <w:br/>
        <w:t>Massa:</w:t>
        <w:br/>
        <w:t>2 xícaras (chá) de farinha de trigo</w:t>
        <w:br/>
        <w:t>2 colheres (sopa) de margarina</w:t>
        <w:br/>
        <w:t>2 gemas</w:t>
        <w:br/>
        <w:t>Sal a gosto</w:t>
        <w:br/>
        <w:t>1/2 xícara (chá) de água</w:t>
        <w:br/>
        <w:t>Margarina para untar</w:t>
      </w:r>
    </w:p>
    <w:p>
      <w:r>
        <w:t>Recheio:</w:t>
        <w:br/>
        <w:t>2 colheres (sopa) de cebola picada</w:t>
        <w:br/>
        <w:t>1 colher (sopa) de margarina</w:t>
        <w:br/>
        <w:t>100g de frango cozido e desfiado</w:t>
        <w:br/>
        <w:t>Sal e pimenta do reino a gosto</w:t>
        <w:br/>
        <w:t>10 azeitonas pretas picadas</w:t>
        <w:br/>
        <w:t>2 copos de requeijão (500g)</w:t>
      </w:r>
    </w:p>
    <w:p>
      <w:r>
        <w:t>Modo de preparo</w:t>
        <w:br/>
        <w:t>Recheio:</w:t>
        <w:br/>
        <w:t>Frite a cebola na margarina.</w:t>
        <w:br/>
        <w:t>Acrescente os demais ingredientes, misture e reserve.</w:t>
      </w:r>
    </w:p>
    <w:p>
      <w:r>
        <w:t>Massa:</w:t>
        <w:br/>
        <w:t>Em uma tigela, misture a farinha, a margarina, as gemas, sal e a água.</w:t>
        <w:br/>
        <w:t>Despeje em uma panela, leve ao fogo e mexa até engrossar.</w:t>
      </w:r>
    </w:p>
    <w:p>
      <w:r>
        <w:t>Coloque em uma forma untada e leve ao forno  médio,  pré  aquecido,  por  20</w:t>
        <w:br/>
        <w:t>minutos ou até assar.</w:t>
      </w:r>
    </w:p>
    <w:p>
      <w:r>
        <w:t>Retire do forno, desenforme ainda quente,  despeje  o  recheio  reservado  e</w:t>
        <w:br/>
        <w:t>enrole como rocambole.</w:t>
      </w:r>
    </w:p>
    <w:p>
      <w:r>
        <w:t>Fonte: Comida e Receitas</w:t>
        <w:br/>
        <w:t>http://www.comidaereceitas.com.br/salgados/rocambole-salgado.html</w:t>
      </w:r>
    </w:p>
    <w:p>
      <w:pPr>
        <w:pStyle w:val="Heading2"/>
      </w:pPr>
      <w:r>
        <w:t>SALADA DE PENNE AO PESTO</w:t>
      </w:r>
    </w:p>
    <w:p>
      <w:r>
        <w:drawing>
          <wp:inline xmlns:a="http://schemas.openxmlformats.org/drawingml/2006/main" xmlns:pic="http://schemas.openxmlformats.org/drawingml/2006/picture">
            <wp:extent cx="4389120" cy="6019365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861070e8592b7b80d79532c5c06e00.jp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019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salada_de_penne_ao_pesto.jpeg</w:t>
      </w:r>
    </w:p>
    <w:p>
      <w:r>
        <w:rPr>
          <w:i/>
          <w:sz w:val="16"/>
        </w:rPr>
        <w:t>Origem: CULINÁRIA-20261018T233200Z-1-001/CULINÁRIA/Receitas Celular/Receitas/SALADA DE PENNE AO PESTO.doc</w:t>
      </w:r>
    </w:p>
    <w:p>
      <w:r>
        <w:t>SALADA DE PENNE AO PESTO</w:t>
        <w:br/>
        <w:t>Rendimento: 6 porções | Tempo de preparo 35 min (mais 2 h de geladeira)</w:t>
      </w:r>
    </w:p>
    <w:p>
      <w:r>
        <w:t>Ingredientes</w:t>
        <w:br/>
        <w:t>500 g de macarrão tipo penne;</w:t>
        <w:br/>
        <w:t>5 l de água;</w:t>
        <w:br/>
        <w:t>4 dentes de alho;</w:t>
        <w:br/>
        <w:t>1 colher (chá) de sal;</w:t>
        <w:br/>
        <w:t>1 xícara de folhas frescas de manjericão ou rúcula;</w:t>
        <w:br/>
        <w:t>3 colheres (chá) de pignoli ou nozes trituradas;</w:t>
        <w:br/>
        <w:t>100 g de queijo parmesão ralado;</w:t>
        <w:br/>
        <w:t>½ xícara de azeite;</w:t>
        <w:br/>
        <w:t>pimenta-do-reino a gosto.</w:t>
      </w:r>
    </w:p>
    <w:p>
      <w:r>
        <w:t>Modo de preparo</w:t>
        <w:br/>
        <w:t>Penne</w:t>
        <w:br/>
        <w:t>Em uma panela grande, coloque a água com um fio  de  óleo  e  sal,  e  deixe</w:t>
        <w:br/>
        <w:t>ferver.</w:t>
        <w:br/>
        <w:t>Acrescente o macarrão e deixe cozinhar  o  tempo  indicado  no  pacote  para</w:t>
        <w:br/>
        <w:t>ficar al dente.</w:t>
        <w:br/>
        <w:t>Escorra e deixe esfriar.</w:t>
      </w:r>
    </w:p>
    <w:p>
      <w:r>
        <w:t>Pesto</w:t>
        <w:br/>
        <w:t>Descasque os dentes de alho e passe pelo espremedor.</w:t>
        <w:br/>
        <w:t>Adicione o sal e misture bem.</w:t>
        <w:br/>
        <w:t>Junte os pignoli ou as nozes e as folhas de manjericão (ou  rúcula)  lavadas</w:t>
        <w:br/>
        <w:t>e secas.</w:t>
        <w:br/>
        <w:t>Coloque tudo no liquidificador com um pouco  de  água,  bata  um  pouco  até</w:t>
        <w:br/>
        <w:t>misturar levemente. Desligue.</w:t>
        <w:br/>
        <w:t>Junte o queijo ralado e volte a  bater  até  obter  uma  mistura  homogênea.</w:t>
        <w:br/>
        <w:t>Desligue. Espere alguns segundos e bata de novo, acrescentando o azeite  aos</w:t>
        <w:br/>
        <w:t>poucos para dar liga.</w:t>
        <w:br/>
        <w:t>Tempere com sal  e  pimenta-do-reino  e  misture  ao  penne.  Sirva  gelado,</w:t>
        <w:br/>
        <w:t>decorado com folhas de manjericão.</w:t>
      </w:r>
    </w:p>
    <w:p>
      <w:r>
        <w:t>Fonte: Revista Casa e Jardim/ Casa e Comida</w:t>
        <w:br/>
        <w:t>http://revistacasaejardim.globo.com/Casa-e-</w:t>
        <w:br/>
        <w:t>Comida/Receitas/Entradas/Salada/noticia/2013/05/salada-de-penne-ao-</w:t>
        <w:br/>
        <w:t>pesto.html</w:t>
      </w:r>
    </w:p>
    <w:p>
      <w:pPr>
        <w:pStyle w:val="Heading2"/>
      </w:pPr>
      <w:r>
        <w:t>SALPICÃO DE PERNIL</w:t>
      </w:r>
    </w:p>
    <w:p>
      <w:r>
        <w:drawing>
          <wp:inline xmlns:a="http://schemas.openxmlformats.org/drawingml/2006/main" xmlns:pic="http://schemas.openxmlformats.org/drawingml/2006/picture">
            <wp:extent cx="4389120" cy="4301338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afb7476cd873eceb21f6b6a48adb93.jp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01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Salpicão de pernil.jpeg</w:t>
      </w:r>
    </w:p>
    <w:p>
      <w:r>
        <w:rPr>
          <w:i/>
          <w:sz w:val="16"/>
        </w:rPr>
        <w:t>Origem: CULINÁRIA-20261018T233200Z-1-001/CULINÁRIA/Receitas Celular/Receitas/SALPICÃO DE PERNIL.doc</w:t>
      </w:r>
    </w:p>
    <w:p>
      <w:r>
        <w:t>SALPICÃO DE PERNIL</w:t>
        <w:br/>
        <w:t>Rendimento 6 pessoas | Tempo de preparo 30 min</w:t>
      </w:r>
    </w:p>
    <w:p>
      <w:r>
        <w:t>Ingredientes</w:t>
        <w:br/>
        <w:t>30 cestinhas de massa filo*;</w:t>
        <w:br/>
        <w:t>1/2 kg de batatas cozidas e picadas em pequenos cubos;</w:t>
        <w:br/>
        <w:t>1/2 kg de pernil de porco** assado e desfiado;</w:t>
        <w:br/>
        <w:t>1/2 xícara de salsão picado em cubos pequenos;</w:t>
        <w:br/>
        <w:t>2 maçãs verdes picadas;</w:t>
        <w:br/>
        <w:t>1/2 cebola pequena picada finamente;</w:t>
        <w:br/>
        <w:t>1/2 pimentão amarelo pequeno picado finamente;</w:t>
        <w:br/>
        <w:t>Sal e pimenta-do-reino a gosto;</w:t>
        <w:br/>
        <w:t>Azeite;</w:t>
        <w:br/>
        <w:t>Vinagre balsâmico a gosto.</w:t>
      </w:r>
    </w:p>
    <w:p>
      <w:r>
        <w:t>*A Cia dos Sabores (tel. 11 3045-9705) vende cestinhas prontas.  Para  fazer</w:t>
        <w:br/>
        <w:t>as cestinhas em casa, use forminhas de empada untadas  com  azeite.  Acomode</w:t>
        <w:br/>
        <w:t>nas forminhas algumas  camadas  de  massa  filo,  cortadas  em  quadrados  e</w:t>
        <w:br/>
        <w:t>pinceladas com azeite. Leve ao forno e asse até dourar.</w:t>
        <w:br/>
        <w:t>Ver receita massa filo caseira.</w:t>
      </w:r>
    </w:p>
    <w:p>
      <w:r>
        <w:t>**Deixe o pernil marinando em sal, limão e vinho branco de  um  dia  para  o</w:t>
        <w:br/>
        <w:t>outro. Asse em forno a 180°C.</w:t>
      </w:r>
    </w:p>
    <w:p>
      <w:r>
        <w:t>Modo de preparo</w:t>
        <w:br/>
        <w:t>Misture todos os ingredientes (com  exceção  da  massa  filo)  muito  bem  e</w:t>
        <w:br/>
        <w:t>tempere com sal e pimenta a gosto.</w:t>
      </w:r>
    </w:p>
    <w:p>
      <w:r>
        <w:t>Recheie as cestinhas com o salpicão.</w:t>
      </w:r>
    </w:p>
    <w:p>
      <w:r>
        <w:t>Fonte: Revista Casa e Jardim/ Casa e Comida</w:t>
        <w:br/>
        <w:t>http://revistacasaejardim.globo.com/Casa-e-Comida/Receitas/Pratos-</w:t>
        <w:br/>
        <w:t>principais/Carne/noticia/2013/10/salpicaodepernil.html</w:t>
      </w:r>
    </w:p>
    <w:p>
      <w:pPr>
        <w:pStyle w:val="Heading2"/>
      </w:pPr>
      <w:r>
        <w:t>STRATA DE SALSICHA</w:t>
      </w:r>
    </w:p>
    <w:p>
      <w:r>
        <w:rPr>
          <w:i/>
          <w:sz w:val="16"/>
        </w:rPr>
        <w:t>Origem: CULINÁRIA-20261018T233200Z-1-001/CULINÁRIA/Receitas Celular/Receitas/STRATA DE SALSICHA.doc</w:t>
      </w:r>
    </w:p>
    <w:p>
      <w:r>
        <w:t>STRATA DE SALSICHA</w:t>
        <w:br/>
        <w:t>Rendimento: 12 pessoas | Tempo: acima de 1 hora</w:t>
      </w:r>
    </w:p>
    <w:p>
      <w:r>
        <w:t>Ingredientes</w:t>
        <w:br/>
        <w:t>2 unidades de Pão francês Amanhecido cortado em cubos Pão de forma integral</w:t>
        <w:br/>
        <w:t>4 fatias de Pão de forma integral cortado em cubos</w:t>
        <w:br/>
        <w:t>4 Ovos batidos</w:t>
        <w:br/>
        <w:t>2 xícaras de chá de Leite</w:t>
        <w:br/>
        <w:t>Sal e pimenta do reino preta moída Salsicha Hot Dog Sadia</w:t>
        <w:br/>
        <w:t>10 unidades de Salsicha Hot Dog Sadia cortada em rodelas</w:t>
        <w:br/>
        <w:t>1 Tomate cortado em cubos Queijo Processado X- Sanduíche Cheddar</w:t>
        <w:br/>
        <w:t>4 unidades de Queijo Processado X-  Sanduíche  Cheddar  cortado  em  pedaços</w:t>
        <w:br/>
        <w:t>pequenos Queijo Parmesão</w:t>
        <w:br/>
        <w:t>4 colheres de sopa de Queijo Parmesão ralado Salsa</w:t>
        <w:br/>
        <w:t>2 colheres de sopa de Salsa picada</w:t>
        <w:br/>
        <w:t>2 colheres de sopa de Cebolinha picada</w:t>
        <w:br/>
        <w:t>1 colher de sopa de Alecrim fresco picado</w:t>
      </w:r>
    </w:p>
    <w:p>
      <w:r>
        <w:t>Modo de Preparo</w:t>
        <w:br/>
        <w:t>Unte e  enfarinhe  um  refratário  retangular,  próprio  para  ir  ao  forno</w:t>
        <w:br/>
        <w:t>(30x20cm) e acomode os pães picados. Reserve.</w:t>
      </w:r>
    </w:p>
    <w:p>
      <w:r>
        <w:t>Em uma vasilha, misture os ovos e o leite  e  tempere  com  sal  e  pimenta.</w:t>
        <w:br/>
        <w:t>Reserve.</w:t>
      </w:r>
    </w:p>
    <w:p>
      <w:r>
        <w:t>Distribua a salsicha, o tomate, o queijo e os pães picados  e  regue  com  a</w:t>
        <w:br/>
        <w:t>mistura de ovos. Polvilhe o queijo parmesão, as ervas e cubra  o  refratário</w:t>
        <w:br/>
        <w:t>com  um  plástico-filme.  Deixa  na  geladeira  para  descansar  até  o  dia</w:t>
        <w:br/>
        <w:t>seguinte.</w:t>
      </w:r>
    </w:p>
    <w:p>
      <w:r>
        <w:t>Asse em forno médio (200ºC) por aproximadamente 40 minutos  e  sirva  quente</w:t>
        <w:br/>
        <w:t>ou fria.</w:t>
      </w:r>
    </w:p>
    <w:p>
      <w:r>
        <w:t>Toque Especial</w:t>
        <w:br/>
        <w:t>Você pode substituir a salsicha, por salsicha de peru,  presunto,  mortadela</w:t>
        <w:br/>
        <w:t>ou outro embutido de sua preferência.</w:t>
      </w:r>
    </w:p>
    <w:p>
      <w:r>
        <w:t>Fonte: Sadia</w:t>
        <w:br/>
        <w:t>http://www.sadia.com.br/receitas/1428_STRATA+DE+SALSICHA</w:t>
      </w:r>
    </w:p>
    <w:p>
      <w:pPr>
        <w:pStyle w:val="Heading2"/>
      </w:pPr>
      <w:r>
        <w:t>SUSPIRO</w:t>
      </w:r>
    </w:p>
    <w:p>
      <w:r>
        <w:rPr>
          <w:i/>
          <w:sz w:val="16"/>
        </w:rPr>
        <w:t>Origem: CULINÁRIA-20261018T233200Z-1-001/CULINÁRIA/Receitas Celular/Receitas/SUSPIRO.doc</w:t>
      </w:r>
    </w:p>
    <w:p>
      <w:r>
        <w:t>SUSPIRO</w:t>
      </w:r>
    </w:p>
    <w:p>
      <w:r>
        <w:t>Ingredientes</w:t>
        <w:br/>
        <w:t>Clara de 1 ovo</w:t>
        <w:br/>
        <w:t>300g de açúcar de confeiteiro</w:t>
      </w:r>
    </w:p>
    <w:p>
      <w:r>
        <w:t>Modo de Preparo</w:t>
        <w:br/>
        <w:t>Misture com mão a clara ao açúcar, até virar uma massa.</w:t>
      </w:r>
    </w:p>
    <w:p>
      <w:r>
        <w:t>Faça bolinhas com essa massa e coloque em um prato com papel toalha.</w:t>
        <w:br/>
        <w:t>Leve ao microondas por 2 minutos e pronto!</w:t>
      </w:r>
    </w:p>
    <w:p>
      <w:r>
        <w:t>Fonte: SOS Solteiros</w:t>
        <w:br/>
        <w:t>http://sossolteiros.bol.uol.com.br/receita-de-microondas-suspiro-com-apenas-</w:t>
        <w:br/>
        <w:t>2-ingredientes/</w:t>
      </w:r>
    </w:p>
    <w:p>
      <w:pPr>
        <w:pStyle w:val="Heading2"/>
      </w:pPr>
      <w:r>
        <w:t>Talharim de Pressão</w:t>
      </w:r>
    </w:p>
    <w:p>
      <w:r>
        <w:rPr>
          <w:i/>
          <w:sz w:val="16"/>
        </w:rPr>
        <w:t>Origem: CULINÁRIA-20261018T233200Z-1-001/CULINÁRIA/Receitas pc/Talharim de Pressão.docx</w:t>
      </w:r>
    </w:p>
    <w:p>
      <w:r>
        <w:t>Talharim de Pressão</w:t>
        <w:br/>
        <w:t>Tempo de preparo: Menos de 30 minutos | Serve: 5 ou mais porções</w:t>
        <w:br/>
        <w:t>Ingredientes</w:t>
        <w:br/>
        <w:t>Modo de preparo</w:t>
        <w:br/>
        <w:t>Em uma panela de pressão, coloque a água, o potinho de caldo de galinha knorr, o molho de tomate, as sardinhas, a ervilha, o milho e o macarrão.</w:t>
        <w:br/>
        <w:t>Tampe a panela e leve ao fogo médio. Cozinhe por 3 minutos, contatos a partir do início da pressão. Retire todo o vapor e abra a panela.</w:t>
        <w:br/>
        <w:t>Junte o coentro e misture delicadamente</w:t>
        <w:br/>
        <w:t>Coloque o macarrão em uma travessa e cubra com a batata-palha. Sirva quente.</w:t>
        <w:br/>
        <w:t>Fonte: Recepedia &lt;http://br.msn.recepedia.com/profile/knorr-pt/talharim-de-pressao-bbb&gt;</w:t>
      </w:r>
    </w:p>
    <w:p>
      <w:pPr>
        <w:pStyle w:val="Heading2"/>
      </w:pPr>
      <w:r>
        <w:t>TARTELETES DE AMÊNDOAS E MAÇÃ</w:t>
      </w:r>
    </w:p>
    <w:p>
      <w:r>
        <w:drawing>
          <wp:inline xmlns:a="http://schemas.openxmlformats.org/drawingml/2006/main" xmlns:pic="http://schemas.openxmlformats.org/drawingml/2006/picture">
            <wp:extent cx="4389120" cy="3221048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f6d24243e8302ddd01f54bf3fb3c9c.jp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2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Tarteletes de amêndoas e maçã.jpg</w:t>
      </w:r>
    </w:p>
    <w:p>
      <w:r>
        <w:rPr>
          <w:i/>
          <w:sz w:val="16"/>
        </w:rPr>
        <w:t>Origem: CULINÁRIA-20261018T233200Z-1-001/CULINÁRIA/Receitas Celular/Receitas/TARTELETES DE AMÊNDOAS E MAÇÃ.doc</w:t>
      </w:r>
    </w:p>
    <w:p>
      <w:r>
        <w:t>TARTELETES DE AMÊNDOAS E MAÇÃ</w:t>
        <w:br/>
        <w:t>Rendimento: 20 tortinhas | Tempo de preparo: 50 min</w:t>
      </w:r>
    </w:p>
    <w:p>
      <w:r>
        <w:t>Ingredientes</w:t>
        <w:br/>
        <w:t>Massa</w:t>
        <w:br/>
        <w:t>200 g de amêndoa moída;</w:t>
        <w:br/>
        <w:t>200 g de farinha, mais um pouco para enfarinhar as fôrmas;</w:t>
        <w:br/>
        <w:t>200 g de manteiga, mais um pouco para untar as fôrmas;</w:t>
        <w:br/>
        <w:t>100 g de açúcar;</w:t>
        <w:br/>
        <w:t>1 ovo;</w:t>
        <w:br/>
        <w:t>1 pitada de sal.</w:t>
      </w:r>
    </w:p>
    <w:p>
      <w:r>
        <w:t>Recheio</w:t>
        <w:br/>
        <w:t>2-3 maçãs vermelhas, cortadas em fatias;</w:t>
        <w:br/>
        <w:t>2 colheres (sopa) de manteiga;</w:t>
        <w:br/>
        <w:t>2 colheres (sopa) de açúcar mascavo;</w:t>
        <w:br/>
        <w:t>1 colher (chá) de canela em pó;</w:t>
        <w:br/>
        <w:t>300 ml de creme de leite fresco;</w:t>
        <w:br/>
        <w:t>2 colheres (sopa) de açúcar de baunilha.</w:t>
      </w:r>
    </w:p>
    <w:p>
      <w:r>
        <w:t>Modo de preparo</w:t>
        <w:br/>
        <w:t>Para a massa, misture todos os ingredientes até obter  uma  massa  uniforme,</w:t>
        <w:br/>
        <w:t>que não grude nas mãos. Não é  preciso  trabalhá-la  muito.  Se  necessário,</w:t>
        <w:br/>
        <w:t>adicione um pinguinho de água fria ou farinha.  Divida  em  duas  porções  e</w:t>
        <w:br/>
        <w:t>modele-as no formato de cilindros.</w:t>
      </w:r>
    </w:p>
    <w:p>
      <w:r>
        <w:t>Enrole-os em filme plástico e leve à geladeira por 30 minutos.</w:t>
        <w:br/>
        <w:t>Preaqueça o forno a 180°C. Unte com manteiga e enfarinhe 20  forminhas  para</w:t>
        <w:br/>
        <w:t>tartelete.</w:t>
      </w:r>
    </w:p>
    <w:p>
      <w:r>
        <w:t>Corte cada cilindro de massa em 10 fatias e forre  as  forminhas  com  elas.</w:t>
        <w:br/>
        <w:t>Asse no forno por aproximadamente 15  minutos,  até  ficarem  bem  douradas.</w:t>
        <w:br/>
        <w:t>Retire do forno, deixe esfriar  um  pouco  e  cuidadosamente  desenforme  as</w:t>
        <w:br/>
        <w:t>bases. Deixe esfriar completamente.</w:t>
      </w:r>
    </w:p>
    <w:p>
      <w:r>
        <w:t>Para o recheio, aqueça a manteiga numa frigideira e refogue  rapidamente  as</w:t>
        <w:br/>
        <w:t>fatias de maçã. Apague o fogo, salpique com açúcar mascavo e canela e  deixe</w:t>
        <w:br/>
        <w:t>esfriar.</w:t>
      </w:r>
    </w:p>
    <w:p>
      <w:r>
        <w:t>Bata o creme de leite  como  açúcar  de  baunilha  em  ponto  de  chantilly.</w:t>
        <w:br/>
        <w:t>Coloque uma boa colherada do creme em cada base  das  tortinhas  e  finalize</w:t>
        <w:br/>
        <w:t>com as fatias de maçã.</w:t>
      </w:r>
    </w:p>
    <w:p>
      <w:r>
        <w:t>Fonte: Revista Casa e Jardim/ Casa e Comida</w:t>
        <w:br/>
        <w:t>http://revistacasaejardim.globo.com/Casa-e-</w:t>
        <w:br/>
        <w:t>Comida/Receitas/Doces/noticia/2014/12/tarteletes-de-amendoas-e-maca.html</w:t>
      </w:r>
    </w:p>
    <w:p>
      <w:pPr>
        <w:pStyle w:val="Heading2"/>
      </w:pPr>
      <w:r>
        <w:t>TORRADINHA DE BANANA</w:t>
      </w:r>
    </w:p>
    <w:p>
      <w:r>
        <w:drawing>
          <wp:inline xmlns:a="http://schemas.openxmlformats.org/drawingml/2006/main" xmlns:pic="http://schemas.openxmlformats.org/drawingml/2006/picture">
            <wp:extent cx="4389120" cy="3221048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5fff1442c8be26575db03afe0c5d9d.jp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2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Torradinhas de banana.jpeg</w:t>
      </w:r>
    </w:p>
    <w:p>
      <w:r>
        <w:rPr>
          <w:i/>
          <w:sz w:val="16"/>
        </w:rPr>
        <w:t>Origem: CULINÁRIA-20261018T233200Z-1-001/CULINÁRIA/Nova pasta/TORRADINHA DE BANANA.doc</w:t>
      </w:r>
    </w:p>
    <w:p>
      <w:r>
        <w:t>TORRADINHA DE BANANA</w:t>
        <w:br/>
        <w:t>Rendimento: 16 torradinhas | Tempo de preparo: 15 minutos</w:t>
      </w:r>
    </w:p>
    <w:p>
      <w:r>
        <w:t>Ingredientes</w:t>
        <w:br/>
        <w:t>1 banana-prata média</w:t>
        <w:br/>
        <w:t>2 colheres (sopa) de margarina</w:t>
        <w:br/>
        <w:t>100 g de queijo parmesão ralado</w:t>
        <w:br/>
        <w:t>4 fatias de pão de fôrma sem casca.</w:t>
      </w:r>
    </w:p>
    <w:p>
      <w:r>
        <w:t>Modo de preparo</w:t>
        <w:br/>
        <w:t>Misture o queijo ralado e  a  margarina  até  formar  uma  pasta  homogênea.</w:t>
        <w:br/>
        <w:t>Reserve.Distribua as fatias de pão  de  fôrma  sobre  uma  tábua  e  coloque</w:t>
        <w:br/>
        <w:t>quatro rodelas de banana sobre cada fatia. Cubra  totalmente  as  fatias  de</w:t>
        <w:br/>
        <w:t>pão com a pasta de queijo</w:t>
      </w:r>
    </w:p>
    <w:p>
      <w:r>
        <w:t>[nota da Redação: para uma melhor apresentação, colocamos a banana por  cima</w:t>
        <w:br/>
        <w:t>da pasta na receita que aparece na foto].</w:t>
      </w:r>
    </w:p>
    <w:p>
      <w:r>
        <w:t>Parta as fatias em quatro e coloque num tabuleiro.</w:t>
        <w:br/>
        <w:t>Leve para assar em forno médio/alto até que fiquem coradas.</w:t>
        <w:br/>
        <w:t>Sirva ainda quentinhas.</w:t>
      </w:r>
    </w:p>
    <w:p>
      <w:r>
        <w:t>Fonte: Revista Casa e Jardim</w:t>
        <w:br/>
        <w:t>http://revistacasaejardim.globo.com/Casa-e-</w:t>
        <w:br/>
        <w:t>Comida/Receitas/Entradas/Petisco/noticia/2014/12/torradinha-de-banana.html</w:t>
      </w:r>
    </w:p>
    <w:p>
      <w:pPr>
        <w:pStyle w:val="Heading2"/>
      </w:pPr>
      <w:r>
        <w:t>Torradinhas de São João</w:t>
      </w:r>
    </w:p>
    <w:p>
      <w:r>
        <w:rPr>
          <w:i/>
          <w:sz w:val="16"/>
        </w:rPr>
        <w:t>Origem: CULINÁRIA-20261018T233200Z-1-001/CULINÁRIA/Receitas pc/Torradinhas de São João.docx</w:t>
      </w:r>
    </w:p>
    <w:p>
      <w:r>
        <w:t>Torradinhas de São João</w:t>
        <w:br/>
        <w:t xml:space="preserve">Tempo de preparo: De 30 minutos a 1 hora | Rendimento: 6 Porções | Nível de dificuldade: Fácil </w:t>
        <w:br/>
        <w:t>Ingredientes:</w:t>
        <w:br/>
        <w:t xml:space="preserve">1 Xícara(s) de leite desnatado </w:t>
        <w:br/>
        <w:t xml:space="preserve">1 Cubo(s) de caldo de legumes Knorr Vitalie </w:t>
        <w:br/>
        <w:t xml:space="preserve">1 Quilo(s) de quilo de ricota fresca amassada </w:t>
        <w:br/>
        <w:t xml:space="preserve">1 Xícara(s) de amendoim torrado e picado, sem pele </w:t>
        <w:br/>
        <w:t xml:space="preserve">10 Fatia de pão de fôrma sem casca </w:t>
        <w:br/>
        <w:t xml:space="preserve">1 Colher(es) de chá de azeite de oliva </w:t>
        <w:br/>
        <w:t>Modo de preparo:</w:t>
        <w:br/>
        <w:t xml:space="preserve">Pré-aqueça o forno em temperatura média (180°C). </w:t>
        <w:br/>
        <w:t xml:space="preserve">Em uma panela pequena ferva o leite e dissolva o cubo de caldo de legumes Knorr Vitalie. </w:t>
        <w:br/>
        <w:t xml:space="preserve">Passe para um liquidificador, junte a ricota e bata até obter um creme homogêneo. Coloque em uma tigela e junte o amendoim. Reserve. </w:t>
        <w:br/>
        <w:t xml:space="preserve">Corte as fatias de pão ao meio formando 20 retângulos. Regue com o azeite, coloque em uma assadeira grande (40 x 28 cm) e leve ao forno por 10 minutos. </w:t>
        <w:br/>
        <w:t xml:space="preserve">Retire do forno e espalhe o creme de ricota reservado. Volte ao forno por mais 5 minutos. Sirva em seguida. </w:t>
        <w:br/>
        <w:t>Dica: Você pode adicionar cebolinha verde picada ao creme de ricota. Se preferir substitua o amendoim por castanha-de-caju.</w:t>
        <w:br/>
        <w:t>Fonte: Recepedia: &lt;http://br.msn.recepedia.com/pais/receita/torradinhas-de-sao-joao&gt;</w:t>
      </w:r>
    </w:p>
    <w:p>
      <w:pPr>
        <w:pStyle w:val="Heading2"/>
      </w:pPr>
      <w:r>
        <w:t>TORTA AO CREME DE MILHO VERDE</w:t>
      </w:r>
    </w:p>
    <w:p>
      <w:r>
        <w:rPr>
          <w:i/>
          <w:sz w:val="16"/>
        </w:rPr>
        <w:t>Origem: CULINÁRIA-20261018T233200Z-1-001/CULINÁRIA/Novas Receitas/TORTA AO CREME DE MILHO VERDE.docx</w:t>
      </w:r>
    </w:p>
    <w:p>
      <w:r>
        <w:t>TORTA AO CREME DE MILHO VERDE</w:t>
        <w:br/>
        <w:t>Ingredientes</w:t>
        <w:br/>
        <w:t>pão de forma sem casca</w:t>
        <w:br/>
        <w:t>1 caixa de creme de leite</w:t>
        <w:br/>
        <w:t>1 lata de milho verde</w:t>
        <w:br/>
        <w:t>margarina (aprox. 2 colheres de sopa)</w:t>
        <w:br/>
        <w:t>presunto</w:t>
        <w:br/>
        <w:t>mozarela</w:t>
        <w:br/>
        <w:t>leite</w:t>
        <w:br/>
        <w:t>cebola</w:t>
        <w:br/>
        <w:t>pimentão</w:t>
        <w:br/>
        <w:t>salsa</w:t>
        <w:br/>
        <w:t>noz moscada</w:t>
        <w:br/>
        <w:t>molho de pimenta</w:t>
        <w:br/>
        <w:t>sal</w:t>
        <w:br/>
        <w:t>Modo de preparo</w:t>
        <w:br/>
        <w:t>Bata metade do milho verde no liquidificador e reserve. Refogue a cebola e o pimentão na margarina e deixe dourar.</w:t>
        <w:br/>
        <w:t>Acrescente as duas metades do milho verde, a salsa e o leite. Quando levantar fervura, acrescente o creme de leite e deixe ferver mais um pouco.</w:t>
        <w:br/>
        <w:t>Coloque o sal, o molho de pimenta, a noz moscada e deixe ferver mais um pouco.</w:t>
        <w:br/>
        <w:t>O creme deve ficar levemente aguado para molhar o pão.</w:t>
        <w:br/>
        <w:t>Montagem</w:t>
        <w:br/>
        <w:t>Num pirex, coloque uma camada de pão de fôrma, de creme, de presunto e mozarela. Repita as camadas até encher o pirex.</w:t>
        <w:br/>
        <w:t>A última camada deve ser de mozarela.</w:t>
        <w:br/>
        <w:t>Cubra com papel alumínio e leve ao forno para derreter a mozarela.</w:t>
      </w:r>
    </w:p>
    <w:p>
      <w:pPr>
        <w:pStyle w:val="Heading2"/>
      </w:pPr>
      <w:r>
        <w:t>TORTA DE FRANGO</w:t>
      </w:r>
    </w:p>
    <w:p>
      <w:r>
        <w:rPr>
          <w:i/>
          <w:sz w:val="16"/>
        </w:rPr>
        <w:t>Origem: CULINÁRIA-20261018T233200Z-1-001/CULINÁRIA/Receitas Celular/Receitas/TORTA DE FRANGO.doc</w:t>
      </w:r>
    </w:p>
    <w:p>
      <w:r>
        <w:t>TORTA DE FRANGO</w:t>
      </w:r>
    </w:p>
    <w:p>
      <w:r>
        <w:t>Rendimento Serve de 4 a 6 pessoas | Tempo de Preparo 1 h 30 min</w:t>
      </w:r>
    </w:p>
    <w:p>
      <w:r>
        <w:t>Ingredientes</w:t>
      </w:r>
    </w:p>
    <w:p>
      <w:r>
        <w:t>Massa</w:t>
      </w:r>
    </w:p>
    <w:p>
      <w:r>
        <w:t>500 g de farinha;</w:t>
      </w:r>
    </w:p>
    <w:p>
      <w:r>
        <w:t>250 g de manteiga sem sal;</w:t>
      </w:r>
    </w:p>
    <w:p>
      <w:r>
        <w:t>15 g de sal;</w:t>
      </w:r>
    </w:p>
    <w:p>
      <w:r>
        <w:t>Água gelada;</w:t>
      </w:r>
    </w:p>
    <w:p>
      <w:r>
        <w:t>Recheio de frango</w:t>
      </w:r>
    </w:p>
    <w:p>
      <w:r>
        <w:t>600 g de peito de frango cozido e desfiado;</w:t>
      </w:r>
    </w:p>
    <w:p>
      <w:r>
        <w:t>300 g de tomate pelado em cubos;</w:t>
      </w:r>
    </w:p>
    <w:p>
      <w:r>
        <w:t>100 g de cebola picada;</w:t>
      </w:r>
    </w:p>
    <w:p>
      <w:r>
        <w:t>20 g de alho picado;</w:t>
      </w:r>
    </w:p>
    <w:p>
      <w:r>
        <w:t>200 ml de leite integral;</w:t>
      </w:r>
    </w:p>
    <w:p>
      <w:r>
        <w:t>2 colheres (sopa) de farinha de trigo;</w:t>
      </w:r>
    </w:p>
    <w:p>
      <w:r>
        <w:t>3 colheres (sopa) de óleo;</w:t>
      </w:r>
    </w:p>
    <w:p>
      <w:r>
        <w:t>Sal e pimenta a gosto;</w:t>
      </w:r>
    </w:p>
    <w:p>
      <w:r>
        <w:t>Montagem</w:t>
      </w:r>
    </w:p>
    <w:p>
      <w:r>
        <w:t>400 g de requeijão;</w:t>
      </w:r>
    </w:p>
    <w:p>
      <w:r>
        <w:t>1 gema;</w:t>
      </w:r>
    </w:p>
    <w:p>
      <w:r>
        <w:t>1 pitada de açúcar;</w:t>
      </w:r>
    </w:p>
    <w:p>
      <w:r>
        <w:t>Modo de preparo</w:t>
      </w:r>
    </w:p>
    <w:p>
      <w:r>
        <w:t>Massa</w:t>
      </w:r>
    </w:p>
    <w:p>
      <w:r>
        <w:t>Esfarele a manteiga com a farinha e o sal.</w:t>
      </w:r>
    </w:p>
    <w:p>
      <w:r>
        <w:t>Acrescente água gelada aos poucos, até obter uma massa homogênea. Embale e</w:t>
        <w:br/>
        <w:t>leve à geladeira por 1 hora.</w:t>
      </w:r>
    </w:p>
    <w:p>
      <w:r>
        <w:t>Recheio de frango</w:t>
      </w:r>
    </w:p>
    <w:p>
      <w:r>
        <w:t>Coloque o óleo na panela e refogue o alho e a cebola. Junte o frango e o</w:t>
        <w:br/>
        <w:t>tomate e mexa até incorporar bem os temperos à carne. Adicione a farinha, o</w:t>
        <w:br/>
        <w:t>sal e a pimenta.</w:t>
      </w:r>
    </w:p>
    <w:p>
      <w:r>
        <w:t>Despeje todo o leite de uma vez só e mexa durante 2-3 minutos. Tire do fogo</w:t>
        <w:br/>
        <w:t>e reserve até esfriar.</w:t>
      </w:r>
    </w:p>
    <w:p>
      <w:r>
        <w:t>Montagem</w:t>
      </w:r>
    </w:p>
    <w:p>
      <w:r>
        <w:t>Forre uma assadeira de 30 cm por 20 cm com 120 g de massa e deixe na</w:t>
        <w:br/>
        <w:t>geladeira por 10 minutos.</w:t>
      </w:r>
    </w:p>
    <w:p>
      <w:r>
        <w:t>Separe metade do requeijão e use-o para cobrir a base da torta com uma</w:t>
        <w:br/>
        <w:t>camada de 2 cm.</w:t>
      </w:r>
    </w:p>
    <w:p>
      <w:r>
        <w:t>Coloque o recheio e cubra com o requeijão restante.</w:t>
      </w:r>
    </w:p>
    <w:p>
      <w:r>
        <w:t>Abra 100 g da massa e cubra a torta. Pincele com 1 gema batida com água e</w:t>
        <w:br/>
        <w:t>uma pitada de açúcar.</w:t>
      </w:r>
    </w:p>
    <w:p>
      <w:r>
        <w:t>Preaqueça o forno por 15 minutos a 275°C e asse a torta por aproximadamente</w:t>
        <w:br/>
        <w:t>30 minutos.</w:t>
      </w:r>
    </w:p>
    <w:p>
      <w:r>
        <w:t>Fonte: Revista Casa e Comida</w:t>
      </w:r>
    </w:p>
    <w:p>
      <w:r>
        <w:t>http://revistacasaejardim.globo.com/Casa-e-Comida/Receitas/Pratos-</w:t>
        <w:br/>
        <w:t>principais/Torta/noticia/2014/02/torta-de-frango.html</w:t>
      </w:r>
    </w:p>
    <w:p>
      <w:pPr>
        <w:pStyle w:val="Heading2"/>
      </w:pPr>
      <w:r>
        <w:t>Torta de Frango</w:t>
      </w:r>
    </w:p>
    <w:p>
      <w:r>
        <w:rPr>
          <w:i/>
          <w:sz w:val="16"/>
        </w:rPr>
        <w:t>Origem: CULINÁRIA-20261018T233200Z-1-001/CULINÁRIA/Receitas pc/Torta de Frango.docx</w:t>
      </w:r>
    </w:p>
    <w:p>
      <w:r>
        <w:t>Torta de Frango</w:t>
        <w:br/>
        <w:t>Tempo de preparo: De 30 minutos a 1 horas  Serve: 5 ou mais porções Tipo de prato: Acompanhamento</w:t>
        <w:br/>
        <w:t>Ingredientes</w:t>
        <w:br/>
        <w:t>Modo de preparo</w:t>
        <w:br/>
        <w:t>Em uma tigela coloque a farinha, o sal, o fermento, a margarina culinária, a gema e amasse com a ponta dos dedos até que fique uma massa homogênea. Reserve na geladeira por 15 minutos.</w:t>
        <w:br/>
        <w:t>Recheio: em uma panela, aqueça o óleo em fogo médio e frite a cebola por 2 minutos ou até dourar.</w:t>
        <w:br/>
        <w:t>Junte o frango desfiado, o inhame, a cenoura, o sal, a salsinha o molho de tomate pomarola natural sabor alho, azeitona e azeite, a farinha e cozinhe, mexendo sempre, por 3 minutos ou até engrossar levemente. Reserve.</w:t>
        <w:br/>
        <w:t>Montagem: pré-aqueça o forno em temperatura média (180°c).</w:t>
        <w:br/>
        <w:t>Divida a massa em 3 partes. Com 2 partes forre o fundo e a lateral de uma fôrma desmontável (23 cm de diâmetro).</w:t>
        <w:br/>
        <w:t>Coloque o recheio reservado e nivele com as costas de uma colher.</w:t>
        <w:br/>
        <w:t>Abra o restante da massa com o rolo, corte tiras de 1 cm de largura e coloque sobre o recheio, cruzando as tiras no formato de uma grade.</w:t>
        <w:br/>
        <w:t>Pincele a gema e leve ao forno por 30 minutos ou até dourar. Sirva em seguida.</w:t>
        <w:br/>
        <w:t>Dica: Você pode abrir a massa com o rolo, entre duas folhas de plástico próprias para culinária. Assim facilita para colocá-la na fôrma.</w:t>
        <w:br/>
        <w:t>Fonte: http://br.msn.recepedia.com/profile/knorr-pt/torta-de-frango-1</w:t>
      </w:r>
    </w:p>
    <w:p>
      <w:pPr>
        <w:pStyle w:val="Heading2"/>
      </w:pPr>
      <w:r>
        <w:t>Torta de Frango II</w:t>
      </w:r>
    </w:p>
    <w:p>
      <w:r>
        <w:rPr>
          <w:i/>
          <w:sz w:val="16"/>
        </w:rPr>
        <w:t>Origem: CULINÁRIA-20261018T233200Z-1-001/CULINÁRIA/Receitas pc/Torta de Frango II.docx</w:t>
      </w:r>
    </w:p>
    <w:p>
      <w:r>
        <w:t>Torta de Frango II</w:t>
        <w:br/>
        <w:t>Tempo de preparo: Menos de 30 minutos | Serve: 5 ou mais porções | Tipo de prato: Acompanhamento</w:t>
        <w:br/>
        <w:t>Ingredientes</w:t>
        <w:br/>
        <w:t>Modo de preparo</w:t>
        <w:br/>
        <w:t>Bata todos os ingredientes da massa no liquidificador.</w:t>
        <w:br/>
        <w:t>Unte uma forma.</w:t>
        <w:br/>
        <w:t>Separe o frango fatiado.</w:t>
        <w:br/>
        <w:t>Coloque na forma um pouco mais da metade da massa, em seguida ponha o frango fatiado e cubra com o restante da massa.</w:t>
        <w:br/>
        <w:t>Asse em forno a 175°C ou 180 °C por 20 a 30 minutos aproximadamente (até dourar). Depois desse tempo, introduza um palito/strick para ver se a massa está cozida.</w:t>
        <w:br/>
        <w:t xml:space="preserve">Sirva ainda quente. Pode ser acompanhada com salada. </w:t>
        <w:br/>
        <w:t>Fonte: Recepedia.com  http://br.msn.recepedia.com/profile/caronivalcon/torta-de-frango</w:t>
      </w:r>
    </w:p>
    <w:p>
      <w:pPr>
        <w:pStyle w:val="Heading2"/>
      </w:pPr>
      <w:r>
        <w:t>TORTA DE GOIABADA</w:t>
      </w:r>
    </w:p>
    <w:p>
      <w:r>
        <w:rPr>
          <w:i/>
          <w:sz w:val="16"/>
        </w:rPr>
        <w:t>Origem: CULINÁRIA-20261018T233200Z-1-001/CULINÁRIA/Receitas Celular/Receitas/TORTA DE GOIABADA.doc</w:t>
      </w:r>
    </w:p>
    <w:p>
      <w:r>
        <w:t>TORTA DE GOIABADA</w:t>
      </w:r>
    </w:p>
    <w:p>
      <w:r>
        <w:t>Rendimento 5 unidades | Tempo de preparo 4 h 40 min</w:t>
      </w:r>
    </w:p>
    <w:p>
      <w:r>
        <w:t>Ingredientes</w:t>
      </w:r>
    </w:p>
    <w:p>
      <w:r>
        <w:t>Massa</w:t>
      </w:r>
    </w:p>
    <w:p>
      <w:r>
        <w:t>300 g de ricota moída ou peneirada;</w:t>
      </w:r>
    </w:p>
    <w:p>
      <w:r>
        <w:t>300 g de farinha gelada;</w:t>
      </w:r>
    </w:p>
    <w:p>
      <w:r>
        <w:t>300 g de manteiga gelada em cubinhos;</w:t>
      </w:r>
    </w:p>
    <w:p>
      <w:r>
        <w:t>1 colher (chá) de fermento em pó;</w:t>
      </w:r>
    </w:p>
    <w:p>
      <w:r>
        <w:t>1 colher (sopa) de açúcar;</w:t>
      </w:r>
    </w:p>
    <w:p>
      <w:r>
        <w:t>Montagem</w:t>
      </w:r>
    </w:p>
    <w:p>
      <w:r>
        <w:t>500 g de goiabada;</w:t>
      </w:r>
    </w:p>
    <w:p>
      <w:r>
        <w:t>Modo de preparo</w:t>
      </w:r>
    </w:p>
    <w:p>
      <w:r>
        <w:t>Massa</w:t>
      </w:r>
    </w:p>
    <w:p>
      <w:r>
        <w:t>Misture a farinha, o fermento e o açúcar. Reserve.</w:t>
      </w:r>
    </w:p>
    <w:p>
      <w:r>
        <w:t>Incorpore a manteiga em cubinhos com a ricota peneirada. Junte os</w:t>
        <w:br/>
        <w:t>ingredientes secos reservados e misture, sem trabalhar muito a massa.</w:t>
      </w:r>
    </w:p>
    <w:p>
      <w:r>
        <w:t>Faça um retângulo de um palmo com a massa, embrulhe no plástico e leve à</w:t>
        <w:br/>
        <w:t>geladeira por 2 horas.</w:t>
      </w:r>
    </w:p>
    <w:p>
      <w:r>
        <w:t>Polvilhe uma superfície de mármore com a farinha de trigo e abra a massa</w:t>
        <w:br/>
        <w:t>num retângulo de três palmos. Divida a massa em três partes iguais, sem</w:t>
        <w:br/>
        <w:t>cortá-la. Dobre o primeiro terço sobre o centro e, em seguida, o último</w:t>
        <w:br/>
        <w:t>terço na mesma direção, como um folder.</w:t>
      </w:r>
    </w:p>
    <w:p>
      <w:r>
        <w:t>Repita a operação mais duas vezes, sem abrir a massa novamente, deixando-a</w:t>
        <w:br/>
        <w:t>cada vez menor. Na quarta vez, divida a massa em quatro partes iguais, sem</w:t>
        <w:br/>
        <w:t>cortá-la. Dobre cada quarto consecutivamente, até atingir o formato de uma</w:t>
        <w:br/>
        <w:t>trouxinha.</w:t>
      </w:r>
    </w:p>
    <w:p>
      <w:r>
        <w:t>Embrulhe em plástico e leve à geladeira por mais 2 horas.</w:t>
      </w:r>
    </w:p>
    <w:p>
      <w:r>
        <w:t>Montagem</w:t>
      </w:r>
    </w:p>
    <w:p>
      <w:r>
        <w:t>Separe uma porção de 50 g de massa para cada tortinha.</w:t>
      </w:r>
    </w:p>
    <w:p>
      <w:r>
        <w:t>Polvilhe uma superfície de mármore com farinha e, com um rolo, abra cinco</w:t>
        <w:br/>
        <w:t>círculos de massa, ligeiramente maiores do que as fôrmas (que devem ter</w:t>
        <w:br/>
        <w:t>13,5 cm de diâmetro).</w:t>
      </w:r>
    </w:p>
    <w:p>
      <w:r>
        <w:t>Forre o fundo das fôrmas com a massa e recheie cada torta com 100 g de</w:t>
        <w:br/>
        <w:t>goiabada.</w:t>
      </w:r>
    </w:p>
    <w:p>
      <w:r>
        <w:t>Separe 50 g de massa para cada torta e corte as porções em tirinhas, com</w:t>
        <w:br/>
        <w:t>uma carretilha. Disponha as tiras sobre as tortas, formando um desenho</w:t>
        <w:br/>
        <w:t>quadriculado.</w:t>
      </w:r>
    </w:p>
    <w:p>
      <w:r>
        <w:t>Asse em forno preaquecido a 140°C por cerca de 30 minutos.</w:t>
      </w:r>
    </w:p>
    <w:p>
      <w:r>
        <w:t>Fonte: Revista Casa e Jardim</w:t>
      </w:r>
    </w:p>
    <w:p>
      <w:r>
        <w:t>http://revistacasaejardim.globo.com/Casa-e-</w:t>
        <w:br/>
        <w:t>Comida/Receitas/Doces/noticia/2014/02/torta-de-goiabada.html</w:t>
      </w:r>
    </w:p>
    <w:p>
      <w:pPr>
        <w:pStyle w:val="Heading2"/>
      </w:pPr>
      <w:r>
        <w:t>TORTA DE MAÇÃ AMERICANA</w:t>
      </w:r>
    </w:p>
    <w:p>
      <w:r>
        <w:drawing>
          <wp:inline xmlns:a="http://schemas.openxmlformats.org/drawingml/2006/main" xmlns:pic="http://schemas.openxmlformats.org/drawingml/2006/picture">
            <wp:extent cx="4389120" cy="3221048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cc06ee02acbf6f1a1c565edf01e552.jp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2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tortademacaamericana.jpg</w:t>
      </w:r>
    </w:p>
    <w:p>
      <w:r>
        <w:rPr>
          <w:i/>
          <w:sz w:val="16"/>
        </w:rPr>
        <w:t>Origem: CULINÁRIA-20261018T233200Z-1-001/CULINÁRIA/Receitas Celular/Receitas/TORTA DE MAÇÃ AMERICANA.doc</w:t>
      </w:r>
    </w:p>
    <w:p>
      <w:r>
        <w:t>TORTA DD MAÇÃ AMERICANA</w:t>
        <w:br/>
        <w:t>Rendimento 8 a 10 pedaços | Tempo de preparo 1 h</w:t>
      </w:r>
    </w:p>
    <w:p>
      <w:r>
        <w:t>Ingredientes</w:t>
        <w:br/>
        <w:t>Massa</w:t>
        <w:br/>
        <w:t>250 g de farinha de trigo;</w:t>
        <w:br/>
        <w:t>3 colheres (sopa) de açúcar;</w:t>
        <w:br/>
        <w:t>125 g de manteiga gelada cortada em pedaços;</w:t>
        <w:br/>
        <w:t>4 a 6 colheres (sopa) de água.</w:t>
      </w:r>
    </w:p>
    <w:p>
      <w:r>
        <w:t>Dica: as medidas variam um pouco conforme fatores como umidade da farinha  e</w:t>
        <w:br/>
        <w:t>qualidade da manteiga.</w:t>
      </w:r>
    </w:p>
    <w:p>
      <w:r>
        <w:t>Recheio</w:t>
        <w:br/>
        <w:t>5 ou 6 maçãs verdes (quanto mais verdes melhor, pois são mais ácidas);</w:t>
        <w:br/>
        <w:t>2 colheres (sopa) de manteiga; 2 colheres (sopa) de farinha de trigo;</w:t>
        <w:br/>
        <w:t>1/2 xícara de açúcar;</w:t>
        <w:br/>
        <w:t>1/2 colher (chá) de canela em pó;</w:t>
        <w:br/>
        <w:t>sementes trituradas de 3 bagos de  cardamomo  (opcional,  mas  dá  um  toque</w:t>
        <w:br/>
        <w:t>especial ao sabor);</w:t>
        <w:br/>
        <w:t>suco de 1 limão.</w:t>
      </w:r>
    </w:p>
    <w:p>
      <w:r>
        <w:t>Montagem</w:t>
        <w:br/>
        <w:t>1/3 de xícara de açúcar;</w:t>
        <w:br/>
        <w:t>3 colheres (sopa) de leite.</w:t>
      </w:r>
    </w:p>
    <w:p>
      <w:r>
        <w:t>Modo de preparo</w:t>
        <w:br/>
        <w:t>Massa</w:t>
        <w:br/>
        <w:t>Misture a farinha, o açúcar e a manteiga até obter uma farofa.</w:t>
        <w:br/>
        <w:t>Adicione a água aos poucos e amasse até  formar  uma  massa  homogênea,  com</w:t>
        <w:br/>
        <w:t>consistência nem pegajosa (se isso acontecer, acrescente mais  farinha)  nem</w:t>
        <w:br/>
        <w:t>ressecada (se for o caso, adicione mais manteiga ou água). Leve à  geladeira</w:t>
        <w:br/>
        <w:t>por aproximadamente 15 minutos.</w:t>
      </w:r>
    </w:p>
    <w:p>
      <w:r>
        <w:t>Recheio</w:t>
        <w:br/>
        <w:t>Descasque e fatie as maçãs e coloque em uma vasilha  com  o  suco  do  limão</w:t>
        <w:br/>
        <w:t>para que não escureçam.</w:t>
      </w:r>
    </w:p>
    <w:p>
      <w:r>
        <w:t>Em uma panela, derreta a manteiga e acrescente o açúcar. Quando o açúcar  se</w:t>
        <w:br/>
        <w:t>incorporar à manteiga, junte as maçãs, diminua  o  fogo  e  deixe  que  elas</w:t>
        <w:br/>
        <w:t>soltem um pouco de água, sem que cozinhem demais. Acrescente  a  farinha,  a</w:t>
        <w:br/>
        <w:t>canela e as sementes de cardamomo. Misture levemente e reserve.</w:t>
      </w:r>
    </w:p>
    <w:p>
      <w:r>
        <w:t>Montagem</w:t>
        <w:br/>
        <w:t>Abra metade da massa (de modo que fique bem fina)  e  forre  o  fundo  e  as</w:t>
        <w:br/>
        <w:t>laterais de uma assadeira redonda. Recheie com as maçãs e cubra com o  resto</w:t>
        <w:br/>
        <w:t>da massa, que também deve der aberta bem fininha.</w:t>
      </w:r>
    </w:p>
    <w:p>
      <w:r>
        <w:t>Aperte as bordas, para que as duas partes de massa se  juntem,  e  corte  os</w:t>
        <w:br/>
        <w:t>excessos (o que ultrapassar a borda da  assadeira).  Enrole  toda  a  borda.</w:t>
        <w:br/>
        <w:t>Para o acabamento ficar perfeito, com efeito ondulado, vá  apertando  com  o</w:t>
        <w:br/>
        <w:t>dedo indicador toda a volta da massa.</w:t>
      </w:r>
    </w:p>
    <w:p>
      <w:r>
        <w:t>Faça uma mistura com o 1/3 de xícara de açúcar e as  3  colheres  (sopa)  de</w:t>
        <w:br/>
        <w:t>leite, pincele a superfície da torta e faça com um gafo alguns  furos,  para</w:t>
        <w:br/>
        <w:t>que o vapor escape por eles.  Leve  ao  forno  preaquecido,  em  temperatura</w:t>
        <w:br/>
        <w:t>média, até dourar. Pode ser servida quente ou fria, com sorvete de creme  ou</w:t>
        <w:br/>
        <w:t>chantilly.</w:t>
      </w:r>
    </w:p>
    <w:p>
      <w:r>
        <w:t>Fonte: Revista Casa e Jardim/ Casa e Comida</w:t>
        <w:br/>
        <w:t>http://revistacasaejardim.globo.com/Casa-e-</w:t>
        <w:br/>
        <w:t>Comida/Receitas/Doces/noticia/2014/09/torta-de-maca-americana.html</w:t>
      </w:r>
    </w:p>
    <w:p>
      <w:pPr>
        <w:pStyle w:val="Heading2"/>
      </w:pPr>
      <w:r>
        <w:t>Torta de Queijo</w:t>
      </w:r>
    </w:p>
    <w:p>
      <w:r>
        <w:rPr>
          <w:i/>
          <w:sz w:val="16"/>
        </w:rPr>
        <w:t>Origem: CULINÁRIA-20261018T233200Z-1-001/CULINÁRIA/Receitas pc/Torta de Queijo.docx</w:t>
      </w:r>
    </w:p>
    <w:p>
      <w:r>
        <w:t>Torta de Queijo</w:t>
        <w:br/>
        <w:t>Ingredientes</w:t>
        <w:br/>
        <w:t>Massa:</w:t>
        <w:br/>
        <w:t>5 colheres (sopa) de margarina</w:t>
        <w:br/>
        <w:t>1 xícara de farinha de trigo</w:t>
        <w:br/>
        <w:t>1 gema de ovo</w:t>
        <w:br/>
        <w:t>Sal a gosto</w:t>
        <w:br/>
        <w:t>Recheio:</w:t>
        <w:br/>
        <w:t>250 ml de leite</w:t>
        <w:br/>
        <w:t>250 g de queijo branco fresco</w:t>
        <w:br/>
        <w:t>4 ovos</w:t>
        <w:br/>
        <w:t>1 pacote (50 g) de queijo parmesão</w:t>
        <w:br/>
        <w:t>Modo de preparo</w:t>
        <w:br/>
        <w:t>Massa: Em um recipiente coloque todos os ingredientes de massa e misture até desgrudar das mãos. Forre um refratário (não muito pequeno) com a massa, apertando bem com as mãos.</w:t>
        <w:br/>
        <w:t>Recheio: Bata todos os ingredientes do recheio no liquidificador. Despeje sobre a massa no refratário.  Leve ao forno médio pré-aquecido por 30 min. ou até ficar dourado.</w:t>
        <w:br/>
        <w:t>Fonte: Recepedia &lt; http://br.msn.recepedia.com/profile/jessy/torta-de-queijo&gt;</w:t>
      </w:r>
    </w:p>
    <w:p>
      <w:pPr>
        <w:pStyle w:val="Heading2"/>
      </w:pPr>
      <w:r>
        <w:t>YAKISSOBA TRADICIONAL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3a19a91321a64a3e91fc22fb04ddf0.jp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Yakissoba_tradicionaleeo.jpg</w:t>
      </w:r>
    </w:p>
    <w:p>
      <w:r>
        <w:rPr>
          <w:i/>
          <w:sz w:val="16"/>
        </w:rPr>
        <w:t>Origem: CULINÁRIA-20261018T233200Z-1-001/CULINÁRIA/Receitas Celular/Receitas/YAKISSOBA TRADICIONAL.doc</w:t>
      </w:r>
    </w:p>
    <w:p>
      <w:r>
        <w:t>YAKISSOBA TRADICIONAL</w:t>
        <w:br/>
        <w:t>Rendimento: 5 pessoas</w:t>
      </w:r>
    </w:p>
    <w:p>
      <w:r>
        <w:t>Ingredientes</w:t>
        <w:br/>
        <w:t>1 pacote de macarrão tipo lámen (500g)</w:t>
        <w:br/>
        <w:t>6 colheres (sopa) de óleo de soja</w:t>
        <w:br/>
        <w:t>1 xícara (chá) de lombo de porco cortado em tiras</w:t>
        <w:br/>
        <w:t>1 xícara (chá) de filé de frango cortado em tiras</w:t>
        <w:br/>
        <w:t>1 xícara (chá) de contra filé cortado em tiras</w:t>
        <w:br/>
        <w:t>1 dente de alho picado</w:t>
        <w:br/>
        <w:t>1 xícara (chá) de brócolis cortado em buquês pequenos</w:t>
        <w:br/>
        <w:t>1 cebola cortada em cubos grandes</w:t>
        <w:br/>
        <w:t>1 cenoura cortada em tiras</w:t>
        <w:br/>
        <w:t>1 xícara (chá) de acelga cortada em cubos</w:t>
        <w:br/>
        <w:t>1 xícara (chá) de broto de bambu em conserva</w:t>
        <w:br/>
        <w:t>1 xícara (chá) de champignon cortado ao meio</w:t>
        <w:br/>
        <w:t>1 xícara (chá) de molho de soja (shoyu)</w:t>
        <w:br/>
        <w:t>1/2 colher (sopa) de açúcar</w:t>
        <w:br/>
        <w:t>1/2 xícara (chá) de água</w:t>
        <w:br/>
        <w:t>1 colher (sopa) de amido de milho</w:t>
        <w:br/>
        <w:t>1/2 colher (sopa) de óleo de gergelim torrado</w:t>
      </w:r>
    </w:p>
    <w:p>
      <w:r>
        <w:t>Modo de preparo</w:t>
        <w:br/>
        <w:t>Cozinhe o macarrão até ficar "al dente" e escorra.</w:t>
        <w:br/>
        <w:t>Aqueça uma panela tipo wok ou uma frigideira grande até soltar fumaça.</w:t>
        <w:br/>
        <w:t>Coloque metade do óleo e frite o macarrão.</w:t>
        <w:br/>
        <w:t>Retire do fogo e reserve.</w:t>
      </w:r>
    </w:p>
    <w:p>
      <w:r>
        <w:t>Na mesma panela, aqueça o óleo restante e frite as carnes.</w:t>
        <w:br/>
        <w:t>Retire do fogo e reserve.</w:t>
      </w:r>
    </w:p>
    <w:p>
      <w:r>
        <w:t>Na mesma panela, doure o alho e refogue o brócolis, a cebola, a  cenoura,  a</w:t>
        <w:br/>
        <w:t>acelga, o broto de bambu e o champignon.</w:t>
        <w:br/>
        <w:t>Volte as carnes à panela, adicione o shoyu,  o  açúcar,  a  água  e  cozinhe</w:t>
        <w:br/>
        <w:t>rapidamente por 30 segundos.</w:t>
      </w:r>
    </w:p>
    <w:p>
      <w:r>
        <w:t>Adicione o amido de milho  dissolvido  em  um  pouco  de  água  e  mexa  até</w:t>
        <w:br/>
        <w:t>engrossar um pouco.</w:t>
        <w:br/>
        <w:t>Junte o óleo de gergelim, espalhe sobre o macarrão reservado e sirva.</w:t>
      </w:r>
    </w:p>
    <w:p>
      <w:r>
        <w:t>Fonte: Comida e Receitas</w:t>
        <w:br/>
        <w:t>http://www.comidaereceitas.com.br/massas/yakissoba-tradicional.html</w:t>
      </w:r>
    </w:p>
    <w:p>
      <w:r>
        <w:br w:type="page"/>
      </w:r>
    </w:p>
    <w:p>
      <w:pPr>
        <w:pStyle w:val="Heading1"/>
      </w:pPr>
      <w:r>
        <w:t>Salgados, petiscos e lanches</w:t>
      </w:r>
    </w:p>
    <w:p>
      <w:pPr>
        <w:pStyle w:val="Heading2"/>
      </w:pPr>
      <w:r>
        <w:t>ASINHAS DE FRANGO</w:t>
      </w:r>
    </w:p>
    <w:p>
      <w:r>
        <w:drawing>
          <wp:inline xmlns:a="http://schemas.openxmlformats.org/drawingml/2006/main" xmlns:pic="http://schemas.openxmlformats.org/drawingml/2006/picture">
            <wp:extent cx="4389120" cy="6019365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d8fd45ef5809cf4284de0207188d63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019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asinhas_de_frango.jpeg</w:t>
      </w:r>
    </w:p>
    <w:p>
      <w:r>
        <w:rPr>
          <w:i/>
          <w:sz w:val="16"/>
        </w:rPr>
        <w:t>Origem: CULINÁRIA-20261018T233200Z-1-001/CULINÁRIA/Receitas Celular/Receitas/ASINHAS DE FRANGO.doc</w:t>
      </w:r>
    </w:p>
    <w:p>
      <w:r>
        <w:t>ASINHAS DE FRANGO</w:t>
        <w:br/>
        <w:t>Rendimento serve 8 pessoas | Tempo de preparo 30 min + o tempo da marinada</w:t>
      </w:r>
    </w:p>
    <w:p>
      <w:r>
        <w:t>Ingredientes</w:t>
        <w:br/>
        <w:t>2 kg de coxinhas de asas de frangos;</w:t>
        <w:br/>
        <w:t>100 ml de azeite ou óleo;</w:t>
        <w:br/>
        <w:t>250 ml de vinho branco seco ou de cerveja clara*;</w:t>
        <w:br/>
        <w:t>6 dentes de alho picadinhos;</w:t>
        <w:br/>
        <w:t>1 colher (chá) de orégano;</w:t>
        <w:br/>
        <w:t>sal e pimenta-do-reino a gosto.</w:t>
      </w:r>
    </w:p>
    <w:p>
      <w:r>
        <w:t>Modo de preparo</w:t>
        <w:br/>
        <w:t>Misture todos  os  ingredientes  da  marinada  em  uma  vasilha  de  aço  ou</w:t>
        <w:br/>
        <w:t>porcelana.</w:t>
        <w:br/>
        <w:t>Coloque as coxinhas na marinada (elimine a pele). Deixe tomar gosto por  uma</w:t>
        <w:br/>
        <w:t>hora.</w:t>
      </w:r>
    </w:p>
    <w:p>
      <w:r>
        <w:t>Coloque as asas diretamente na grelha ou faça espetinhos, deixando  no  fogo</w:t>
        <w:br/>
        <w:t>até ficarem douradas.</w:t>
      </w:r>
    </w:p>
    <w:p>
      <w:r>
        <w:t>*Outra dica de tempero: depois de consumir azeitonas em vidro, não  jogue  a</w:t>
        <w:br/>
        <w:t>água fora. Ela dá um bom sabor às asinhas. No caso, substitua o vinho  ou  a</w:t>
        <w:br/>
        <w:t>cerveja da marinada. Mas cuidado com o sal – ela já é salgadinha.</w:t>
      </w:r>
    </w:p>
    <w:p>
      <w:r>
        <w:t>Fonte: Revista Casa e Jardim/ Casa e Comida</w:t>
        <w:br/>
        <w:t>http://revistacasaejardim.globo.com/Casa-e-Comida/Receitas/Pratos-</w:t>
        <w:br/>
        <w:t>principais/Ave/noticia/2013/04/asinhas-de-frango.html</w:t>
      </w:r>
    </w:p>
    <w:p>
      <w:pPr>
        <w:pStyle w:val="Heading2"/>
      </w:pPr>
      <w:r>
        <w:t>BEIRUTE DE ROSBIFE</w:t>
      </w:r>
    </w:p>
    <w:p>
      <w:r>
        <w:drawing>
          <wp:inline xmlns:a="http://schemas.openxmlformats.org/drawingml/2006/main" xmlns:pic="http://schemas.openxmlformats.org/drawingml/2006/picture">
            <wp:extent cx="4389120" cy="3221048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48b8afdc89c5bbd6454f983de3fbb.jp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2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Beirute de rosbife.jpg</w:t>
      </w:r>
    </w:p>
    <w:p>
      <w:r>
        <w:rPr>
          <w:i/>
          <w:sz w:val="16"/>
        </w:rPr>
        <w:t>Origem: CULINÁRIA-20261018T233200Z-1-001/CULINÁRIA/Receitas Celular/Receitas/BEIRUTE DE ROSBIFE.doc</w:t>
      </w:r>
    </w:p>
    <w:p>
      <w:r>
        <w:t>BEIRUTE DE ROSBIFE</w:t>
        <w:br/>
        <w:t>Rendimento 8 sanduíches | Tempo de preparo 3 h 30 min + 8 h de geladeira</w:t>
      </w:r>
    </w:p>
    <w:p>
      <w:r>
        <w:t>Ingredientes</w:t>
        <w:br/>
        <w:t>Rosbife</w:t>
        <w:br/>
        <w:t>1 talo de alho-poró cortado em rodelas;</w:t>
        <w:br/>
        <w:t>2 talos de salsão cortado em rodelas;</w:t>
        <w:br/>
        <w:t>1 cebola cortada em rodelas;</w:t>
        <w:br/>
        <w:t>8 dentes de alho picados;</w:t>
        <w:br/>
        <w:t>1 pimentão vermelho cortado em rodelas, sem pele nem sementes;</w:t>
        <w:br/>
        <w:t>100 ml de azeite;</w:t>
        <w:br/>
        <w:t>1 peça de lagarto com 2 kg;</w:t>
        <w:br/>
        <w:t>2 tomates bem maduros cortados em cubos;</w:t>
        <w:br/>
        <w:t>10 g de pimenta-do-reino;</w:t>
        <w:br/>
        <w:t>18 g de pimenta síria;</w:t>
        <w:br/>
        <w:t>20 g de sal;</w:t>
        <w:br/>
        <w:t>3 litros de água.</w:t>
      </w:r>
    </w:p>
    <w:p>
      <w:r>
        <w:t>Montagem</w:t>
        <w:br/>
        <w:t>8 pães sírios;</w:t>
        <w:br/>
        <w:t>3 tomates frescos cortados em rodelas;</w:t>
        <w:br/>
        <w:t>zátar a gosto;</w:t>
        <w:br/>
        <w:t>24 fatias de mozarela</w:t>
      </w:r>
    </w:p>
    <w:p>
      <w:r>
        <w:t>Modo de fazer</w:t>
        <w:br/>
        <w:t>Rosbife</w:t>
        <w:br/>
        <w:t>1 Em uma panela, refogue o alho-poró,  o  salsão,  a  cebola,  o  alho  e  o</w:t>
        <w:br/>
        <w:t>pimentão no azeite. Acrescente a carne e refogue mais um pouco  até  dourar.</w:t>
        <w:br/>
        <w:t>Adicione o tomate, a pimenta e o sal, cubra com a água e deixe cozinhar  por</w:t>
        <w:br/>
        <w:t>3 horas.</w:t>
        <w:br/>
        <w:t>2 Retire do fogo, deixe esfriar e leve à geladeira por no  mínimo  8  horas.</w:t>
        <w:br/>
        <w:t>Corte a carne como rosbife, em fatias bem finas, e reserve.</w:t>
      </w:r>
    </w:p>
    <w:p>
      <w:r>
        <w:t>Montagem</w:t>
        <w:br/>
        <w:t>1 Corte cada pão sírio ao meio.  Sobre  cada  metade  inferior,  coloque  10</w:t>
        <w:br/>
        <w:t>fatias de rosbife, 5 rodelas de tomate e o zátar.</w:t>
        <w:br/>
        <w:t>2 Sobre cada uma das outras metades, disponha 3 fatias de  mozarela  e  leve</w:t>
        <w:br/>
        <w:t>ao forno, até que o queijo derreta e o pão doure. Retire do forno, feche  os</w:t>
        <w:br/>
        <w:t>sanduíches e sirva quente.</w:t>
      </w:r>
    </w:p>
    <w:p>
      <w:r>
        <w:t>Fonte:</w:t>
        <w:br/>
        <w:t>http://revistacasaejardim.globo.com/Casa-e-Comida/Receitas/Paes-e-</w:t>
        <w:br/>
        <w:t>sanduiches/noticia/2015/02/beirute-de-rosbife.html</w:t>
      </w:r>
    </w:p>
    <w:p>
      <w:pPr>
        <w:pStyle w:val="Heading2"/>
      </w:pPr>
      <w:r>
        <w:t>BOLINHO CARIOCA _CARNE-SECA E ABÓBORA</w:t>
      </w:r>
    </w:p>
    <w:p>
      <w:r>
        <w:rPr>
          <w:i/>
          <w:sz w:val="16"/>
        </w:rPr>
        <w:t>Origem: CULINÁRIA-20261018T233200Z-1-001/CULINÁRIA/Receitas pc/BOLINHO CARIOCA _CARNE-SECA E ABÓBORA.docx</w:t>
      </w:r>
    </w:p>
    <w:p>
      <w:r>
        <w:t>BOLINHO CARIOCA (CARNE-SECA E ABÓBORA)</w:t>
        <w:br/>
        <w:t>Tempo de preparo: De 30 minutos a 1 hora  Serve: 3 a 4 porções  Tipo de prato: Aperitivo</w:t>
        <w:br/>
        <w:t>Resumo</w:t>
        <w:br/>
        <w:t>Uma das grandes combinações da cozinha brasileira, a carne-seca e a abóbora dão o tom deste bolinho que ainda leva caldo de salsa, alecrim e tomilho. Ótima pedida para jogar conversa fora com amigos ainda mais se acompanhado por uma bebida refrescante.</w:t>
        <w:br/>
        <w:t>Ingredientes</w:t>
        <w:br/>
        <w:t>Modo de preparo</w:t>
        <w:br/>
        <w:t>Comece pelo caldo de ervas. Com um barbante, amarre a salsa, o alecrim e o tomilho. Jogue-os em uma panela com água quente e deixe-os cozinhar por dez minutos.</w:t>
        <w:br/>
        <w:t>Descasque a abóbora, tire as sementes e cozinhe-a no caldo de ervas. Reserve 100 ml do caldo. Bata no liquidificador a abóbora, metade da manteiga e um pouco do caldo.</w:t>
        <w:br/>
        <w:t>Leve o leite e o restante do caldo para ferver. De uma só vez, coloque a farinha e cozinhe até o ponto de desgrudar da panela. Acrescente o restante da manteiga e um fio de azeite. Deixe esfriar em uma pedra coberta com um pano úmido.</w:t>
        <w:br/>
        <w:t>Em uma panela, doure o alho no azeite. Em seguida, acrescente a cebola bem picadinha e deixe-a refogar até murchar. Junte a carne-seca na mesma panela e deixe-a refogar. Depois, tempere com as ervas bem picadinhas. Coloque sal e pimenta a gosto.</w:t>
        <w:br/>
        <w:t>Encha uma colher de sopa de massa (ou 28 g) e abra-a na palma da mão. Pegue uma colher de sobremesa rasa (ou 10 g) de recheio de carne-seca e coloque no meio da massa. Feche em formato de croquete.</w:t>
        <w:br/>
        <w:t>Empane e frite em óleo quente a aproximadamente 180º C.</w:t>
        <w:br/>
        <w:t>Fonte: http://br.msn.recepedia.com/profile/piraja/bolinho-carioca-carne-seca-e-abobora</w:t>
      </w:r>
    </w:p>
    <w:p>
      <w:pPr>
        <w:pStyle w:val="Heading2"/>
      </w:pPr>
      <w:r>
        <w:t>BOLINHO DE ARROZ</w:t>
      </w:r>
    </w:p>
    <w:p>
      <w:r>
        <w:rPr>
          <w:i/>
          <w:sz w:val="16"/>
        </w:rPr>
        <w:t>Origem: CULINÁRIA-20261018T233200Z-1-001/CULINÁRIA/Nova pasta/BOLINHO DE ARROZ.doc</w:t>
      </w:r>
    </w:p>
    <w:p>
      <w:r>
        <w:t>BOLINHO DE ARROZ</w:t>
        <w:br/>
        <w:t>Rendimento: 10 porções</w:t>
      </w:r>
    </w:p>
    <w:p>
      <w:r>
        <w:t>Ingredientes</w:t>
        <w:br/>
        <w:t>1 xícara (chá) de arroz cozido</w:t>
        <w:br/>
        <w:t>3 colheres (sopa) de leite</w:t>
        <w:br/>
        <w:t>1 unidade de ovo batido</w:t>
        <w:br/>
        <w:t>4 colheres (sopa) de farinha de trigo</w:t>
        <w:br/>
        <w:t>1 colher (sopa) de cheiro-verde picado</w:t>
        <w:br/>
        <w:t>sal a gosto</w:t>
        <w:br/>
        <w:t>1/2 colher (chá) de fermento químico em pó</w:t>
      </w:r>
    </w:p>
    <w:p>
      <w:r>
        <w:t>Modo de preparo</w:t>
        <w:br/>
        <w:t>Misture todos os ingredientes do bolinho de arroz em um recipiente.</w:t>
        <w:br/>
        <w:t>Faça as bolinhas com a ajuda de duas colheres e frite em óleo quente.</w:t>
      </w:r>
    </w:p>
    <w:p>
      <w:r>
        <w:t>Fonte: CyberCook</w:t>
        <w:br/>
        <w:t>http://m.cybercook.com.br/bolinho-de-arroz-r-16-327.html</w:t>
      </w:r>
    </w:p>
    <w:p>
      <w:pPr>
        <w:pStyle w:val="Heading2"/>
      </w:pPr>
      <w:r>
        <w:t>BOLINHO DE CENOURA</w:t>
      </w:r>
    </w:p>
    <w:p>
      <w:r>
        <w:rPr>
          <w:i/>
          <w:sz w:val="16"/>
        </w:rPr>
        <w:t>Origem: CULINÁRIA-20261018T233200Z-1-001/CULINÁRIA/Receitas Celular/Receitas/BOLINHO DE CENOURA.doc</w:t>
      </w:r>
    </w:p>
    <w:p>
      <w:r>
        <w:t>BOLINHO DE CENOURA</w:t>
      </w:r>
    </w:p>
    <w:p>
      <w:r>
        <w:t>Ingredientes</w:t>
      </w:r>
    </w:p>
    <w:p>
      <w:r>
        <w:t>3 cenouras</w:t>
      </w:r>
    </w:p>
    <w:p>
      <w:r>
        <w:t>2 ovos</w:t>
      </w:r>
    </w:p>
    <w:p>
      <w:r>
        <w:t>1 colher de fermento em pó</w:t>
      </w:r>
    </w:p>
    <w:p>
      <w:r>
        <w:t>Temperos a gosto</w:t>
      </w:r>
    </w:p>
    <w:p>
      <w:r>
        <w:t>Cheiro verde a gosto</w:t>
      </w:r>
    </w:p>
    <w:p>
      <w:r>
        <w:t>Farinha de trigo quanto baste</w:t>
      </w:r>
    </w:p>
    <w:p>
      <w:r>
        <w:t>Água para bater as cenouras</w:t>
      </w:r>
    </w:p>
    <w:p>
      <w:r>
        <w:t>Modo de preparo</w:t>
      </w:r>
    </w:p>
    <w:p>
      <w:r>
        <w:t>Bater as cenouras com os ovos e um pouco de água (quanto menos água você</w:t>
        <w:br/>
        <w:t>conseguir colocar melhor, vai depender de como seu liquidificador aguenta,</w:t>
        <w:br/>
        <w:t>eu não coloquei nem 1/2 xícara).</w:t>
      </w:r>
    </w:p>
    <w:p>
      <w:r>
        <w:t>Coloque em uma vasilha e junte os temperos que você desejar, coloque também</w:t>
        <w:br/>
        <w:t>o cheiro verde. Misture o fermento em pó e a farinha, a farinha vai dar</w:t>
        <w:br/>
        <w:t>liga, coloque farinha até você conseguir colocar na colher (fica mais ou</w:t>
        <w:br/>
        <w:t>menos a consistência de bolinho de chuva).</w:t>
      </w:r>
    </w:p>
    <w:p>
      <w:r>
        <w:t>Frite as colheradas (como bolinho de chuva mesmo) e pronto.</w:t>
      </w:r>
    </w:p>
    <w:p>
      <w:r>
        <w:t>Fonte: Cyber Cook</w:t>
      </w:r>
    </w:p>
    <w:p>
      <w:r>
        <w:t>http://m.cybercook.com.br/receita-de-bolinho-de-cenoura-r-15-53515.html</w:t>
      </w:r>
    </w:p>
    <w:p>
      <w:pPr>
        <w:pStyle w:val="Heading2"/>
      </w:pPr>
      <w:r>
        <w:t>BOLINHO DE FEIJÃO E COUVE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106bfcabc7fab716f45d391f1444ad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Bolinho_feijao_couveee.jpeg</w:t>
      </w:r>
    </w:p>
    <w:p>
      <w:r>
        <w:rPr>
          <w:i/>
          <w:sz w:val="16"/>
        </w:rPr>
        <w:t>Origem: CULINÁRIA-20261018T233200Z-1-001/CULINÁRIA/Nova pasta/BOLINHO DE FEIJÃO E COUVE.doc</w:t>
      </w:r>
    </w:p>
    <w:p>
      <w:r>
        <w:t>BOLINHO DE FEIJÃO E COUVE</w:t>
        <w:br/>
        <w:t>Rendimento: 30 porções | Tempo de preparo: 25 minutos</w:t>
      </w:r>
    </w:p>
    <w:p>
      <w:r>
        <w:t>Ingredientes</w:t>
        <w:br/>
        <w:t>2 xícaras (chá) de feijão cozido</w:t>
        <w:br/>
        <w:t>2 ovos</w:t>
        <w:br/>
        <w:t>1 xícara (chá) de farinha de trigo</w:t>
        <w:br/>
        <w:t>1 colher (chá) de fermento em pó</w:t>
        <w:br/>
        <w:t>1 sachê de Caldo SAZÓN®  Bacon com toque de cebola</w:t>
        <w:br/>
        <w:t>1/2 colher (chá) de tempero caseiro</w:t>
        <w:br/>
        <w:t>2 folhas grandes de couve manteiga picadinhas</w:t>
      </w:r>
    </w:p>
    <w:p>
      <w:r>
        <w:t>Modo de preparo</w:t>
        <w:br/>
        <w:t>No copo do liquidificador, coloque o feijão, os ovos, a farinha de trigo,  o</w:t>
        <w:br/>
        <w:t>fermento, o Caldo SAZÓN®  e o tempero caseiro, e bata por 3 minutos, ou  até</w:t>
        <w:br/>
        <w:t>ficar homogêneo.Transfira para uma tigela, adicione a couve e mexa bem.</w:t>
        <w:br/>
        <w:t>Com o auxílio de 2 colheres (sopa), molde bolinhos e frite-os,  aos  poucos,</w:t>
        <w:br/>
        <w:t>em  imersão,  em  óleo  não  muito   quente,   por   2   minutos,   ou   até</w:t>
        <w:br/>
        <w:t>dourarem. Escorra em papel-toalha e sirva em seguida.</w:t>
      </w:r>
    </w:p>
    <w:p>
      <w:r>
        <w:t>Dica: Esta receita é uma boa opção para aproveitar as sobras de  feijão  que</w:t>
        <w:br/>
        <w:t>temos usualmente na geladeira. Mas  caso  você  não  possua,  para  obter  2</w:t>
        <w:br/>
        <w:t>xícaras (chá) de feijão cozido, cozinhe 1 xícara (chá) de feijão cru.</w:t>
      </w:r>
    </w:p>
    <w:p>
      <w:r>
        <w:t>Fonte: Comida e Receitas por Sazon (sazón.com.br)</w:t>
        <w:br/>
        <w:t>http://www.comidaereceitas.com.br/salgados/bolinho-de-feijao-e-couve.html</w:t>
      </w:r>
    </w:p>
    <w:p>
      <w:pPr>
        <w:pStyle w:val="Heading2"/>
      </w:pPr>
      <w:r>
        <w:t>BOLINHO DE FRANGO</w:t>
      </w:r>
    </w:p>
    <w:p>
      <w:r>
        <w:drawing>
          <wp:inline xmlns:a="http://schemas.openxmlformats.org/drawingml/2006/main" xmlns:pic="http://schemas.openxmlformats.org/drawingml/2006/picture">
            <wp:extent cx="4389120" cy="3638722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3aa96cc695c885684ca4268012a445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38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Bolinho de frango.jpg</w:t>
      </w:r>
    </w:p>
    <w:p>
      <w:r>
        <w:rPr>
          <w:i/>
          <w:sz w:val="16"/>
        </w:rPr>
        <w:t>Origem: CULINÁRIA-20261018T233200Z-1-001/CULINÁRIA/Receitas Celular/Receitas/BOLINHO DE FRANGO.doc</w:t>
      </w:r>
    </w:p>
    <w:p>
      <w:r>
        <w:t>BOLINHO DE FRANGO</w:t>
        <w:br/>
        <w:t>Rendimento 7 a 8 bolinhos | Tempo de preparo 30 min</w:t>
      </w:r>
    </w:p>
    <w:p>
      <w:r>
        <w:t>Ingredientes</w:t>
        <w:br/>
        <w:t>Creme</w:t>
        <w:br/>
        <w:t>1/2 xícara de creme de leite fresco gelado;</w:t>
        <w:br/>
        <w:t>1 colher (sopa) de vinagre de arroz;</w:t>
        <w:br/>
        <w:t>1 colher (sopa) cheia de raiz-forte (se não encontrar, use wasabi);</w:t>
        <w:br/>
        <w:t>1/2 colher (chá) de sal;</w:t>
        <w:br/>
        <w:t>1/2 colher (chá) de pimenta-do-reino preta.</w:t>
      </w:r>
    </w:p>
    <w:p>
      <w:r>
        <w:t>Bolinho</w:t>
        <w:br/>
        <w:t>500 g de peito de frango sem osso e sem pele;</w:t>
        <w:br/>
        <w:t>1 cebola média;</w:t>
        <w:br/>
        <w:t>2 dentes de alho;</w:t>
        <w:br/>
        <w:t>1 ovo grande;</w:t>
        <w:br/>
        <w:t>farinha de rosca caseira para empanar;</w:t>
        <w:br/>
        <w:t>óleo para fritura;</w:t>
        <w:br/>
        <w:t>sal e pimenta-do-reino a gosto;</w:t>
        <w:br/>
        <w:t>pepino azedo, para servir.</w:t>
      </w:r>
    </w:p>
    <w:p>
      <w:r>
        <w:t>Modo de preparo</w:t>
        <w:br/>
        <w:t>Creme</w:t>
        <w:br/>
        <w:t>Misture o creme de leite  e  o  vinagre  e  bata  como  se  fosse  fazer  um</w:t>
        <w:br/>
        <w:t>chantilly.</w:t>
        <w:br/>
        <w:t>Misture a raiz-forte e tempere com sal e pimenta. Cubra e leve à geladeira.</w:t>
      </w:r>
    </w:p>
    <w:p>
      <w:r>
        <w:t>Bolinhos</w:t>
        <w:br/>
        <w:t>Corte o frango em pedaços. Pique a cebola, junte os dentes de alho  e  passe</w:t>
        <w:br/>
        <w:t>tudo por um moedor de carne.</w:t>
      </w:r>
    </w:p>
    <w:p>
      <w:r>
        <w:t>Quebre o ovo e misture na massa de frango. Tempere com sal e pimenta.</w:t>
        <w:br/>
        <w:t>Pegue um pouquinho  da  massa,  frite  e  acerte  o  sal  e  a  pimenta,  se</w:t>
        <w:br/>
        <w:t>necessário.</w:t>
      </w:r>
    </w:p>
    <w:p>
      <w:r>
        <w:t>Depois do acerto de tempero, molhe as mãos, use  uma  colher  de  sopa  como</w:t>
        <w:br/>
        <w:t>medida e modele bolinhos com a massa. Passe os bolinhos na farinha de  rosca</w:t>
        <w:br/>
        <w:t>e frite-os lentamente, em fogo médio.</w:t>
      </w:r>
    </w:p>
    <w:p>
      <w:r>
        <w:t>Escorra os bolinhos em papel absorvente e sirva com o creme de raiz-forte  e</w:t>
        <w:br/>
        <w:t>o pepino azedo.</w:t>
      </w:r>
    </w:p>
    <w:p>
      <w:r>
        <w:t>Fonte: Revista Casa e Jardim/ Casa e Comida</w:t>
        <w:br/>
        <w:t>http://revistacasaejardim.globo.com/Casa-e-</w:t>
        <w:br/>
        <w:t>Comida/Receitas/Entradas/Petisco/noticia/2013/08/bolinho-de-frango.html</w:t>
      </w:r>
    </w:p>
    <w:p>
      <w:pPr>
        <w:pStyle w:val="Heading2"/>
      </w:pPr>
      <w:r>
        <w:t>CROQUETE DE CARNE DE PANELA</w:t>
      </w:r>
    </w:p>
    <w:p>
      <w:r>
        <w:rPr>
          <w:i/>
          <w:sz w:val="16"/>
        </w:rPr>
        <w:t>Origem: CULINÁRIA-20261018T233200Z-1-001/CULINÁRIA/CROQUETE DE CARNE DE PANELA.docx</w:t>
      </w:r>
    </w:p>
    <w:p>
      <w:r>
        <w:t>CROQUETE DE CARNE DE PANELA</w:t>
        <w:br/>
        <w:t>Receita de Janaina Rueda, do Bar da Dona Onça</w:t>
        <w:br/>
        <w:t>Croquete de carne de panela (Foto: Rogério Voltan/ Editora Globo)</w:t>
        <w:br/>
        <w:t>Rendimento 120 croquetes</w:t>
        <w:br/>
        <w:t>Tempo de preparo 1 h 30 min</w:t>
        <w:br/>
        <w:t>Ingredientes</w:t>
        <w:br/>
        <w:t>2 kg de músculo;</w:t>
        <w:br/>
        <w:t>6 ovos;</w:t>
        <w:br/>
        <w:t>300 g de cheiro-verde picado;</w:t>
        <w:br/>
        <w:t>300 ml de extrato de tomate;</w:t>
        <w:br/>
        <w:t>800 g de cebola picada;</w:t>
        <w:br/>
        <w:t>24 dentes de alho descascados e picados;</w:t>
        <w:br/>
        <w:t>sal a gosto;</w:t>
        <w:br/>
        <w:t>pimenta-do-reino a gosto;</w:t>
        <w:br/>
        <w:t>2 kg de farinha de rosca;</w:t>
        <w:br/>
        <w:t>100 g de pimenta-biquinho batida;</w:t>
        <w:br/>
        <w:t>óleo para fritar.</w:t>
        <w:br/>
        <w:t>Modo de fazer</w:t>
        <w:br/>
        <w:t xml:space="preserve">1 Em uma panela de pressão, refogue o músculo, 500 g da cebola e o alho. Acerte o sal e a pimenta-do-reino. Acrescente o extrato de tomate e água suficiente para cobrir a carne. Cozinhe por aproximadamente 40 minutos, até que o músculo se desmanche. Desfie o músculo e deixe esfriar. </w:t>
        <w:br/>
        <w:t>2 Coloque a carne em uma assadeira, acrescente o cheiro-verde, o restante da cebola picada e a pimenta-biquinho batida, os ovos e corrija o sal. Misture bem.</w:t>
        <w:br/>
        <w:t>3 Enrole bolinhos do tamanho de um croquete, empane na farinha de rosca e frite em óleo bem quente.</w:t>
        <w:br/>
        <w:t>Fonte: Revista Casa e Comida</w:t>
        <w:br/>
        <w:t>http://revistacasaejardim.globo.com/Casa-e-Comida/Receitas/Entradas/noticia/2014/12/croquete-de-carne-de-panela.html</w:t>
      </w:r>
    </w:p>
    <w:p>
      <w:pPr>
        <w:pStyle w:val="Heading2"/>
      </w:pPr>
      <w:r>
        <w:t>CROQUETE DE MILHO COM CARNE MOÍDA</w:t>
      </w:r>
    </w:p>
    <w:p>
      <w:r>
        <w:rPr>
          <w:i/>
          <w:sz w:val="16"/>
        </w:rPr>
        <w:t>Origem: CULINÁRIA-20261018T233200Z-1-001/CULINÁRIA/Receitas Celular/Receitas/CROQUETE DE MILHO COM CARNE MOÍDA.doc</w:t>
      </w:r>
    </w:p>
    <w:p>
      <w:r>
        <w:t>CROQUETE DE MILHO COM CARNE MOÍDA</w:t>
        <w:br/>
        <w:t>Rendimento 22 unidades | Tempo de preparo 40 min</w:t>
      </w:r>
    </w:p>
    <w:p>
      <w:r>
        <w:t>Ingredientes</w:t>
        <w:br/>
        <w:t>600 g de coxão mole moído;</w:t>
        <w:br/>
        <w:t>100 g de milho-verde em lata;</w:t>
        <w:br/>
        <w:t>1 colher (sopa) de óleo de girassol;</w:t>
        <w:br/>
        <w:t>2 dentes de alho;</w:t>
        <w:br/>
        <w:t>½ cebola;</w:t>
        <w:br/>
        <w:t>50 g de tomate picado sem semente;</w:t>
        <w:br/>
        <w:t>100 ml de leite;</w:t>
        <w:br/>
        <w:t>1 pitada de pimenta branca;</w:t>
        <w:br/>
        <w:t>1 pitada de cominho;</w:t>
        <w:br/>
        <w:t>30 g de parmesão;</w:t>
        <w:br/>
        <w:t>80 g de farinha de trigo;</w:t>
        <w:br/>
        <w:t>30 g de salsinha;</w:t>
        <w:br/>
        <w:t>500 ml de óleo para fritar;</w:t>
        <w:br/>
        <w:t>2 ovos batidos;</w:t>
        <w:br/>
        <w:t>Farinha de rosca para empanar.</w:t>
      </w:r>
    </w:p>
    <w:p>
      <w:r>
        <w:t>Modo de preparo</w:t>
        <w:br/>
        <w:t>Em uma panela, refogue o alho, a cebola, o tomate  e  a  pimenta  branca  no</w:t>
        <w:br/>
        <w:t>óleo de girassol.</w:t>
      </w:r>
    </w:p>
    <w:p>
      <w:r>
        <w:t>Acrescente a carne e frite bem. Em seguida, coloque o milho, a salsinha e  o</w:t>
        <w:br/>
        <w:t>cominho.</w:t>
        <w:br/>
        <w:t>Depois que a carne estiver refogada, abaixe o fogo  e  acrescente  o  leite.</w:t>
        <w:br/>
        <w:t>Ferva por 5 minutos.</w:t>
      </w:r>
    </w:p>
    <w:p>
      <w:r>
        <w:t>Acrescente o parmesão e a farinha de trigo e misture bem, até que a  mistura</w:t>
        <w:br/>
        <w:t>fique no ponto de enrolar, desgrudando da panela.</w:t>
        <w:br/>
        <w:t>Tire do fogo e faça bolinhos em formato de croquetes. Passe os croquetes  no</w:t>
        <w:br/>
        <w:t>ovo batido e na farinha de rosca. Frite em óleo bem quente.</w:t>
      </w:r>
    </w:p>
    <w:p>
      <w:r>
        <w:t>Fonte: Revista Casa e Jardim/ Casa e Comida</w:t>
        <w:br/>
        <w:t>http://revistacasaejardim.globo.com/Casa-e-</w:t>
        <w:br/>
        <w:t>Comida/Receitas/Entradas/Petisco/noticia/2013/06/croquetinho-de-milho-com-</w:t>
        <w:br/>
        <w:t>carne-moida.html</w:t>
      </w:r>
    </w:p>
    <w:p>
      <w:pPr>
        <w:pStyle w:val="Heading2"/>
      </w:pPr>
      <w:r>
        <w:t>CROQUETES DE MANDIOCA AO CURRY</w:t>
      </w:r>
    </w:p>
    <w:p>
      <w:r>
        <w:rPr>
          <w:i/>
          <w:sz w:val="16"/>
        </w:rPr>
        <w:t>Origem: CULINÁRIA-20261018T233200Z-1-001/CULINÁRIA/Novas Receitas/CROQUETES DE MANDIOCA AO CURRY.docx</w:t>
      </w:r>
    </w:p>
    <w:p>
      <w:r>
        <w:t>CROQUETES DE MANDIOCA AO CURRY</w:t>
        <w:br/>
        <w:t>Rendimento 20 unidades | Tempo de preparo 50 min.</w:t>
        <w:br/>
        <w:t>Ingredientes</w:t>
        <w:br/>
        <w:t>500 g de mandioca cozida</w:t>
        <w:br/>
        <w:t>1 ovo</w:t>
        <w:br/>
        <w:t>1 colher (sopa) de parmesão ralado</w:t>
        <w:br/>
        <w:t>½ xícara (chá) de salsa picada</w:t>
        <w:br/>
        <w:t>3 colheres (sopa) de farinha de trigo</w:t>
        <w:br/>
        <w:t>Sal a gosto</w:t>
        <w:br/>
        <w:t>Para empanar</w:t>
        <w:br/>
        <w:t>2 claras</w:t>
        <w:br/>
        <w:t>Farinha de rosca</w:t>
        <w:br/>
        <w:t>óleo para fritar</w:t>
        <w:br/>
        <w:t>Molho curry</w:t>
        <w:br/>
        <w:t>½ xícara (chá) maionese</w:t>
        <w:br/>
        <w:t>½ xícara (chá) de creme de leite</w:t>
        <w:br/>
        <w:t>1 colher (chá) de curry</w:t>
        <w:br/>
        <w:t>Modo de preparo</w:t>
        <w:br/>
        <w:t>Passe a mandioca no espremedor. Acrescente o ovo, a margarina, o queijo parmesão ralado, a salsa e misture. Junte a farinha de trigo, para dar liga, e tempere com sal a gosto. Reserve.</w:t>
        <w:br/>
        <w:t>Molho de curry</w:t>
        <w:br/>
        <w:t>Misture rapidamente todos os ingredientes e leve à geladeira</w:t>
        <w:br/>
        <w:t>Montagem</w:t>
        <w:br/>
        <w:t>Passe um pouco de margarina nas mãos, para que a massa não grude, e modele os croquetes.</w:t>
        <w:br/>
        <w:t>Passe-os na clara batida, na farinha de rosca e frite-os em óleo bem quente, até dourar.</w:t>
        <w:br/>
        <w:t>Deixe escorrer em papel toalha e sirva logo em seguida, bem quentinhos, acompanhados com o molho.</w:t>
        <w:br/>
        <w:t>Fonte: Guaraná Antártica</w:t>
      </w:r>
    </w:p>
    <w:p>
      <w:pPr>
        <w:pStyle w:val="Heading2"/>
      </w:pPr>
      <w:r>
        <w:t>EMPADA DE BOBOZINHO DE CAMARÃO</w:t>
      </w:r>
    </w:p>
    <w:p>
      <w:r>
        <w:rPr>
          <w:i/>
          <w:sz w:val="16"/>
        </w:rPr>
        <w:t>Origem: CULINÁRIA-20261018T233200Z-1-001/CULINÁRIA/Receitas Celular/Receitas/EMPADA DE BOBOZINHO DE CAMARÃO.doc</w:t>
      </w:r>
    </w:p>
    <w:p>
      <w:r>
        <w:t>EMPADA DE BOBOZINHO DE CAMARÃO</w:t>
      </w:r>
    </w:p>
    <w:p>
      <w:r>
        <w:t>Rendimento 50 empadinhas | Tempo de preparo 1 h</w:t>
      </w:r>
    </w:p>
    <w:p>
      <w:r>
        <w:t>Ingredientes</w:t>
      </w:r>
    </w:p>
    <w:p>
      <w:r>
        <w:t>Bobozinho de Camarão</w:t>
      </w:r>
    </w:p>
    <w:p>
      <w:r>
        <w:t>400 g de camarões limpos e sem cascas;</w:t>
      </w:r>
    </w:p>
    <w:p>
      <w:r>
        <w:t>400 g de mandioquinha;</w:t>
      </w:r>
    </w:p>
    <w:p>
      <w:r>
        <w:t>100 g de cebola em cubinhos;</w:t>
      </w:r>
    </w:p>
    <w:p>
      <w:r>
        <w:t>1 pimenta dedo-de-moça picada, sem sementes;</w:t>
      </w:r>
    </w:p>
    <w:p>
      <w:r>
        <w:t>Pimenta-do-reino a gosto;</w:t>
      </w:r>
    </w:p>
    <w:p>
      <w:r>
        <w:t>4 dentes de alho picados;</w:t>
      </w:r>
    </w:p>
    <w:p>
      <w:r>
        <w:t>1 colher (sopa) de salsinha picada;</w:t>
      </w:r>
    </w:p>
    <w:p>
      <w:r>
        <w:t>1 colher (sopa) de coentro picado;</w:t>
      </w:r>
    </w:p>
    <w:p>
      <w:r>
        <w:t>100 g de pimentão vermelho picado, sem sementes;</w:t>
      </w:r>
    </w:p>
    <w:p>
      <w:r>
        <w:t>60 ml de azeite de dendê;</w:t>
      </w:r>
    </w:p>
    <w:p>
      <w:r>
        <w:t>Suco de 1 limão;</w:t>
      </w:r>
    </w:p>
    <w:p>
      <w:r>
        <w:t>200 ml de leite de coco;</w:t>
      </w:r>
    </w:p>
    <w:p>
      <w:r>
        <w:t>Massa</w:t>
      </w:r>
    </w:p>
    <w:p>
      <w:r>
        <w:t>300 g de farinha de trigo;</w:t>
      </w:r>
    </w:p>
    <w:p>
      <w:r>
        <w:t>200 g de manteiga em cubos;</w:t>
      </w:r>
    </w:p>
    <w:p>
      <w:r>
        <w:t>5 g de sal;</w:t>
      </w:r>
    </w:p>
    <w:p>
      <w:r>
        <w:t>5 g de fermento químico;</w:t>
      </w:r>
    </w:p>
    <w:p>
      <w:r>
        <w:t>1 ovo + 1 gema para pincelar;</w:t>
      </w:r>
    </w:p>
    <w:p>
      <w:r>
        <w:t>Modo de preparo</w:t>
      </w:r>
    </w:p>
    <w:p>
      <w:r>
        <w:t>Bobozinho de camarão</w:t>
      </w:r>
    </w:p>
    <w:p>
      <w:r>
        <w:t>Tempere o camarão com sal, pimenta-do-reino e suco de limão.</w:t>
      </w:r>
    </w:p>
    <w:p>
      <w:r>
        <w:t>Cozinhe a mandioquinha em fogo alto e passe-a pelo espremedor.</w:t>
      </w:r>
    </w:p>
    <w:p>
      <w:r>
        <w:t>Coloque o azeite de dendê na panela e refogue o alho e a cebola. Adicione a</w:t>
        <w:br/>
        <w:t>pimenta dedo-de-moça, o pimentão, a salsinha e o coentro e refogue mais um</w:t>
        <w:br/>
        <w:t>pouco. Acrescente os camarões e refogue até que fiquem rosados.</w:t>
      </w:r>
    </w:p>
    <w:p>
      <w:r>
        <w:t>Adicione a mandioquinha e o leite de coco e misture por 5 minutos, em fogo</w:t>
        <w:br/>
        <w:t>médio-alto. Reserve.</w:t>
      </w:r>
    </w:p>
    <w:p>
      <w:r>
        <w:t>Massa</w:t>
      </w:r>
    </w:p>
    <w:p>
      <w:r>
        <w:t>Peneire a farinha de trigo e misture com o sal e o fermento.</w:t>
      </w:r>
    </w:p>
    <w:p>
      <w:r>
        <w:t>Acrescente a manteiga e misture-a com os ingredientes secos, formando uma</w:t>
        <w:br/>
        <w:t>farofinha.</w:t>
      </w:r>
    </w:p>
    <w:p>
      <w:r>
        <w:t>Adicione o ovo e mexa até obter uma massa lisa e homogênea.</w:t>
      </w:r>
    </w:p>
    <w:p>
      <w:r>
        <w:t>Separe uma porção de 15 g de massa para forrar cada forminha e reserve 10 g</w:t>
        <w:br/>
        <w:t>para cada tampa.</w:t>
      </w:r>
    </w:p>
    <w:p>
      <w:r>
        <w:t>Recheie as forminhas forradas com o bobó, cubra uma por uma com as tampas</w:t>
        <w:br/>
        <w:t>de massa e pincele a superfície com a gema.</w:t>
      </w:r>
    </w:p>
    <w:p>
      <w:r>
        <w:t>Preaqueça o forno por 15 minutos e asse a 180°C por 10 minutos ou até que</w:t>
        <w:br/>
        <w:t>estejam bem douradas.</w:t>
      </w:r>
    </w:p>
    <w:p>
      <w:r>
        <w:t>Fonte: Revista Casa e Comida</w:t>
      </w:r>
    </w:p>
    <w:p>
      <w:r>
        <w:t>http://revistacasaejardim.globo.com/Casa-e-</w:t>
        <w:br/>
        <w:t>Comida/Receitas/Entradas/Petisco/noticia/2014/02/empada-de-bobozinho-de-</w:t>
        <w:br/>
        <w:t>camarao.html</w:t>
      </w:r>
    </w:p>
    <w:p>
      <w:pPr>
        <w:pStyle w:val="Heading2"/>
      </w:pPr>
      <w:r>
        <w:t>Espetinho de Camarão</w:t>
      </w:r>
    </w:p>
    <w:p>
      <w:r>
        <w:rPr>
          <w:i/>
          <w:sz w:val="16"/>
        </w:rPr>
        <w:t>Origem: CULINÁRIA-20261018T233200Z-1-001/CULINÁRIA/Receitas pc/Espetinho de Camarão.docx</w:t>
      </w:r>
    </w:p>
    <w:p>
      <w:r>
        <w:t>Espetinho de Camarão</w:t>
        <w:br/>
        <w:t>Tempo de preparo: De 30 minutos a 1 hora | Serve: 3 a 4 porções</w:t>
        <w:br/>
        <w:t>Ingredientes</w:t>
        <w:br/>
        <w:t>Modo de preparo</w:t>
        <w:br/>
        <w:t>Em uma tigela média, coloque os camarões e meio potinho do caldo de legumes knorr. Misture e reserve por 30 minutos.</w:t>
        <w:br/>
        <w:t>Em uma tigela media, coloque a clara bata com um garfo e reserve. Em uma tigela média, misture a farinha de rosca e 3 colheres (sopa) de coco ralado. Reserve.</w:t>
        <w:br/>
        <w:t>Passe os camarões reservados pela clara e, em seguida, empane na mistura reservada. Reserve.</w:t>
        <w:br/>
        <w:t>Monte os espetinhos colocando em cada palito 3 ou 4 camarões reservados. Reserve.</w:t>
        <w:br/>
        <w:t>Em uma frigideira grande (18 cm de diâmetro), aqueça o óleo em fogo médio e frite os espetinhos até dourar. Coloque em uma travessa e reserve.</w:t>
        <w:br/>
        <w:t>Em uma tigela média, coloque a água e dissolva o restante do potinho de caldo de legumes knorr. Misture o gengibre, o extrato de tomate e o restante do coco. Coloque em uma molheira e sirva quente ou frio sobre os camarões.</w:t>
        <w:br/>
        <w:t>Variação: se preferir um molho mais apimentado, acrescente 1 pimenta- dedo- de- moça picado.</w:t>
        <w:br/>
        <w:t>Dica: deixe os espetinhos prontos e frite somente na hora de servir.</w:t>
        <w:br/>
        <w:t>Fonte: http://br.msn.recepedia.com/profile/potinho-knorr/espetinho-de-camarao</w:t>
      </w:r>
    </w:p>
    <w:p>
      <w:pPr>
        <w:pStyle w:val="Heading2"/>
      </w:pPr>
      <w:r>
        <w:t>Espetinho de Carne</w:t>
      </w:r>
    </w:p>
    <w:p>
      <w:r>
        <w:rPr>
          <w:i/>
          <w:sz w:val="16"/>
        </w:rPr>
        <w:t>Origem: CULINÁRIA-20261018T233200Z-1-001/CULINÁRIA/Receitas pc/Espetinho de Carne.docx</w:t>
      </w:r>
    </w:p>
    <w:p>
      <w:r>
        <w:t>Espetinho de Carne</w:t>
        <w:br/>
        <w:t>Tempo de preparo: De 30 minutos a 1 hora  Serve: 3 a 4 porções</w:t>
        <w:br/>
        <w:t>Ingredientes</w:t>
        <w:br/>
        <w:t>Modo de preparo</w:t>
        <w:br/>
        <w:t>Para marinar: em uma tigela média, dissolva o potinho de caldo de carne knorr no vinho. Coloque a carne, misture e reserve por 30 minutos.</w:t>
        <w:br/>
        <w:t>Prepare os espetinhos colocando, em cada palito, 3 ou 4 cubos de carne. Reserve.</w:t>
        <w:br/>
        <w:t>Unte com óleo uma grelha e aqueça em fogo alto. Coloque os espetos para grelhar, virando de vez em quando, e regando, aos poucos, com o molho da marinada. Coloque em uma travessa e sirva em seguida.</w:t>
        <w:br/>
        <w:t>Variação: se preferir, acrescente na marinada 1 colher (chá) de molho de mostarda.</w:t>
        <w:br/>
        <w:t>Dica: se preferir, faça em uma frigideira grande ou na churrasqueira.</w:t>
        <w:br/>
        <w:t>Fonte: http://br.msn.recepedia.com/profile/potinho-knorr/espetinho-de-carne</w:t>
      </w:r>
    </w:p>
    <w:p>
      <w:pPr>
        <w:pStyle w:val="Heading2"/>
      </w:pPr>
      <w:r>
        <w:t>Espetinho de Frango com Queijo de Coalho</w:t>
      </w:r>
    </w:p>
    <w:p>
      <w:r>
        <w:rPr>
          <w:i/>
          <w:sz w:val="16"/>
        </w:rPr>
        <w:t>Origem: CULINÁRIA-20261018T233200Z-1-001/CULINÁRIA/Receitas pc/Espetinho de Frango com Queijo de Coalho.docx</w:t>
      </w:r>
    </w:p>
    <w:p>
      <w:r>
        <w:t>Espetinho de Frango com Queijo de Coalho</w:t>
        <w:br/>
        <w:t>Tempo de preparo: De 30 minutos a 1 hora | Serve: 5 ou mais porções | Tipo de prato: Aperitivo</w:t>
        <w:br/>
        <w:t>Ingredientes</w:t>
        <w:br/>
        <w:t>Modo de preparo</w:t>
        <w:br/>
        <w:t>Pré-aqueça o forno em temperatura média (180°c).</w:t>
        <w:br/>
        <w:t>Em uma tigela média, junte o frango e o sal. Misture.</w:t>
        <w:br/>
        <w:t>Em uma panela média, ferva a água, junte o frango reservado e cozinhe, mexendo de vez em quando, até secar e a carne ficar macia. Retire do fogo e reserve até amornar.</w:t>
        <w:br/>
        <w:t>Espete em cada palito 1 cubo do frango reservado, 1 cubo do queijo coalho e 1 azeitona. Leve ao forno por 15 minutos ou até aquecer.</w:t>
        <w:br/>
        <w:t>Em uma panela média, coloque o molho de tomate tradicional e cozinhe em fogo médio mexendo de vez em quando até ferver. Coloque em uma tigela média e sirva, mergulhando os espetinhos no molho quente.</w:t>
        <w:br/>
        <w:t>Dica: se preferir, substitua a azeitona recheada por azeitona verde sem caroço.</w:t>
        <w:br/>
        <w:t>Fonte: http://br.msn.recepedia.com/profile/knorr-pt/espetinho-de-frango-com-queijo-de-coalho</w:t>
      </w:r>
    </w:p>
    <w:p>
      <w:pPr>
        <w:pStyle w:val="Heading2"/>
      </w:pPr>
      <w:r>
        <w:t>FEIJOADA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fed7ec20d1844def29ab11c9d1807e.jp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feijoada-f8-776-34.jpeg</w:t>
      </w:r>
    </w:p>
    <w:p>
      <w:r>
        <w:rPr>
          <w:i/>
          <w:sz w:val="16"/>
        </w:rPr>
        <w:t>Origem: CULINÁRIA-20261018T233200Z-1-001/CULINÁRIA/Nova pasta/FEIJOADA.doc</w:t>
      </w:r>
    </w:p>
    <w:p>
      <w:r>
        <w:t>FEIJOADA</w:t>
        <w:br/>
        <w:t>Rendimento: 10 porções</w:t>
      </w:r>
    </w:p>
    <w:p>
      <w:r>
        <w:t>Ingredientes</w:t>
        <w:br/>
        <w:t>200 gr de costela de boi</w:t>
        <w:br/>
        <w:t>200 gr de carne seca</w:t>
        <w:br/>
        <w:t>200 gr de lombo de porco salgado</w:t>
        <w:br/>
        <w:t>200 gr de bacon</w:t>
        <w:br/>
        <w:t>200 gr de linguiça calabresa defumada</w:t>
        <w:br/>
        <w:t>200 gr de paio</w:t>
        <w:br/>
        <w:t>200 gr de músculo bovino</w:t>
        <w:br/>
        <w:t>200 gr de pé suíno defumado</w:t>
        <w:br/>
        <w:t>200 gr de orelha suína defumada</w:t>
        <w:br/>
        <w:t>200 gr de rabo suino defumado</w:t>
        <w:br/>
        <w:t>1 kg de feijão preto</w:t>
        <w:br/>
        <w:t>2 unidades de cebola picadas</w:t>
        <w:br/>
        <w:t>3 dentes de alho picados</w:t>
        <w:br/>
        <w:t>pimenta dedo-de-moça a gosto</w:t>
        <w:br/>
        <w:t>pimenta-do-reino branca a gosto</w:t>
        <w:br/>
        <w:t>2 xícaras (chá) de salsinha picadas</w:t>
        <w:br/>
        <w:t>6 folhas de louro</w:t>
      </w:r>
    </w:p>
    <w:p>
      <w:r>
        <w:t>Modo de preparo</w:t>
        <w:br/>
        <w:t>Deixe as carnes salgadas e o feijão preto de molho por 12  horas,  troque  a</w:t>
        <w:br/>
        <w:t>água 5 vezes.</w:t>
        <w:br/>
        <w:t>No dia de servir, coloque as carnes, menos  o  bacon,  e  o  feijão  em  uma</w:t>
        <w:br/>
        <w:t>panela grande com uma quantidade de água que cubra tudo  e  ainda  fique  um</w:t>
        <w:br/>
        <w:t>pouco acima dos ingredientes, coloque as folhas de louro  e  deixe  cozinhar</w:t>
        <w:br/>
        <w:t>até o feijão estiver cozido.</w:t>
        <w:br/>
        <w:t>Depois, numa frigideira, frite o bacon com um fio de azeite.</w:t>
        <w:br/>
        <w:t>Acrescente a cebola picada, o alho picado, as pimentas, a  salsinha  picada,</w:t>
        <w:br/>
        <w:t>faça um refogado utilizando a gordura que bacon solta.</w:t>
        <w:br/>
        <w:t>Adicione este refogado à feijoada, deixe ferver por aproximadamente mais  15</w:t>
        <w:br/>
        <w:t>minutos.</w:t>
      </w:r>
    </w:p>
    <w:p>
      <w:r>
        <w:t>Fonte: CyberCook</w:t>
        <w:br/>
        <w:t>http://m.cybercook.com.br/feijoada-r-3-776.html</w:t>
      </w:r>
    </w:p>
    <w:p>
      <w:pPr>
        <w:pStyle w:val="Heading2"/>
      </w:pPr>
      <w:r>
        <w:t>PATÊ DE AZEITONAS</w:t>
      </w:r>
    </w:p>
    <w:p>
      <w:r>
        <w:rPr>
          <w:i/>
          <w:sz w:val="16"/>
        </w:rPr>
        <w:t>Origem: CULINÁRIA-20261018T233200Z-1-001/CULINÁRIA/Nova pasta/PATÊ DE AZEITONAS.doc</w:t>
      </w:r>
    </w:p>
    <w:p>
      <w:r>
        <w:t>PATÊ DE AZEITONAS</w:t>
      </w:r>
    </w:p>
    <w:p>
      <w:r>
        <w:t>Ingredientes</w:t>
        <w:br/>
        <w:t>400 g de maionese</w:t>
        <w:br/>
        <w:t>300 g de azeitonas verde sem caroço</w:t>
        <w:br/>
        <w:t>250 g de creme de leite</w:t>
        <w:br/>
        <w:t>3 colheres de sopa de cebolinha verde picada</w:t>
      </w:r>
    </w:p>
    <w:p>
      <w:r>
        <w:t>Modo de preparo</w:t>
        <w:br/>
        <w:t>Bata no liquidificador as azeitonas e a maionese.</w:t>
        <w:br/>
        <w:t>Em seguida, acrescente o creme de leite e por último a cebolinha picada.</w:t>
        <w:br/>
        <w:t>Você pode servir com torradinhas ou pãezinhos fatiados.</w:t>
      </w:r>
    </w:p>
    <w:p>
      <w:r>
        <w:t>Fonte: Receitas Vovó Palmirinha</w:t>
        <w:br/>
        <w:t>http://vovopalmirinha.com.br/?receitas=pate-de-azeitona</w:t>
      </w:r>
    </w:p>
    <w:p>
      <w:pPr>
        <w:pStyle w:val="Heading2"/>
      </w:pPr>
      <w:r>
        <w:t>PATÊ DE SALMÃO</w:t>
      </w:r>
    </w:p>
    <w:p>
      <w:r>
        <w:rPr>
          <w:i/>
          <w:sz w:val="16"/>
        </w:rPr>
        <w:t>Origem: CULINÁRIA-20261018T233200Z-1-001/CULINÁRIA/Receitas Celular/Receitas/PATÊ DE SALMÃO.doc</w:t>
      </w:r>
    </w:p>
    <w:p>
      <w:r>
        <w:t>PATÊ DE SALMÃO</w:t>
      </w:r>
    </w:p>
    <w:p>
      <w:r>
        <w:t>Ingredientes</w:t>
        <w:br/>
        <w:t>1 xícara (chá) de salmão em aparas ou cortado em cubinhos</w:t>
        <w:br/>
        <w:t>1 colher (sopa) de azeite</w:t>
        <w:br/>
        <w:t>1 dente de alho</w:t>
        <w:br/>
        <w:t>1/3 xícara (chá) de alho-poró picado</w:t>
        <w:br/>
        <w:t>2/3 xícara (chá) de creme de leite fresco</w:t>
        <w:br/>
        <w:t>3 ramos de tomilho</w:t>
        <w:br/>
        <w:t>1/2 colher (sopa) de cebolinha francesa picada</w:t>
        <w:br/>
        <w:t>sal e pimenta-do-reino a gosto</w:t>
      </w:r>
    </w:p>
    <w:p>
      <w:r>
        <w:t>Modo de Preparo</w:t>
        <w:br/>
        <w:t>Aqueça uma panelinha em fogo médio, acrescente o azeite, doure  o  dente  de</w:t>
        <w:br/>
        <w:t>alho inteiro, o alho-poró e o salmão. Abaixe o  fogo  e  junte  o  creme  de</w:t>
        <w:br/>
        <w:t>leite, o tomilho, o sal e a pimenta. Deixe cozinhar por  10  minutos  com  a</w:t>
        <w:br/>
        <w:t>panela tampada.</w:t>
      </w:r>
    </w:p>
    <w:p>
      <w:r>
        <w:t>Quando  esfriar,  retire  os  ramos  de  tomilho  e  o  dente  de  alho.  No</w:t>
        <w:br/>
        <w:t>liquidificador, bata o  creme  e  leve  à  geladeira.  Misture  a  cebolinha</w:t>
        <w:br/>
        <w:t>francesa e sirva com torradinhas e pães.</w:t>
      </w:r>
    </w:p>
    <w:p>
      <w:r>
        <w:t>Dica:</w:t>
        <w:br/>
        <w:t>Gaste menos</w:t>
        <w:br/>
        <w:t>Algumas peixarias vendem as aparas do salmão (sobras do  peixe  limpo),  que</w:t>
        <w:br/>
        <w:t>são muito mais baratas. Se não encontrar, corte o salmão em cubinhos.</w:t>
      </w:r>
    </w:p>
    <w:p>
      <w:r>
        <w:t>Fonte: Panelinha IG</w:t>
        <w:br/>
        <w:t>http://panelinha.ig.com.br/site_novo/receita/receita.php?id=1652</w:t>
      </w:r>
    </w:p>
    <w:p>
      <w:pPr>
        <w:pStyle w:val="Heading2"/>
      </w:pPr>
      <w:r>
        <w:t>Quibe</w:t>
      </w:r>
    </w:p>
    <w:p>
      <w:r>
        <w:rPr>
          <w:i/>
          <w:sz w:val="16"/>
        </w:rPr>
        <w:t>Origem: CULINÁRIA-20261018T233200Z-1-001/CULINÁRIA/Receitas pc/Quibe.docx</w:t>
      </w:r>
    </w:p>
    <w:p>
      <w:r>
        <w:t>Quibe</w:t>
        <w:br/>
        <w:t>Tempo de preparo: Mais de 1 hora | Serve: 5 ou mais porções | Tipo de prato: Aperitivo</w:t>
        <w:br/>
        <w:t>Ingredientes</w:t>
        <w:br/>
        <w:t>Modo de preparo</w:t>
        <w:br/>
        <w:t>Lavar bem o trigo e deixar de molho por 30 minutos, após isto escorrer e espremer em um pano limpo.</w:t>
        <w:br/>
        <w:t>Coloque em uma vasilha e misture os demais ingredientes.</w:t>
        <w:br/>
        <w:t>Com uma colher de sopa tirar as porções e ir formando os bolinhos de quibe do tamanho que você desejar.</w:t>
        <w:br/>
        <w:t>Frite os quibes aos poucos até ficarem bem dourados.</w:t>
        <w:br/>
        <w:t>Fonte: http://br.msn.recepedia.com/profile/samuel-candido/quibe</w:t>
      </w:r>
    </w:p>
    <w:p>
      <w:pPr>
        <w:pStyle w:val="Heading2"/>
      </w:pPr>
      <w:r>
        <w:t>QUIBEBE DE MORANGA COM CALABRESA</w:t>
      </w:r>
    </w:p>
    <w:p>
      <w:r>
        <w:rPr>
          <w:i/>
          <w:sz w:val="16"/>
        </w:rPr>
        <w:t>Origem: CULINÁRIA-20261018T233200Z-1-001/CULINÁRIA/Receitas Celular/Receitas/QUIBEBE DE MORANGA COM CALABRESA.doc</w:t>
      </w:r>
    </w:p>
    <w:p>
      <w:r>
        <w:t>QUIBEBE DE MORANGA COM CALABRESA</w:t>
      </w:r>
    </w:p>
    <w:p>
      <w:r>
        <w:t>Rendimento 6 porções | Menos de 1 hora</w:t>
      </w:r>
    </w:p>
    <w:p>
      <w:r>
        <w:t>Ingredientes</w:t>
      </w:r>
    </w:p>
    <w:p>
      <w:r>
        <w:t>1 unidade de Abóbora Moranga</w:t>
      </w:r>
    </w:p>
    <w:p>
      <w:r>
        <w:t>400 mililitros de Água</w:t>
      </w:r>
    </w:p>
    <w:p>
      <w:r>
        <w:t>2 unidades de Cebola média</w:t>
      </w:r>
    </w:p>
    <w:p>
      <w:r>
        <w:t>1 Cabeça de Alho</w:t>
      </w:r>
    </w:p>
    <w:p>
      <w:r>
        <w:t>50 mililitros de Azeite de oliva</w:t>
      </w:r>
    </w:p>
    <w:p>
      <w:r>
        <w:t>2 colheres de sopa de Curry</w:t>
      </w:r>
    </w:p>
    <w:p>
      <w:r>
        <w:t>200 gramas de Linguiça Calabresa Cozida e Defumada Sadia Sal</w:t>
      </w:r>
    </w:p>
    <w:p>
      <w:r>
        <w:t>Sal a gosto</w:t>
      </w:r>
    </w:p>
    <w:p>
      <w:r>
        <w:t>Pimenta do reino a gosto</w:t>
      </w:r>
    </w:p>
    <w:p>
      <w:r>
        <w:t>250 gramas de Queijo Catauá da Serra da Mantiqueira (ou outro que derreta</w:t>
        <w:br/>
        <w:t>bem)</w:t>
      </w:r>
    </w:p>
    <w:p>
      <w:r>
        <w:t>Modo de Preparo</w:t>
      </w:r>
    </w:p>
    <w:p>
      <w:r>
        <w:t>Descasque e pique finamente a cebola e o alho.</w:t>
      </w:r>
    </w:p>
    <w:p>
      <w:r>
        <w:t>Em uma panela aqueça o azeite e salteie a cebola e o alho</w:t>
      </w:r>
    </w:p>
    <w:p>
      <w:r>
        <w:t>Lave e pique grosseiramente a abóbora com casca e semente</w:t>
      </w:r>
    </w:p>
    <w:p>
      <w:r>
        <w:t>Adicione na panela, refogue um pouco e adicione a água</w:t>
      </w:r>
    </w:p>
    <w:p>
      <w:r>
        <w:t>Pique a calabresa finamente e adicione na panela</w:t>
      </w:r>
    </w:p>
    <w:p>
      <w:r>
        <w:t>Cozinhe por 45 minutos no fogo baixo com a panela tampada</w:t>
      </w:r>
    </w:p>
    <w:p>
      <w:r>
        <w:t>Quando pronto bata tudo no liquidificador</w:t>
      </w:r>
    </w:p>
    <w:p>
      <w:r>
        <w:t>Finalize com sal e pimenta do reino a gosto</w:t>
      </w:r>
    </w:p>
    <w:p>
      <w:r>
        <w:t>Sirva com cubos do queijo catauá ou algum outro que derreta bastante.</w:t>
      </w:r>
    </w:p>
    <w:p>
      <w:r>
        <w:t>Fonte: Sadia</w:t>
      </w:r>
    </w:p>
    <w:p>
      <w:pPr>
        <w:pStyle w:val="Heading2"/>
      </w:pPr>
      <w:r>
        <w:t>Sanduíche de Forno</w:t>
      </w:r>
    </w:p>
    <w:p>
      <w:r>
        <w:rPr>
          <w:i/>
          <w:sz w:val="16"/>
        </w:rPr>
        <w:t>Origem: CULINÁRIA-20261018T233200Z-1-001/CULINÁRIA/Receitas pc/Sanduíche de Forno.docx</w:t>
      </w:r>
    </w:p>
    <w:p>
      <w:r>
        <w:t>Sanduíche de Forno</w:t>
        <w:br/>
        <w:t>Tempo de preparo: De 30 minutos a 1 hora | Serve: 5 ou mais porções | Tipo de prato: Aperitivo</w:t>
        <w:br/>
        <w:t>Ingredientes</w:t>
        <w:br/>
        <w:t>Modo de preparo</w:t>
        <w:br/>
        <w:t xml:space="preserve">Molho branco: </w:t>
        <w:br/>
        <w:t>Bata todos os ingredientes com um mixer e leve ao fogo para engrossar. Reserve.</w:t>
        <w:br/>
        <w:t xml:space="preserve">Recheio de brócolis: </w:t>
        <w:br/>
        <w:t>Leve ao fogo uma panela com o azeite e frite o bacon. Retire o bacon e reserve. Frite o alho na gordura que sobrou do bacon e em seguida acrescente a cebola, os tomates e os brócolis. Deixe refogar rapidamente, tempere a gosto e reserve.</w:t>
        <w:br/>
        <w:t xml:space="preserve">Montagem: </w:t>
        <w:br/>
        <w:t>Unte um refratário grande com a margarina e disponha 10 fatias de pão. Espalhe o recheio de brócolis, os queijos mussarela e provolone ralados. Cubra com as fatias de pão restantes, coloque o molho branco, polvilhe com o queijo parmesão. Decore com bacon e leve ao forno por aproximadamente 15 minutos.</w:t>
        <w:br/>
        <w:t>Fonte: Recepedia &lt;http://br.msn.recepedia.com/profile/isabel-brandao/sanduiche-de-forno12&gt;</w:t>
      </w:r>
    </w:p>
    <w:p>
      <w:pPr>
        <w:pStyle w:val="Heading2"/>
      </w:pPr>
      <w:r>
        <w:t>TABULE NA BARCA DE ABOBRINHA</w:t>
      </w:r>
    </w:p>
    <w:p>
      <w:r>
        <w:rPr>
          <w:i/>
          <w:sz w:val="16"/>
        </w:rPr>
        <w:t>Origem: CULINÁRIA-20261018T233200Z-1-001/CULINÁRIA/Nova pasta/TABULE NA BARCA DE ABOBRINHA.doc</w:t>
      </w:r>
    </w:p>
    <w:p>
      <w:r>
        <w:t>TABULE NA BARCA DE ABOBRINHA</w:t>
      </w:r>
    </w:p>
    <w:p>
      <w:r>
        <w:t>Ingredientes</w:t>
        <w:br/>
        <w:t>½ xícara (chá) de trigo para quibe</w:t>
        <w:br/>
        <w:t>1 xícara (chá) água quente</w:t>
        <w:br/>
        <w:t>1 tomate picado sem semente</w:t>
        <w:br/>
        <w:t>1 cebola pequena picada</w:t>
        <w:br/>
        <w:t>1 pepino picado em cubos pequenos</w:t>
        <w:br/>
        <w:t>1 maço de salsinha picada</w:t>
        <w:br/>
        <w:t>3 colheres (sopa) de suco de limão</w:t>
        <w:br/>
        <w:t>Hortelã picada</w:t>
        <w:br/>
        <w:t>2 abobrinhas, cortadas no meio e sem sementes</w:t>
        <w:br/>
        <w:t>Sal e pimenta-do-reino a gosto</w:t>
      </w:r>
    </w:p>
    <w:p>
      <w:r>
        <w:t>Para o molho</w:t>
        <w:br/>
        <w:t>1 pepino ralado</w:t>
        <w:br/>
        <w:t>1 iogurte desnatado</w:t>
        <w:br/>
        <w:t>Sal a gosto</w:t>
        <w:br/>
        <w:t>Hortelã picada</w:t>
      </w:r>
    </w:p>
    <w:p>
      <w:r>
        <w:t>Modo de preparo</w:t>
        <w:br/>
        <w:t>Coloque o trigo de quibe, de  molho na água por 30 minutos.</w:t>
        <w:br/>
        <w:t>Pegue as abobrinhas sem sementes, leve no microondas  em  um  saco  próprio,</w:t>
        <w:br/>
        <w:t>por 3 minutos e reserve.</w:t>
      </w:r>
    </w:p>
    <w:p>
      <w:r>
        <w:t>Junte o tomate, o pepino e a cebola com o trigo já hidratado.</w:t>
        <w:br/>
        <w:t>Misture a salsinha e a hortelã, tempere com o sal a pimenta e o limão.</w:t>
      </w:r>
    </w:p>
    <w:p>
      <w:r>
        <w:t>Pegue as abobrinhas e acomode o tabule dentro de cada uma.</w:t>
        <w:br/>
        <w:t>Misture todos os ingredientes do molho, mexa bem e sirva à parte.</w:t>
      </w:r>
    </w:p>
    <w:p>
      <w:r>
        <w:t>Fonte: Lucila Diniz</w:t>
        <w:br/>
        <w:t>http://luciliadiniz.com/tabule-na-barca-de-abobrinha/</w:t>
      </w:r>
    </w:p>
    <w:p>
      <w:r>
        <w:br w:type="page"/>
      </w:r>
    </w:p>
    <w:p>
      <w:pPr>
        <w:pStyle w:val="Heading1"/>
      </w:pPr>
      <w:r>
        <w:t>Carnes, aves e peixes</w:t>
      </w:r>
    </w:p>
    <w:p>
      <w:pPr>
        <w:pStyle w:val="Heading2"/>
      </w:pPr>
      <w:r>
        <w:t>Arroz Crocante</w:t>
      </w:r>
    </w:p>
    <w:p>
      <w:r>
        <w:rPr>
          <w:i/>
          <w:sz w:val="16"/>
        </w:rPr>
        <w:t>Origem: CULINÁRIA-20261018T233200Z-1-001/CULINÁRIA/Receitas pc/Arroz Crocante.docx</w:t>
      </w:r>
    </w:p>
    <w:p>
      <w:r>
        <w:t>Arroz Crocante</w:t>
        <w:br/>
        <w:t>Tempo de preparo: Menos de 30 minutos | Serve: 5 ou mais porções | Tipo de prato: Prato Principal</w:t>
        <w:br/>
        <w:t>Ingredientes</w:t>
        <w:br/>
        <w:t>Modo de preparo</w:t>
        <w:br/>
        <w:t>Em uma panela média aqueça a margarina Doriana extracremosa e doure a cebola. Junte o arroz e refogue por 3 minutos.</w:t>
        <w:br/>
        <w:t>Dissolva o caldo de legumes na água fervente e acrescente ao arroz. Cozinhe em fogo médio com a panela semitampada, por cerca de 10 minutos ou até começar a secar o líquido.</w:t>
        <w:br/>
        <w:t>Abaixe o fogo e cozinhe por mais 5 minutos com a panela tampada até o arroz secar e ficar soltinho.</w:t>
        <w:br/>
        <w:t>Adicione o cheiro-verde e misture rapidamente. Retire do fogo.</w:t>
        <w:br/>
        <w:t>No momento de servir, junte a batata palha e sirva a seguir.</w:t>
        <w:br/>
        <w:t>Dica: adicione meia xícara (chá) de queijo ralado no momento de servir.</w:t>
        <w:br/>
        <w:t>Variação: para preparar uma farofa de arroz, junte 1 xícara e meia (chá) de farinha de mandioca torrada e misture bem. Não adicione a batata palha com o arroz muito quente, para que a batata não amoleça.</w:t>
        <w:br/>
        <w:t>Fonte: http://br.msn.recepedia.com/profile/knorr-pt/arroz-crocante</w:t>
      </w:r>
    </w:p>
    <w:p>
      <w:pPr>
        <w:pStyle w:val="Heading2"/>
      </w:pPr>
      <w:r>
        <w:t>ARROZ DE FORNO</w:t>
      </w:r>
    </w:p>
    <w:p>
      <w:r>
        <w:rPr>
          <w:i/>
          <w:sz w:val="16"/>
        </w:rPr>
        <w:t>Origem: CULINÁRIA-20261018T233200Z-1-001/CULINÁRIA/Receitas Celular/Receitas/ARROZ DE FORNO.doc</w:t>
      </w:r>
    </w:p>
    <w:p>
      <w:r>
        <w:t>ARROZ DE FORNO</w:t>
        <w:br/>
        <w:t>Rendimento: 4 pessoas</w:t>
      </w:r>
    </w:p>
    <w:p>
      <w:r>
        <w:t>Saber reciclar os alimentos é uma prática valiosa na cozinha.  Transforme  o</w:t>
        <w:br/>
        <w:t>arroz de ontem em um apetitoso arroz de forno! Aromatizado com  endro  (erva</w:t>
        <w:br/>
        <w:t>também conhecida como dill), este prato é ideal para acompanhar peixes.</w:t>
      </w:r>
    </w:p>
    <w:p>
      <w:r>
        <w:t>Ingredientes</w:t>
        <w:br/>
        <w:t>2 xícaras (chá) de arroz branco cozido</w:t>
        <w:br/>
        <w:t>1/2 xícara (chá) de leite 1 colher (sopa) de vinagre de vinho branco</w:t>
        <w:br/>
        <w:t>3 ovos</w:t>
        <w:br/>
        <w:t>1 colher (sopa) de manteiga</w:t>
        <w:br/>
        <w:t>2 colheres (sopa) de endro fresco picado</w:t>
        <w:br/>
        <w:t>1/2 xícara (chá) de queijo parmesão ralado</w:t>
      </w:r>
    </w:p>
    <w:p>
      <w:r>
        <w:t>Modo de Preparo</w:t>
        <w:br/>
        <w:t>Preaqueça o forno a 220ºC (temperatura alta). Numa tigela, junte os ovos,  o</w:t>
        <w:br/>
        <w:t>endro e apenas 1 colher (sopa) do leite. Bata ligeiramente com um garfo.</w:t>
      </w:r>
    </w:p>
    <w:p>
      <w:r>
        <w:t>Numa frigideira, derreta a manteiga em fogo alto e junte a mistura de  ovos.</w:t>
        <w:br/>
        <w:t>Mexa bem com uma colher de pau e desligue o fogo para que os  ovos  cozinhem</w:t>
        <w:br/>
        <w:t>sem secar completamente.</w:t>
      </w:r>
    </w:p>
    <w:p>
      <w:r>
        <w:t>Numa tigela, junte o leite restante, o arroz  cozido,  os  ovos  mexidos,  o</w:t>
        <w:br/>
        <w:t>vinagre e a metade do queijo parmesão. Misture  bem  e  transfira  para  uma</w:t>
        <w:br/>
        <w:t>travessa  refratária.  Polvilhe  o  restante  do  queijo  e  leve  ao  forno</w:t>
        <w:br/>
        <w:t>preaquecido para gratinar por 15 minutos. Sirva imediatamente.</w:t>
      </w:r>
    </w:p>
    <w:p>
      <w:r>
        <w:t>Fonte: Panelinha IG</w:t>
        <w:br/>
        <w:t>http://panelinha.ig.com.br/site_novo/receita/receita.php?id=1733</w:t>
      </w:r>
    </w:p>
    <w:p>
      <w:pPr>
        <w:pStyle w:val="Heading2"/>
      </w:pPr>
      <w:r>
        <w:t>BANANA CARAMELADA</w:t>
      </w:r>
    </w:p>
    <w:p>
      <w:r>
        <w:rPr>
          <w:i/>
          <w:sz w:val="16"/>
        </w:rPr>
        <w:t>Origem: CULINÁRIA-20261018T233200Z-1-001/CULINÁRIA/Receitas Celular/Receitas/BANANA CARAMELADA.doc</w:t>
      </w:r>
    </w:p>
    <w:p>
      <w:r>
        <w:t>BANANA CARAMELADA</w:t>
        <w:br/>
        <w:t>Rendimento: 4 porções</w:t>
      </w:r>
    </w:p>
    <w:p>
      <w:r>
        <w:t>Ingredientes</w:t>
        <w:br/>
        <w:t>4 colheres (sopa) de açúcar</w:t>
        <w:br/>
        <w:t>3 colheres (sopa) de Água</w:t>
        <w:br/>
        <w:t>4 unidades de banana maduras</w:t>
        <w:br/>
        <w:t>2 colheres (sopa) de mel</w:t>
      </w:r>
    </w:p>
    <w:p>
      <w:r>
        <w:t>Modo de preparo</w:t>
        <w:br/>
        <w:t>Descasque as bananas e reserve.</w:t>
      </w:r>
    </w:p>
    <w:p>
      <w:r>
        <w:t>Calda:</w:t>
        <w:br/>
        <w:t>Coloque em uma panela o açúcar, a água e o mel.</w:t>
        <w:br/>
        <w:t>Cozinhe em fogo médio até caramelizar.</w:t>
      </w:r>
    </w:p>
    <w:p>
      <w:r>
        <w:t>Abaixe o fogo e acrescente as bananas.</w:t>
        <w:br/>
        <w:t>Deixe cozinhar por mais 8  minutos  ou  até  as  bananas  ficarem  levemente</w:t>
        <w:br/>
        <w:t>douradas.</w:t>
      </w:r>
    </w:p>
    <w:p>
      <w:r>
        <w:t>Fonte: Cyber Cook</w:t>
        <w:br/>
        <w:t>http://m.cybercook.com.br/receita-de-banana-caramelada-r-7-2556.html</w:t>
      </w:r>
    </w:p>
    <w:p>
      <w:pPr>
        <w:pStyle w:val="Heading2"/>
      </w:pPr>
      <w:r>
        <w:t>BATATA GRATINADA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15745e2b0cf5ff579e4b48aee27033.jp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batata-gratinada-f8-10-3017.jpeg</w:t>
      </w:r>
    </w:p>
    <w:p>
      <w:r>
        <w:rPr>
          <w:i/>
          <w:sz w:val="16"/>
        </w:rPr>
        <w:t>Origem: CULINÁRIA-20261018T233200Z-1-001/CULINÁRIA/Nova pasta/BATATA GRATINADA.doc</w:t>
      </w:r>
    </w:p>
    <w:p>
      <w:r>
        <w:t>BATATA GRATINADA</w:t>
        <w:br/>
        <w:t>Rendimento: 6 porções</w:t>
      </w:r>
    </w:p>
    <w:p>
      <w:r>
        <w:t>Ingredientes</w:t>
        <w:br/>
        <w:t>6 unidades de batata</w:t>
        <w:br/>
        <w:t>100 gr de queijo ralado</w:t>
        <w:br/>
        <w:t>1 litro de leite</w:t>
        <w:br/>
        <w:t>3 colheres (sopa) de amido de milho</w:t>
        <w:br/>
        <w:t>1 unidade de cebola picada</w:t>
        <w:br/>
        <w:t>10 fatias de mussarela</w:t>
        <w:br/>
        <w:t>2 colheres (sopa) de margarinanoz-moscada a gosto</w:t>
        <w:br/>
        <w:t>sal a gosto</w:t>
      </w:r>
    </w:p>
    <w:p>
      <w:r>
        <w:t>Modo de preparo</w:t>
        <w:br/>
        <w:t>Cozinhe as batatas.</w:t>
        <w:br/>
        <w:t>Após o cozimento, coloque rodelas horizontais da  batata  em  um  refratário</w:t>
        <w:br/>
        <w:t>onde ela possa ficar espalhada.</w:t>
        <w:br/>
        <w:t>Polvilhe toda a batata com metade do queijo ralado.</w:t>
        <w:br/>
        <w:t>Leve ao fogo os  demais  ingredientes,  para  o  preparo  do  molho  branco:</w:t>
        <w:br/>
        <w:t>refogue a cebola na margarina, junte o amido de milho misturado no leite,  o</w:t>
        <w:br/>
        <w:t>sal, a noz-moscada e o restante do queijo ralado.</w:t>
        <w:br/>
        <w:t>Mexa até engrossar e cozinhe por mais uns 5 minutos.</w:t>
        <w:br/>
        <w:t>Após o preparo do molho branco ponha as fatias de  mussarela  por  cima  das</w:t>
        <w:br/>
        <w:t>batatas e acrescente o molho por cima.</w:t>
        <w:br/>
        <w:t>Polvilhe com queijo ralado e leve ao forno para gratinar.</w:t>
      </w:r>
    </w:p>
    <w:p>
      <w:r>
        <w:t>Fonte: Cybercook</w:t>
      </w:r>
    </w:p>
    <w:p>
      <w:pPr>
        <w:pStyle w:val="Heading2"/>
      </w:pPr>
      <w:r>
        <w:t>BATATA RECHEADA</w:t>
      </w:r>
    </w:p>
    <w:p>
      <w:r>
        <w:rPr>
          <w:i/>
          <w:sz w:val="16"/>
        </w:rPr>
        <w:t>Origem: CULINÁRIA-20261018T233200Z-1-001/CULINÁRIA/Nova pasta/BATATA RECHEADA.doc</w:t>
      </w:r>
    </w:p>
    <w:p>
      <w:r>
        <w:t>BATATA RECHEADA</w:t>
        <w:br/>
        <w:t>Rendimento: 5 porções</w:t>
      </w:r>
    </w:p>
    <w:p>
      <w:r>
        <w:t>Ingredientes</w:t>
        <w:br/>
        <w:t>1 unidade de peito de frango desossado sem pele</w:t>
        <w:br/>
        <w:t>6 unidades de batata médias</w:t>
        <w:br/>
        <w:t>1 lata de milho verde</w:t>
        <w:br/>
        <w:t>salsinha a gosto</w:t>
        <w:br/>
        <w:t>sal a gosto</w:t>
        <w:br/>
        <w:t>margarina a gosto</w:t>
        <w:br/>
        <w:t>queijo ralado a gosto</w:t>
        <w:br/>
        <w:t>maionese a gosto</w:t>
        <w:br/>
        <w:t>molho de tomate a gosto</w:t>
        <w:br/>
        <w:t>tempero completo a gosto</w:t>
      </w:r>
    </w:p>
    <w:p>
      <w:r>
        <w:t>Modo de preparo</w:t>
        <w:br/>
        <w:t>Cozinhe as batatas sem casca com um pouco de sal.</w:t>
        <w:br/>
        <w:t>Em outra panela, cozinhe o peito de frango no molho de  tomate  temperado  a</w:t>
        <w:br/>
        <w:t>gosto, junte o milho e a salsinha.</w:t>
        <w:br/>
        <w:t>Assim que o frango estiver cozido, retire do molho e desfie.</w:t>
        <w:br/>
        <w:t>Junte um pouco do molho (não muito, apenas para ficar molhadinho). Reserve.</w:t>
        <w:br/>
        <w:t>Abra as batatas no sentido do comprimento e retire um tanto bom da  polpa  e</w:t>
        <w:br/>
        <w:t>não jogue fora, pois você pode aproveitar para fazer uma salada  de  batatas</w:t>
        <w:br/>
        <w:t>ou deliciosos bolinhos! Passe um pouco de maionese por dentro das batatas  e</w:t>
        <w:br/>
        <w:t>recheie com o molho de frango e feche-as passando um pouco  do  restante  da</w:t>
        <w:br/>
        <w:t>polpa no corte para que fechem bem, caso queira pode colocar palitos.</w:t>
        <w:br/>
        <w:t>Esfregue margarina e passe no queijo ralado (não muito), leve  ao  forno  em</w:t>
        <w:br/>
        <w:t>uma assadeira para gratinar.</w:t>
        <w:br/>
        <w:t>Se quiser pode fritá-las, nesse  caso  não  passe  margarina  e  nem  queijo</w:t>
        <w:br/>
        <w:t>ralado.</w:t>
      </w:r>
    </w:p>
    <w:p>
      <w:r>
        <w:t>Fonte: Cybercook</w:t>
      </w:r>
    </w:p>
    <w:p>
      <w:pPr>
        <w:pStyle w:val="Heading2"/>
      </w:pPr>
      <w:r>
        <w:t>Batata Recheada</w:t>
      </w:r>
    </w:p>
    <w:p>
      <w:r>
        <w:drawing>
          <wp:inline xmlns:a="http://schemas.openxmlformats.org/drawingml/2006/main" xmlns:pic="http://schemas.openxmlformats.org/drawingml/2006/picture">
            <wp:extent cx="4389120" cy="2893844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31871036c3dfe324891469bdb1b1ff.jp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93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batata-recheada.jpeg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12130d7404601d5805825680b0dded.jp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batata-recheada-f8-5261-28868.jpeg</w:t>
      </w:r>
    </w:p>
    <w:p>
      <w:r>
        <w:rPr>
          <w:i/>
          <w:sz w:val="16"/>
        </w:rPr>
        <w:t>Origem: CULINÁRIA-20261018T233200Z-1-001/CULINÁRIA/Receitas pc/Batata Recheada.docx</w:t>
      </w:r>
    </w:p>
    <w:p>
      <w:r>
        <w:t>Batata Recheada</w:t>
        <w:br/>
        <w:t>Tempo de preparo: De 30 minutos a 1 hora | Serve: 3 a 4 porções</w:t>
        <w:br/>
        <w:t>Ingredientes</w:t>
        <w:br/>
        <w:t>Modo de preparo</w:t>
        <w:br/>
        <w:t>Cozinhe as batatas até ficarem macias. Corte uma tampa no sentido do comprimento e com uma colher retire a polpa com cuidado para não furar a casca.</w:t>
        <w:br/>
        <w:t>Amasse a polpa e misture o peito de peru, o requeijão e esfarele o cubo de caldo de legumes. Recheie as batatas.</w:t>
        <w:br/>
        <w:t>Cubra cada batata com o requeijão e esfarele o cubo de caldo de legumes.</w:t>
        <w:br/>
        <w:t>Leve ao forno até dourar.</w:t>
        <w:br/>
        <w:t>Dica: ao invés de cozinhar as batatas em água, você pode assá-las. Neste caso, enrole cada batata em papel alumínio e leve ao forno até que fiquem macias.</w:t>
        <w:br/>
        <w:t>Fonte: http://br.msn.recepedia.com/profile/knorr-pt/batata-recheada</w:t>
      </w:r>
    </w:p>
    <w:p>
      <w:pPr>
        <w:pStyle w:val="Heading2"/>
      </w:pPr>
      <w:r>
        <w:t>BATATA RECHEADA COM PRESUNTO E QUEIJO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af4e568e2e83c5e863080738176cb5.jp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batata-recheada-com-presunto-e-queijo-f8-15192-1588.jpeg</w:t>
      </w:r>
    </w:p>
    <w:p>
      <w:r>
        <w:rPr>
          <w:i/>
          <w:sz w:val="16"/>
        </w:rPr>
        <w:t>Origem: CULINÁRIA-20261018T233200Z-1-001/CULINÁRIA/Receitas Celular/Receitas/BATATA RECHEADA COM PRESUNTO E QUEIJO.doc</w:t>
      </w:r>
    </w:p>
    <w:p>
      <w:r>
        <w:t>BATATA RECHEADA COM PRESUNTO E QUEIJO</w:t>
        <w:br/>
        <w:t>Rendimento: 4 porções</w:t>
      </w:r>
    </w:p>
    <w:p>
      <w:r>
        <w:t>Ingredientes</w:t>
        <w:br/>
        <w:t>3 batatas grandes sem casca raladas no ralo grosso</w:t>
        <w:br/>
        <w:t>1 colher (sopa) de manteiga</w:t>
        <w:br/>
        <w:t>1 colher (sopa) de azeite</w:t>
        <w:br/>
        <w:t>sal, orégano e noz-moscada ralada a gosto</w:t>
        <w:br/>
        <w:t>100g de queijo prato ralado grosso</w:t>
        <w:br/>
        <w:t>100g de presunto cortado em tirinhas</w:t>
      </w:r>
    </w:p>
    <w:p>
      <w:r>
        <w:t>Modo de preparo</w:t>
        <w:br/>
        <w:t>Coloque a batata ralada sobre um pano de prato limpo e esprema  bem.  Aqueça</w:t>
        <w:br/>
        <w:t>uma frigideira ou omeleteira com 20 cm.</w:t>
      </w:r>
    </w:p>
    <w:p>
      <w:r>
        <w:t>Junte a manteiga e o  azeite.  Despeje  metade  da  batata  e  espalhe  bem.</w:t>
        <w:br/>
        <w:t>Polvilhe o sal, o orégano e a noz-moscada.</w:t>
      </w:r>
    </w:p>
    <w:p>
      <w:r>
        <w:t>Espalhe o queijo e o  presunto.  Cubra  com  a  batata  restante  e  tempere</w:t>
        <w:br/>
        <w:t>novamente.</w:t>
        <w:br/>
        <w:t>Cozinhe por dez minutos em fogo baixo até dourar a parte de baixo. Vire  com</w:t>
        <w:br/>
        <w:t>a ajuda de um prato, se estiver usando uma frigideira.</w:t>
      </w:r>
    </w:p>
    <w:p>
      <w:r>
        <w:t>Se for na omeleteira, basta virá-la. Deixe dourar. Retire do  fogo  e  sirva</w:t>
        <w:br/>
        <w:t>com salada de folhas.</w:t>
      </w:r>
    </w:p>
    <w:p>
      <w:r>
        <w:t>Fonte: Cyber Cook</w:t>
        <w:br/>
        <w:t>http://m.cybercook.com.br/receita-de-batata-recheada-com-presunto-e-queijo-</w:t>
        <w:br/>
        <w:t>r-2-15192.html</w:t>
      </w:r>
    </w:p>
    <w:p>
      <w:pPr>
        <w:pStyle w:val="Heading2"/>
      </w:pPr>
      <w:r>
        <w:t>BATATA RECHEADA COM RAGU DE FRANGO</w:t>
      </w:r>
    </w:p>
    <w:p>
      <w:r>
        <w:rPr>
          <w:i/>
          <w:sz w:val="16"/>
        </w:rPr>
        <w:t>Origem: CULINÁRIA-20261018T233200Z-1-001/CULINÁRIA/Receitas Celular/Receitas/BATATA RECHEADA COM RAGU DE FRANGO.doc</w:t>
      </w:r>
    </w:p>
    <w:p>
      <w:r>
        <w:t>BATATA RECHEADA COM RAGU DE FRANGO</w:t>
      </w:r>
    </w:p>
    <w:p>
      <w:r>
        <w:t>Rendimento 4 porções | Tempo de preparo 1 h</w:t>
      </w:r>
    </w:p>
    <w:p>
      <w:r>
        <w:t>Ingredientes</w:t>
      </w:r>
    </w:p>
    <w:p>
      <w:r>
        <w:t>4 batatas médias monalisa;</w:t>
      </w:r>
    </w:p>
    <w:p>
      <w:r>
        <w:t>1,5 kg de coxa e sobrecoxa de frango com osso, sem pele;</w:t>
      </w:r>
    </w:p>
    <w:p>
      <w:r>
        <w:t>1 cebola média;</w:t>
      </w:r>
    </w:p>
    <w:p>
      <w:r>
        <w:t>4 dentes de alho;</w:t>
      </w:r>
    </w:p>
    <w:p>
      <w:r>
        <w:t>4 tomates italianos maduros picados;</w:t>
      </w:r>
    </w:p>
    <w:p>
      <w:r>
        <w:t>2 folhas de louro;</w:t>
      </w:r>
    </w:p>
    <w:p>
      <w:r>
        <w:t>sal e pimenta-do-reino a gosto;</w:t>
      </w:r>
    </w:p>
    <w:p>
      <w:r>
        <w:t>1 colher (sopa) de salsinha fresca;</w:t>
      </w:r>
    </w:p>
    <w:p>
      <w:r>
        <w:t>1 colher (sopa) de azeite;</w:t>
      </w:r>
    </w:p>
    <w:p>
      <w:r>
        <w:t>1 colher (sopa) de requeijão, mais o quanto baste para a finalização;</w:t>
      </w:r>
    </w:p>
    <w:p>
      <w:r>
        <w:t>3 ramos de alecrim.</w:t>
      </w:r>
    </w:p>
    <w:p>
      <w:r>
        <w:t>Modo de preparo</w:t>
      </w:r>
    </w:p>
    <w:p>
      <w:r>
        <w:t>Em uma panela, coloque o azeite e sele o frango. Quando o frango estiver</w:t>
        <w:br/>
        <w:t>dourado, retire-o da panela e reserve.</w:t>
      </w:r>
    </w:p>
    <w:p>
      <w:r>
        <w:t>Na mesma panela, refogue a cebola, o alho e o louro. Junte o frango, o</w:t>
        <w:br/>
        <w:t>tomate e cozinhe até que a carne fique macia. Tempere com sal e pimenta-do-</w:t>
        <w:br/>
        <w:t>reino a gosto</w:t>
      </w:r>
    </w:p>
    <w:p>
      <w:r>
        <w:t>Retire os pedaços de frango da panela e desfie a carne com a ajuda de um</w:t>
        <w:br/>
        <w:t>garfo. Volte a carne desfiada para a panela, mexa bem e acrescente o</w:t>
        <w:br/>
        <w:t>requeijão.</w:t>
      </w:r>
    </w:p>
    <w:p>
      <w:r>
        <w:t>Em uma assadeira, tempere a batata com azeite, alecrim e leve ao forno</w:t>
        <w:br/>
        <w:t>preaquecido a 200°C por 45 minutos, ou até a batata ficar macia.</w:t>
      </w:r>
    </w:p>
    <w:p>
      <w:r>
        <w:t>Com a ajuda de uma faca, ou colher, faça uma cavidade na batata e recheie</w:t>
        <w:br/>
        <w:t>com o ragu. Finalize com um pouco de requeijão.</w:t>
      </w:r>
    </w:p>
    <w:p>
      <w:r>
        <w:t>Fonte: Revista Casa e Comida</w:t>
      </w:r>
    </w:p>
    <w:p>
      <w:r>
        <w:t>http://revistacasaejardim.globo.com/Casa-e-</w:t>
        <w:br/>
        <w:t>Comida/Receitas/Acompanhamentos/noticia/2015/08/batata-recheada-com-ragu-de-</w:t>
        <w:br/>
        <w:t>frango-de-panela.html</w:t>
      </w:r>
    </w:p>
    <w:p>
      <w:pPr>
        <w:pStyle w:val="Heading2"/>
      </w:pPr>
      <w:r>
        <w:t>BATATA RECHEADA COM RAGU DE FRANGO DE PANELA</w:t>
      </w:r>
    </w:p>
    <w:p>
      <w:r>
        <w:rPr>
          <w:i/>
          <w:sz w:val="16"/>
        </w:rPr>
        <w:t>Origem: CULINÁRIA-20261018T233200Z-1-001/CULINÁRIA/Receitas Celular/Receitas/BATATA RECHEADA COM RAGU DE FRANGO DE PANELA.docx</w:t>
      </w:r>
    </w:p>
    <w:p>
      <w:r>
        <w:t>BATATA RECHEADA COM RAGU DE FRANGO DE PANELA</w:t>
        <w:br/>
        <w:t>Rendimento 4 porções | Tempo de preparo 1 h</w:t>
        <w:br/>
        <w:t>Ingredientes</w:t>
        <w:br/>
        <w:t>4 batatas médias monalisa;</w:t>
        <w:br/>
        <w:t>1,5 kg de coxa e sobrecoxa de frango com osso, sem pele;</w:t>
        <w:br/>
        <w:t>1 cebola média;</w:t>
        <w:br/>
        <w:t>4 dentes de alho;</w:t>
        <w:br/>
        <w:t>4 tomates italianos maduros picados;</w:t>
        <w:br/>
        <w:t>2 folhas de louro;</w:t>
        <w:br/>
        <w:t>sal e pimenta-do-reino a gosto;</w:t>
        <w:br/>
        <w:t>1 colher (sopa) de salsinha fresca;</w:t>
        <w:br/>
        <w:t>1 colher (sopa) de azeite;</w:t>
        <w:br/>
        <w:t>1 colher (sopa) de requeijão, mais o quanto baste para a finalização;</w:t>
        <w:br/>
        <w:t>3 ramos de alecrim.</w:t>
        <w:br/>
        <w:t>Modo de preparo</w:t>
        <w:br/>
        <w:t>Em uma panela, coloque o azeite e sele o frango. Quando o frango estiver dourado, retire-o da panela e reserve.</w:t>
        <w:br/>
        <w:t>Na mesma panela, refogue a cebola, o alho e o louro. Junte o frango, o tomate e cozinhe até que a carne fique macia. Tempere com sal e pimenta-do-reino a gosto</w:t>
      </w:r>
    </w:p>
    <w:p>
      <w:r>
        <w:t>Retire os pedaços de frango da panela e desfie a carne com a ajuda de um garfo. Volte a carne desfiada para a panela, mexa bem e acrescente o requeijão.</w:t>
      </w:r>
    </w:p>
    <w:p>
      <w:r>
        <w:t>Em uma assadeira, tempere a batata com azeite, alecrim e leve ao forno preaquecido a 200°C por 45 minutos, ou até a batata ficar macia.</w:t>
        <w:br/>
        <w:t>Com a ajuda de uma faca, ou colher, faça uma cavidade na batata e recheie com o ragu. Finalize com um pouco de requeijão.</w:t>
        <w:br/>
        <w:t>Fonte: Revista Casa e Comida</w:t>
      </w:r>
    </w:p>
    <w:p>
      <w:pPr>
        <w:pStyle w:val="Heading2"/>
      </w:pPr>
      <w:r>
        <w:t>BATATA RECHEADA E ASSADA</w:t>
      </w:r>
    </w:p>
    <w:p>
      <w:r>
        <w:rPr>
          <w:i/>
          <w:sz w:val="16"/>
        </w:rPr>
        <w:t>Origem: CULINÁRIA-20261018T233200Z-1-001/CULINÁRIA/Nova pasta/BATATA RECHEADA E ASSADA.doc</w:t>
      </w:r>
    </w:p>
    <w:p>
      <w:r>
        <w:t>BATATA RECHEADA E ASSADA</w:t>
      </w:r>
    </w:p>
    <w:p>
      <w:r>
        <w:t>Ingredientes</w:t>
        <w:br/>
        <w:t>6 batatas grandes com aproximadamente 400g cada</w:t>
        <w:br/>
        <w:t>Sal e pimenta-do-reino a gosto</w:t>
      </w:r>
    </w:p>
    <w:p>
      <w:r>
        <w:t>Sugestão de recheio:</w:t>
        <w:br/>
        <w:t>1 xícara (chá) de requeijão cremoso</w:t>
        <w:br/>
        <w:t>1 xícara (chá) de sobras de frango cozido ou assado e desfiado</w:t>
        <w:br/>
        <w:t>1 xícara (chá) de brócolis cozido picado</w:t>
        <w:br/>
        <w:t>Bacon</w:t>
        <w:br/>
        <w:t>Queijo parmesão para gratinar</w:t>
      </w:r>
    </w:p>
    <w:p>
      <w:r>
        <w:t>Modo de preparo:</w:t>
        <w:br/>
        <w:t>Lave bem as batatas esfregando a casca, seque e fure com um garfo.  Embrulhe</w:t>
        <w:br/>
        <w:t>em papel-alumínio e leve ao forno médio, preaquecido, por 50 minutos ou  até</w:t>
        <w:br/>
        <w:t>amaciar.</w:t>
        <w:br/>
        <w:t>Frite o bacon na própria gordura até dourar e  escorra  sobre  papel-toalha.</w:t>
        <w:br/>
        <w:t>Desembrulhe as batatas com cuidado segurando com um  pano  limpo  e  seco  e</w:t>
        <w:br/>
        <w:t>retire a tampa das batatas.</w:t>
        <w:br/>
        <w:t>Retire o miolo com uma colher deixando uma borda  de  1cm.  Amasse  a  parte</w:t>
        <w:br/>
        <w:t>retirada das batatas com um garfo e  tempere  com  sal,  pimenta  e  1/3  do</w:t>
        <w:br/>
        <w:t>requeijão até formar um purê. Recheie as  batatas  com  o  purê.  Misture  o</w:t>
        <w:br/>
        <w:t>restante do requeijão com  o  frango,  bacon  e  o  brócolis  e  recheie  as</w:t>
        <w:br/>
        <w:t>batatas.</w:t>
        <w:br/>
        <w:t>Coloque o queijo por cima para gratinar. Leve ao  forno  alto,  preaquecido,</w:t>
        <w:br/>
        <w:t>por mais 15 minutos.</w:t>
        <w:br/>
        <w:t>Retire com cuidado e sirva.</w:t>
      </w:r>
    </w:p>
    <w:p>
      <w:pPr>
        <w:pStyle w:val="Heading2"/>
      </w:pPr>
      <w:r>
        <w:t>BATATA ROSTI COM CRISPY DE BACON E QUEIJO MEIA-CURA</w:t>
      </w:r>
    </w:p>
    <w:p>
      <w:r>
        <w:rPr>
          <w:i/>
          <w:sz w:val="16"/>
        </w:rPr>
        <w:t>Origem: CULINÁRIA-20261018T233200Z-1-001/CULINÁRIA/Receitas Celular/Receitas/BATATA ROSTI COM CRISPY DE BACON E QUEIJO MEIA-CURA.doc</w:t>
      </w:r>
    </w:p>
    <w:p>
      <w:r>
        <w:t>BATATA RÖSTI COM CRISPY DE BACON E QUEIJO MEIA-CURA</w:t>
      </w:r>
    </w:p>
    <w:p>
      <w:r>
        <w:t>Rendimento 4 porções | Tempo de preparo 1 h + 3 h de geladeira</w:t>
      </w:r>
    </w:p>
    <w:p>
      <w:r>
        <w:t>Ingredientes</w:t>
      </w:r>
    </w:p>
    <w:p>
      <w:r>
        <w:t>800 g de batata holandesa;</w:t>
      </w:r>
    </w:p>
    <w:p>
      <w:r>
        <w:t>200 g de bacon picado em cubinhos;</w:t>
      </w:r>
    </w:p>
    <w:p>
      <w:r>
        <w:t>400 g de queijo meia cura ralado;</w:t>
      </w:r>
    </w:p>
    <w:p>
      <w:r>
        <w:t>2 colheres (sopa) de óleo de girassol ou milho;</w:t>
      </w:r>
    </w:p>
    <w:p>
      <w:r>
        <w:t>2 colheres (sopa) de manteiga, mais o quanto baste para a finalização;</w:t>
      </w:r>
    </w:p>
    <w:p>
      <w:r>
        <w:t>sal a gosto.</w:t>
      </w:r>
    </w:p>
    <w:p>
      <w:r>
        <w:t>Modo de preparo</w:t>
      </w:r>
    </w:p>
    <w:p>
      <w:r>
        <w:t>Três horas antes de preparar o prato, cozinhe as batatas com casca em água</w:t>
        <w:br/>
        <w:t>fervente por 5 minutos. Deixe esfriar e coloque as batatas na geladeira por</w:t>
        <w:br/>
        <w:t>cerca de 3 horas. O choque térmico e o descanso deixarão as batatas mais</w:t>
        <w:br/>
        <w:t>firmes.</w:t>
      </w:r>
    </w:p>
    <w:p>
      <w:r>
        <w:t>Rale as batatas em ralo médio, com casca e sempre na mesma direção, de cima</w:t>
        <w:br/>
        <w:t>para baixo, para manter as lascas homogêneas. Em uma frigideira grande,</w:t>
        <w:br/>
        <w:t>coloque a manteiga e o óleo. A seguir, refogue a batata ralada rapidamente</w:t>
        <w:br/>
        <w:t>(cerca de 1 minuto) e tempere com o sal e a pimenta. Desligue o fogo e</w:t>
        <w:br/>
        <w:t>reserve. Se preferir, divida a batata em 8 porções.</w:t>
      </w:r>
    </w:p>
    <w:p>
      <w:r>
        <w:t>Unte uma frigideira pequena (cerca de 8 cm) com um pouco de manteiga e</w:t>
        <w:br/>
        <w:t>espalhe a batata ralada. Coloque o queijo meia cura e cubra com outra</w:t>
        <w:br/>
        <w:t>camada de batata ralada. Salpique bacon por cima e deixe fritar em fogo</w:t>
        <w:br/>
        <w:t>baixo. Quando estiver firme e dourado embaixo, vire a batata com o auxílio</w:t>
        <w:br/>
        <w:t>de um prato pequeno. Faça esse processo duas vezes, até a batata ficar</w:t>
        <w:br/>
        <w:t>crocante.</w:t>
      </w:r>
    </w:p>
    <w:p>
      <w:r>
        <w:t>Fonte: Revista Casa e Comida</w:t>
      </w:r>
    </w:p>
    <w:p>
      <w:pPr>
        <w:pStyle w:val="Heading2"/>
      </w:pPr>
      <w:r>
        <w:t>Batata Röstie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9a18f36ebc6ac41e75313541465964.jp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batata-rostie-f8-14350-996.jpeg</w:t>
      </w:r>
    </w:p>
    <w:p>
      <w:r>
        <w:rPr>
          <w:i/>
          <w:sz w:val="16"/>
        </w:rPr>
        <w:t>Origem: CULINÁRIA-20261018T233200Z-1-001/CULINÁRIA/Receitas pc/Batata Röstie.docx</w:t>
      </w:r>
    </w:p>
    <w:p>
      <w:r>
        <w:t>Batata Röstie</w:t>
        <w:br/>
        <w:t>Tempo: 1h 30min | Rendimento: 8 porções</w:t>
        <w:br/>
        <w:t>Ingredientes</w:t>
        <w:br/>
        <w:t>8 batatas inglesas</w:t>
        <w:br/>
        <w:t>1/2 kg de queijo mussarela</w:t>
        <w:br/>
        <w:t>1 cebola</w:t>
        <w:br/>
        <w:t>Queijo parmesão</w:t>
        <w:br/>
        <w:t>Modo de preparo</w:t>
        <w:br/>
        <w:t>Lave bem as batatas, sem descascar.</w:t>
        <w:br/>
        <w:t>Coloque em uma panela com água até cobri-las.</w:t>
        <w:br/>
        <w:t>Assim que ferver, cozinhe por 5 minutos.</w:t>
        <w:br/>
        <w:t>Após esfriar a panela, deixe na geladeira de um dia para o outro.</w:t>
        <w:br/>
        <w:t>No dia seguinte, rale as batatas e coloque em um recipiente.</w:t>
        <w:br/>
        <w:t>Unte um pirex e faça uma camada com as batatas raladas.</w:t>
        <w:br/>
        <w:t>Recheie com queijo mussarela ralado, e cebola cortada em rodelas.</w:t>
        <w:br/>
        <w:t>Coloque mais uma camada de batata (mais grossa), e salpique queijo parmesão.</w:t>
        <w:br/>
        <w:t>Leve ao forno alto por 1 hora, ou até ficar dourado.</w:t>
        <w:br/>
        <w:t>Variação: O recheio pode variar conforme o gosto (presunto, lingüiça calabresa, bacon frito, orégano, etc.) Geralmente essa batata é feita em formato de disco.</w:t>
        <w:br/>
        <w:t>Fonte: http://tudogostoso.uol.com.br/receita/31386-batata-rostie.html</w:t>
      </w:r>
    </w:p>
    <w:p>
      <w:pPr>
        <w:pStyle w:val="Heading2"/>
      </w:pPr>
      <w:r>
        <w:t>BATATA ROSTIE COM LINGUIÇA DEFUMADA</w:t>
      </w:r>
    </w:p>
    <w:p>
      <w:r>
        <w:rPr>
          <w:i/>
          <w:sz w:val="16"/>
        </w:rPr>
        <w:t>Origem: CULINÁRIA-20261018T233200Z-1-001/CULINÁRIA/Receitas Celular/Receitas/BATATA ROSTIE COM LINGUIÇA DEFUMADA.doc</w:t>
      </w:r>
    </w:p>
    <w:p>
      <w:r>
        <w:t>BATATA ROSTIE COM LINGUIÇA DEFUMADA</w:t>
        <w:br/>
        <w:t>Rendimento: 4 porções</w:t>
      </w:r>
    </w:p>
    <w:p>
      <w:r>
        <w:t>Ingredientes</w:t>
        <w:br/>
        <w:t>3 batatas grandes</w:t>
        <w:br/>
        <w:t>1 cebola picada em pedaços pequenos</w:t>
        <w:br/>
        <w:t>4 fatias de muçarela</w:t>
        <w:br/>
        <w:t>quanto baste de pimenta-do-reino</w:t>
        <w:br/>
        <w:t>quanto baste de sal</w:t>
      </w:r>
    </w:p>
    <w:p>
      <w:r>
        <w:t>Recheio</w:t>
        <w:br/>
        <w:t>2 linguiças defumadas</w:t>
      </w:r>
    </w:p>
    <w:p>
      <w:r>
        <w:t>Modo de preparo</w:t>
        <w:br/>
        <w:t>Recheio</w:t>
        <w:br/>
        <w:t>Rale a linguiça. Refogue a cebola em um fio de óleo, acrescente  a  linguiça</w:t>
        <w:br/>
        <w:t>ralada. Reserve.</w:t>
      </w:r>
    </w:p>
    <w:p>
      <w:r>
        <w:t>Batata</w:t>
        <w:br/>
        <w:t>Lave as as batatas, sem descasca-las.  Ferva-as  em  uma  panela  com  água,</w:t>
        <w:br/>
        <w:t>assim que ferver cozinhe por 5 minutos. Para saber se está no ponto, espete-</w:t>
        <w:br/>
        <w:t>as com um garfo, quando deslizar é que estará boa.</w:t>
      </w:r>
    </w:p>
    <w:p>
      <w:r>
        <w:t>Cuidado para não amolecer demais e virar purê!  Retire  do  fogo,  troque  a</w:t>
        <w:br/>
        <w:t>água e deixe no congelador durante 30 minutos, ou até que já estejam frias.</w:t>
      </w:r>
    </w:p>
    <w:p>
      <w:r>
        <w:t>Tire a água, descasque as batatas, rale-as no ralo grosso e  coloque  em  um</w:t>
        <w:br/>
        <w:t>recipiente.Tempere com sal e pimenta-do-reino.</w:t>
      </w:r>
    </w:p>
    <w:p>
      <w:r>
        <w:t>Unte uma frigideira antiaderente com  azeite  e  coloque  metade  da  batata</w:t>
        <w:br/>
        <w:t>ralada, acrescente a linguiça, as fatias de muçarela no centro e  cubra  com</w:t>
        <w:br/>
        <w:t>o restante da batata.</w:t>
      </w:r>
    </w:p>
    <w:p>
      <w:r>
        <w:t>Com a ajuda de  uma  colher,  molde  os  lados  para  que  fiquem  fechados.</w:t>
        <w:br/>
        <w:t>Mantenha fogo baixo. Utilize um prato para virar a batata e fritar do  outro</w:t>
        <w:br/>
        <w:t>lado até dourar. Sirva com uma salada verde e mini-milho.</w:t>
      </w:r>
    </w:p>
    <w:p>
      <w:r>
        <w:t>Fonte: Cyber Cook</w:t>
        <w:br/>
        <w:t>http://m.cybercook.com.br/receita-de-batata-rostie-r-2-14350.html</w:t>
      </w:r>
    </w:p>
    <w:p>
      <w:pPr>
        <w:pStyle w:val="Heading2"/>
      </w:pPr>
      <w:r>
        <w:t>BATATA ROSTIE COM QUEIJO PARMESÃO E BACON</w:t>
      </w:r>
    </w:p>
    <w:p>
      <w:r>
        <w:rPr>
          <w:i/>
          <w:sz w:val="16"/>
        </w:rPr>
        <w:t>Origem: CULINÁRIA-20261018T233200Z-1-001/CULINÁRIA/Receitas Celular/Receitas/BATATA ROSTIE COM QUEIJO PARMESÃO E BACON.doc</w:t>
      </w:r>
    </w:p>
    <w:p>
      <w:r>
        <w:t>BATATA ROSTI COM QUEIJO PARMESÃO E BACON</w:t>
        <w:br/>
        <w:t>Rendimento: 4 porções</w:t>
      </w:r>
    </w:p>
    <w:p>
      <w:r>
        <w:t>Ingredientes</w:t>
        <w:br/>
        <w:t>azeite</w:t>
        <w:br/>
        <w:t>sal a gosto</w:t>
        <w:br/>
        <w:t>salsinha picada a gosto</w:t>
        <w:br/>
        <w:t>100g de parmesão ralado grosso</w:t>
        <w:br/>
        <w:t>1/2 cebola</w:t>
        <w:br/>
        <w:t>50g de bacon</w:t>
        <w:br/>
        <w:t>3 colheres (sopa) de cream cheese</w:t>
        <w:br/>
        <w:t>pimenta do reino a gosto</w:t>
        <w:br/>
        <w:t>4 batatas médias</w:t>
      </w:r>
    </w:p>
    <w:p>
      <w:r>
        <w:t>Modo de preparo</w:t>
        <w:br/>
        <w:t>Cozinhe as batatas  com  casca  sem  deixar  amolecer  (8  minutos  de  água</w:t>
        <w:br/>
        <w:t>fervendo bastam). Deixe esfriar, descasque e leve as batatas  ao  congelador</w:t>
        <w:br/>
        <w:t>por pelo menos uma hora.</w:t>
      </w:r>
    </w:p>
    <w:p>
      <w:r>
        <w:t>Pique  bem  a  cebola.  Rale  as  batatas  em  um   ralo   grosso,   misture</w:t>
        <w:br/>
        <w:t>delicadamente a cebola e reserve. Corte  o  bacon  em  pequenas  fatias  bem</w:t>
        <w:br/>
        <w:t>finas.</w:t>
      </w:r>
    </w:p>
    <w:p>
      <w:r>
        <w:t>Em uma frigideira, no fogo baixo, frite  o  bacon  no  azeite  e  reserve  o</w:t>
        <w:br/>
        <w:t>bacon, deixando a gordura na frigideira. Coloque nessa frigideira metade  da</w:t>
        <w:br/>
        <w:t>batata ralada, fazendo um círculo de no máximo 20 cm  de  diâmetro.  Tempere</w:t>
        <w:br/>
        <w:t>com pimenta do reino e sal a gosto.</w:t>
      </w:r>
    </w:p>
    <w:p>
      <w:r>
        <w:t>Coloque o bacon reservado, o requeijão e o parmesão (reserve uma  colher  de</w:t>
        <w:br/>
        <w:t>sopa do parmesão) sobre a batata deixando uma borda  de  uns  2  centímetros</w:t>
        <w:br/>
        <w:t>sem recheio.</w:t>
        <w:br/>
        <w:t>Cubra com o restante da batata e tempere  a  parte  de  cima  novamente  com</w:t>
        <w:br/>
        <w:t>pimenta do reino e sal.</w:t>
      </w:r>
    </w:p>
    <w:p>
      <w:r>
        <w:t>Sempre em fogo baixo, tampe a frigideira e, depois de  5  minutos  vire  com</w:t>
        <w:br/>
        <w:t>cuidado (se necessário use uma outra  frigideira).  Jogue  o  queijo  ralado</w:t>
        <w:br/>
        <w:t>reservado sobre a batata depois de virado. Tampe a frigideira.</w:t>
      </w:r>
    </w:p>
    <w:p>
      <w:r>
        <w:t>Depois de 5 minutos, desligue o fogo, jogue a salsinha picada e sirva.</w:t>
      </w:r>
    </w:p>
    <w:p>
      <w:r>
        <w:t>Fonte: Cyber Cook</w:t>
        <w:br/>
        <w:t>http://m.cybercook.com.br/batata-rosti-r-2-13893.html</w:t>
      </w:r>
    </w:p>
    <w:p>
      <w:pPr>
        <w:pStyle w:val="Heading2"/>
      </w:pPr>
      <w:r>
        <w:t>BATATAS ON VA MANGER</w:t>
      </w:r>
    </w:p>
    <w:p>
      <w:r>
        <w:rPr>
          <w:i/>
          <w:sz w:val="16"/>
        </w:rPr>
        <w:t>Origem: CULINÁRIA-20261018T233200Z-1-001/CULINÁRIA/Receitas Celular/Receitas/BATATAS ON VA MANGER.docx</w:t>
      </w:r>
    </w:p>
    <w:p>
      <w:r>
        <w:t>BATATAS ON VA MANGER</w:t>
        <w:br/>
        <w:t>Rendimento 4 porções | Tempo de preparo 1 h</w:t>
        <w:br/>
        <w:t>Ingredientes</w:t>
        <w:br/>
        <w:t>8 batatas asterix médias, descascadas;</w:t>
        <w:br/>
        <w:t>sal grosso o quanto baste;</w:t>
        <w:br/>
        <w:t>4 dentes de alho descascados;</w:t>
        <w:br/>
        <w:t>1 maço pequeno de tomilho;</w:t>
        <w:br/>
        <w:t>1 maço pequeno de alecrim;</w:t>
        <w:br/>
        <w:t>1 maço pequeno de salsinha;</w:t>
        <w:br/>
        <w:t>1 colher (sopa) de flor de sal;</w:t>
        <w:br/>
        <w:t>óleo para fritar;</w:t>
        <w:br/>
        <w:t>50 ml de azeite extravirgem.</w:t>
        <w:br/>
        <w:t>Modo de preparo</w:t>
        <w:br/>
        <w:t>Em uma panela, mergulhe as batatas em água fria e acrescente o sal grosso (calcule 10 g de sal por litro de água). Leve ao fogo médio e, após a fervura, deixe cozinhar por 20-30 minutos até que as batatas estejam cozidas, mas al dente.</w:t>
      </w:r>
    </w:p>
    <w:p>
      <w:r>
        <w:t xml:space="preserve">Retire as batatas da água quente e passe imediatamente na água fria, para interromper o cozimento. Seque e reserve. </w:t>
        <w:br/>
        <w:t>Pique as ervas e o alho, acomode-os separados (o ponto de secagem de cada um deles é diferente, então mantenha-os distantes) em uma assadeira e leve ao forno preaquecido a 220°C para secá-los. Vá retirando um de cada vez, conforme forem ficando secos.</w:t>
        <w:br/>
        <w:t xml:space="preserve">Bata os temperos no liquidificador com a flor de sal. Reserve. </w:t>
        <w:br/>
        <w:t>Corte cada batata em dois pedaços e amasse levemente. Frite as metades amassadas em óleo bem quente, até que estejam douradas. Escorra e tempere com o sal de ervas. Na hora de servir, acrescente um fio de azeite extravirgem.</w:t>
        <w:br/>
        <w:t>Fonte: Revista Casa e Comida</w:t>
      </w:r>
    </w:p>
    <w:p>
      <w:pPr>
        <w:pStyle w:val="Heading2"/>
      </w:pPr>
      <w:r>
        <w:t>BERINJELA À PARMEGIANA</w:t>
      </w:r>
    </w:p>
    <w:p>
      <w:r>
        <w:rPr>
          <w:i/>
          <w:sz w:val="16"/>
        </w:rPr>
        <w:t>Origem: CULINÁRIA-20261018T233200Z-1-001/CULINÁRIA/Nova pasta/BERINJELA À PARMEGIANA.doc</w:t>
      </w:r>
    </w:p>
    <w:p>
      <w:r>
        <w:t>BERINJELA À PARMEGIANA</w:t>
        <w:br/>
        <w:t>Rendimento: 4 porções | Tempo de preparo: 1 hora e 10 minutos</w:t>
      </w:r>
    </w:p>
    <w:p>
      <w:r>
        <w:t>Ingredientes</w:t>
        <w:br/>
        <w:t>300 g de berinjela</w:t>
        <w:br/>
        <w:t>sal grosso a gosto</w:t>
        <w:br/>
        <w:t>20 g de farinha de trigo</w:t>
        <w:br/>
        <w:t>75 ml de azeite</w:t>
        <w:br/>
        <w:t>300 g de tomate italiano</w:t>
        <w:br/>
        <w:t>300 g de mussarela</w:t>
        <w:br/>
        <w:t>20 g de queijo parmesão</w:t>
        <w:br/>
        <w:t>manjericão</w:t>
        <w:br/>
        <w:t>arroz branco</w:t>
        <w:br/>
        <w:t>molho de tomate</w:t>
      </w:r>
    </w:p>
    <w:p>
      <w:r>
        <w:t>Modo de preparo</w:t>
        <w:br/>
        <w:t>Corte a berinjela em rodelas de cerca de meio centímetro e  coloque  em  uma</w:t>
        <w:br/>
        <w:t>vasilha.  Espalhe o sal grosso sobre as fatias  e  deixe  descansar  por  30</w:t>
        <w:br/>
        <w:t>minutos. Passado esse tempo, lave bem a berinjela e seque com a ajuda de  um</w:t>
        <w:br/>
        <w:t>papel toalha.</w:t>
      </w:r>
    </w:p>
    <w:p>
      <w:r>
        <w:t>Passe cada fatia na farinha de trigo e frite em uma  frigideira  com  azeite</w:t>
        <w:br/>
        <w:t>preaquecido até dourar.</w:t>
        <w:br/>
        <w:t>Enquanto isso, fatie os  tomates  na  mesma  espessura  da  berinjela  e  os</w:t>
        <w:br/>
        <w:t>queijos no mesmo diâmetro.</w:t>
      </w:r>
    </w:p>
    <w:p>
      <w:r>
        <w:t>Em  uma  assadeira  pequena,  intercale  camadas  de  berinjela,  tomate   e</w:t>
        <w:br/>
        <w:t>mussarela, adicionando entre elas folhas de manjericão. Repita  a  operação,</w:t>
        <w:br/>
        <w:t>finalizando com o queijo parmesão ralado.</w:t>
      </w:r>
    </w:p>
    <w:p>
      <w:r>
        <w:t>Leve ao forno moderado por 25 minutos.</w:t>
        <w:br/>
        <w:t>Monte em um prato o parmegiana sobre o molho de tomate aquecido.</w:t>
        <w:br/>
        <w:t>Sirva com uma porção de arroz branco.</w:t>
      </w:r>
    </w:p>
    <w:p>
      <w:r>
        <w:t>Fonte: Revista Casa e Jardim</w:t>
        <w:br/>
        <w:t>http://revistacasaejardim.globo.com/Casa-e-Comida/Receitas/Pratos-</w:t>
        <w:br/>
        <w:t>principais/Vegetariano/noticia/2014/12/berinjela-parmegiana.html</w:t>
      </w:r>
    </w:p>
    <w:p>
      <w:pPr>
        <w:pStyle w:val="Heading2"/>
      </w:pPr>
      <w:r>
        <w:t>BERINJELA À PARMEGIANA II</w:t>
      </w:r>
    </w:p>
    <w:p>
      <w:r>
        <w:rPr>
          <w:i/>
          <w:sz w:val="16"/>
        </w:rPr>
        <w:t>Origem: CULINÁRIA-20261018T233200Z-1-001/CULINÁRIA/Receitas Celular/Receitas/BERINJELA À PARMEGIANA II.doc</w:t>
      </w:r>
    </w:p>
    <w:p>
      <w:r>
        <w:t>BERINJELA À PARMEGIANA</w:t>
        <w:br/>
        <w:t>Rendimento 4 porções | Tempo de preparo 1 hora e 10 minutos</w:t>
      </w:r>
    </w:p>
    <w:p>
      <w:r>
        <w:t>Ingredientes</w:t>
        <w:br/>
        <w:t>300 g de berinjela;</w:t>
        <w:br/>
        <w:t>sal grosso a gosto;</w:t>
        <w:br/>
        <w:t>20 g de farinha de trigo;</w:t>
        <w:br/>
        <w:t>75 ml de azeite;</w:t>
        <w:br/>
        <w:t>300 g de tomate italiano;</w:t>
        <w:br/>
        <w:t>300 g de mussarela;</w:t>
        <w:br/>
        <w:t>20 g de queijo parmesão;</w:t>
        <w:br/>
        <w:t>manjericão;</w:t>
        <w:br/>
        <w:t>arroz branco;</w:t>
        <w:br/>
        <w:t>molho de tomate.</w:t>
      </w:r>
    </w:p>
    <w:p>
      <w:r>
        <w:t>Modo de preparo</w:t>
        <w:br/>
        <w:t>Corte a berinjela em rodelas de cerca de meio centímetro e  coloque  em  uma</w:t>
        <w:br/>
        <w:t>vasilha.  Espalhe o sal grosso sobre as fatias  e  deixe  descansar  por  30</w:t>
        <w:br/>
        <w:t>minutos. Passado esse tempo, lave bem a berinjela e seque com a ajuda de  um</w:t>
        <w:br/>
        <w:t>papel toalha.</w:t>
      </w:r>
    </w:p>
    <w:p>
      <w:r>
        <w:t>Passe cada fatia na farinha de trigo e frite em uma  frigideira  com  azeite</w:t>
        <w:br/>
        <w:t>preaquecido até dourar.</w:t>
      </w:r>
    </w:p>
    <w:p>
      <w:r>
        <w:t>Enquanto isso, fatie os  tomates  na  mesma  espessura  da  berinjela  e  os</w:t>
        <w:br/>
        <w:t>queijos no mesmo diâmetro.</w:t>
      </w:r>
    </w:p>
    <w:p>
      <w:r>
        <w:t>Em  uma  assadeira  pequena,  intercale  camadas  de  berinjela,  tomate   e</w:t>
        <w:br/>
        <w:t>mussarela, adicionando entre elas folhas de manjericão. Repita  a  operação,</w:t>
        <w:br/>
        <w:t>finalizando com o queijo parmesão ralado.</w:t>
      </w:r>
    </w:p>
    <w:p>
      <w:r>
        <w:t>Leve ao forno moderado por 25 minutos. Monte em um prato o parmegiana  sobre</w:t>
        <w:br/>
        <w:t>o molho de tomate aquecido. Sirva com uma porção de arroz branco</w:t>
      </w:r>
    </w:p>
    <w:p>
      <w:r>
        <w:t>Fonte: Revista Casa e Jardim/ Casa e Comida</w:t>
        <w:br/>
        <w:t>http://revistacasaejardim.globo.com/Casa-e-Comida/Receitas/Pratos-</w:t>
        <w:br/>
        <w:t>principais/Vegetariano/noticia/2014/12/berinjela-parmegiana.html</w:t>
      </w:r>
    </w:p>
    <w:p>
      <w:pPr>
        <w:pStyle w:val="Heading2"/>
      </w:pPr>
      <w:r>
        <w:t>BIFE À MILANESA RECHEADO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4229ad3e59ee85ab1dd3081986d776.jp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bife-a-milanesa-recheado-f8-14236-913.jpeg</w:t>
      </w:r>
    </w:p>
    <w:p>
      <w:r>
        <w:rPr>
          <w:i/>
          <w:sz w:val="16"/>
        </w:rPr>
        <w:t>Origem: CULINÁRIA-20261018T233200Z-1-001/CULINÁRIA/Nova pasta/BIFE À MILANESA RECHEADO.doc</w:t>
      </w:r>
    </w:p>
    <w:p>
      <w:r>
        <w:t>BIFE À MILANESA RECHEADO</w:t>
        <w:br/>
        <w:t>Rendimento: 6 porções</w:t>
      </w:r>
    </w:p>
    <w:p>
      <w:r>
        <w:t>Ingredientes</w:t>
        <w:br/>
        <w:t>6 bifes grandes (alcatra, patinho)</w:t>
        <w:br/>
        <w:t>sal e pimenta a gosto</w:t>
        <w:br/>
        <w:t>150 g de mussarela fatiada</w:t>
        <w:br/>
        <w:t>150 g de presunto fatiado</w:t>
        <w:br/>
        <w:t>2 tomates cortados em rodelas</w:t>
        <w:br/>
        <w:t>2 ovos batidos</w:t>
        <w:br/>
        <w:t>farinha de rosca para empanar</w:t>
        <w:br/>
        <w:t>óleo para fritar</w:t>
      </w:r>
    </w:p>
    <w:p>
      <w:r>
        <w:t>Modo de preparo</w:t>
        <w:br/>
        <w:t>Corte os bifes ao meio.</w:t>
        <w:br/>
        <w:t>Com um martelo de cozinha, bata os bifes para afinarem.</w:t>
        <w:br/>
        <w:t>Tempere com sal e pimenta.</w:t>
        <w:br/>
        <w:t>Sobre cada  bife,  coloque  fatias  de  mussarela,  presunto  e  rodelas  de</w:t>
        <w:br/>
        <w:t>tomates.</w:t>
        <w:br/>
        <w:t>Coloque outro bife por cima e feche com palito.</w:t>
        <w:br/>
        <w:t>Passe no ovo, na farinha de rosca e frite no óleo quente até dourar.</w:t>
      </w:r>
    </w:p>
    <w:p>
      <w:r>
        <w:t>Fonte: Cyber Cook</w:t>
        <w:br/>
        <w:t>http://m.cybercook.com.br/receita-de-bife-a-milanesa-recheado-r-3-</w:t>
        <w:br/>
        <w:t>14236.html</w:t>
      </w:r>
    </w:p>
    <w:p>
      <w:pPr>
        <w:pStyle w:val="Heading2"/>
      </w:pPr>
      <w:r>
        <w:t>BIFE À ROLÊ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f9074893cf41d8ebbc87b4ae695556.jp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bife_role.jpeg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56e10da0e4f72e6c8537ff4f5638d2.jp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bife-a-role-f8-773-28108.jpeg</w:t>
      </w:r>
    </w:p>
    <w:p>
      <w:r>
        <w:rPr>
          <w:i/>
          <w:sz w:val="16"/>
        </w:rPr>
        <w:t>Origem: CULINÁRIA-20261018T233200Z-1-001/CULINÁRIA/Nova pasta/BIFE À ROLÊ.doc</w:t>
      </w:r>
    </w:p>
    <w:p>
      <w:r>
        <w:t>BIFE À ROLÊ</w:t>
        <w:br/>
        <w:t>Rendimento: 5 porções</w:t>
      </w:r>
    </w:p>
    <w:p>
      <w:r>
        <w:t>Ingredientes</w:t>
        <w:br/>
        <w:t>1 kg de coxão-mole em bifes</w:t>
        <w:br/>
        <w:t>100 gr de bacon em tiras</w:t>
        <w:br/>
        <w:t>1 unidade de cenoura em palitos</w:t>
        <w:br/>
        <w:t>1 unidade de pimentão verde em tiras</w:t>
        <w:br/>
        <w:t>sal a gosto</w:t>
        <w:br/>
        <w:t>pimenta-do-reino branca a gosto</w:t>
        <w:br/>
        <w:t>1 unidade de cebola picada</w:t>
        <w:br/>
        <w:t>2 unidades de alho picados</w:t>
        <w:br/>
        <w:t>1 folha de louro</w:t>
        <w:br/>
        <w:t>azeite a gosto</w:t>
        <w:br/>
        <w:t>1 xícara (chá) de vinho branco</w:t>
        <w:br/>
        <w:t>vinagre branco para temperar a gosto</w:t>
      </w:r>
    </w:p>
    <w:p>
      <w:r>
        <w:t>Modo de preparo</w:t>
        <w:br/>
        <w:t>Tempere  os  bifes  com  azeite,  vinagre,  sal,  pimenta   e   louro,   por</w:t>
        <w:br/>
        <w:t>aproximadamente 4 horas.</w:t>
        <w:br/>
        <w:t>Para enrolar os bifes, estique-os em uma tábua, coloque um pedaço de  bacon,</w:t>
        <w:br/>
        <w:t>cenoura, pimentão verde e pedacinhos de cebola.</w:t>
        <w:br/>
        <w:t>Enrole como se fosse um charuto, prendendo com palitos de dente.</w:t>
      </w:r>
    </w:p>
    <w:p>
      <w:r>
        <w:t>Coloque um pouco de óleo em uma panela de pressão.</w:t>
        <w:br/>
        <w:t>Adicione 3 bifes na panela retirando quando estiverem dourados.</w:t>
        <w:br/>
        <w:t>Repita até que todos estejam dourados.</w:t>
        <w:br/>
        <w:t>Jogue o que sobrou da cebola, do bacon, da cenoura e do  alho  na  panela  e</w:t>
        <w:br/>
        <w:t>deixe refogar.</w:t>
        <w:br/>
        <w:t>Se precisar, coloque um pouco mais de óleo.</w:t>
      </w:r>
    </w:p>
    <w:p>
      <w:r>
        <w:t>Coloque os bifes de volta, regue com o vinho branco e adicione  água  até  a</w:t>
        <w:br/>
        <w:t>metade da altura dos bifes.</w:t>
        <w:br/>
        <w:t>Feche a panela de pressão e quando começar a apitar abaixe o  fogo  e  conte</w:t>
        <w:br/>
        <w:t>30 minutos.</w:t>
      </w:r>
    </w:p>
    <w:p>
      <w:r>
        <w:t>Fonte: Cyber Cook</w:t>
        <w:br/>
        <w:t>http://m.cybercook.com.br/bife-a-role-r-3-773.html</w:t>
      </w:r>
    </w:p>
    <w:p>
      <w:pPr>
        <w:pStyle w:val="Heading2"/>
      </w:pPr>
      <w:r>
        <w:t>BIFE COM MOLHO DE CHAMPIGNON</w:t>
      </w:r>
    </w:p>
    <w:p>
      <w:r>
        <w:rPr>
          <w:i/>
          <w:sz w:val="16"/>
        </w:rPr>
        <w:t>Origem: CULINÁRIA-20261018T233200Z-1-001/CULINÁRIA/Nova pasta/BIFE COM MOLHO DE CHAMPIGNON.doc</w:t>
      </w:r>
    </w:p>
    <w:p>
      <w:r>
        <w:t>BIFE COM MOLHO DE CHAMPIGNON</w:t>
        <w:br/>
        <w:t>Rendimento: 4 porções</w:t>
      </w:r>
    </w:p>
    <w:p>
      <w:r>
        <w:t>Ingredientes</w:t>
        <w:br/>
        <w:t>400 gr de filé(s) de mignon em bifes</w:t>
        <w:br/>
        <w:t>1 xícara (chá) de champignon em conserva fatiado</w:t>
        <w:br/>
        <w:t>2 colheres (chá) de margarina</w:t>
        <w:br/>
        <w:t>1 colher (chá) de farinha de trigo</w:t>
        <w:br/>
        <w:t>1/2 xícara (chá) de caldo de frango</w:t>
      </w:r>
    </w:p>
    <w:p>
      <w:r>
        <w:t>Modo de preparo</w:t>
        <w:br/>
        <w:t>Grelhe os bifes mal passados.</w:t>
        <w:br/>
        <w:t>Numa frigideira, refogue o champignon na margarina.</w:t>
        <w:br/>
        <w:t>Salpique a farinha mexendo e adicione o caldo.</w:t>
        <w:br/>
        <w:t>Junte os bifes esquentando até ao ponto desejado.</w:t>
      </w:r>
    </w:p>
    <w:p>
      <w:r>
        <w:t>Fonte: Cyber Cook</w:t>
        <w:br/>
        <w:t>http://m.cybercook.com.br/receita-de-bife-com-molho-de-champignon-r-3-</w:t>
        <w:br/>
        <w:t>11206.html</w:t>
      </w:r>
    </w:p>
    <w:p>
      <w:pPr>
        <w:pStyle w:val="Heading2"/>
      </w:pPr>
      <w:r>
        <w:t>Bifes Acebolados Especiais</w:t>
      </w:r>
    </w:p>
    <w:p>
      <w:r>
        <w:rPr>
          <w:i/>
          <w:sz w:val="16"/>
        </w:rPr>
        <w:t>Origem: CULINÁRIA-20261018T233200Z-1-001/CULINÁRIA/Receitas pc/Bifes Acebolados Especiais.docx</w:t>
      </w:r>
    </w:p>
    <w:p>
      <w:r>
        <w:t>Bifes Acebolados Especiais</w:t>
        <w:br/>
        <w:t>Tempo de preparo: Menos de 30 minutos | Serve: 5 ou mais porções</w:t>
        <w:br/>
        <w:t>Ingredientes</w:t>
        <w:br/>
        <w:t>Modo de preparo</w:t>
        <w:br/>
        <w:t>Tempere os filés com o sal e a pimenta-do-reino. Reserve.</w:t>
        <w:br/>
        <w:t>Em uma frigideira grande, aqueça a margarina em fogo médio.</w:t>
        <w:br/>
        <w:t>Junte os bifes e frite por 10 minutos ou até dourar dos dois lados. Retire da frigideira e mantenha em local aquecido.</w:t>
        <w:br/>
        <w:t>Coloque as cebolas na frigideira em fogo médio. Mexa até murchar um pouco e dourar.</w:t>
        <w:br/>
        <w:t xml:space="preserve">Coloque a água na frigideira e deixe ferver por 3 minutos, até reduzir o caldo que se formou à metade. </w:t>
        <w:br/>
        <w:t>Acrescente a maionese e misture até obter um molho cremoso. Salpique o orégano.</w:t>
        <w:br/>
        <w:t>Espalhe sobre os bifes e sirva em seguida.</w:t>
        <w:br/>
        <w:t>Dica: Sirva arroz branco e brócolis como acompanhamento.</w:t>
        <w:br/>
        <w:t>Fonte: Recepedia http://br.msn.recepedia.com/profile/hellmanns-pt/bifes-acebolados-especiais</w:t>
      </w:r>
    </w:p>
    <w:p>
      <w:pPr>
        <w:pStyle w:val="Heading2"/>
      </w:pPr>
      <w:r>
        <w:t>BOBÓ DE CAMARÃO</w:t>
      </w:r>
    </w:p>
    <w:p>
      <w:r>
        <w:rPr>
          <w:i/>
          <w:sz w:val="16"/>
        </w:rPr>
        <w:t>Origem: CULINÁRIA-20261018T233200Z-1-001/CULINÁRIA/Receitas Celular/Receitas/BOBÓ DE CAMARÃO.doc</w:t>
      </w:r>
    </w:p>
    <w:p>
      <w:r>
        <w:t>BOBÓ DE CAMARÃO</w:t>
      </w:r>
    </w:p>
    <w:p>
      <w:r>
        <w:t>Rendimento 8 porções | Tempo de preparo 1 h</w:t>
      </w:r>
    </w:p>
    <w:p>
      <w:r>
        <w:t>Ingredientes</w:t>
      </w:r>
    </w:p>
    <w:p>
      <w:r>
        <w:t>1 kg de camarão médio descascado;</w:t>
      </w:r>
    </w:p>
    <w:p>
      <w:r>
        <w:t>2 colheres (sopa) de suco de limão;</w:t>
      </w:r>
    </w:p>
    <w:p>
      <w:r>
        <w:t>1 kg de macaxeira (mandioca);</w:t>
      </w:r>
    </w:p>
    <w:p>
      <w:r>
        <w:t>1 cebola média em rodelas;</w:t>
      </w:r>
    </w:p>
    <w:p>
      <w:r>
        <w:t>2 cebolas médias raladas;</w:t>
      </w:r>
    </w:p>
    <w:p>
      <w:r>
        <w:t>1 folha de louro;</w:t>
      </w:r>
    </w:p>
    <w:p>
      <w:r>
        <w:t>2 vidros pequenos de leite de coco;</w:t>
      </w:r>
    </w:p>
    <w:p>
      <w:r>
        <w:t>1 copo de leite;</w:t>
      </w:r>
    </w:p>
    <w:p>
      <w:r>
        <w:t>2 colheres (sopa) de azeite;</w:t>
      </w:r>
    </w:p>
    <w:p>
      <w:r>
        <w:t>4 colheres (sopa) de azeite de dendê;</w:t>
      </w:r>
    </w:p>
    <w:p>
      <w:r>
        <w:t>1 dente de alho;</w:t>
      </w:r>
    </w:p>
    <w:p>
      <w:r>
        <w:t>10 tomates bem maduros, aferventados e passados na peneira;</w:t>
      </w:r>
    </w:p>
    <w:p>
      <w:r>
        <w:t>1/2 xícara (chá) de cebolinha verde picada;</w:t>
      </w:r>
    </w:p>
    <w:p>
      <w:r>
        <w:t>3 ramos de coentro picados;</w:t>
      </w:r>
    </w:p>
    <w:p>
      <w:r>
        <w:t>2 pimentões verdes picados;</w:t>
      </w:r>
    </w:p>
    <w:p>
      <w:r>
        <w:t>Sal e pimenta-do-reino a gosto.</w:t>
      </w:r>
    </w:p>
    <w:p>
      <w:r>
        <w:t>Modo de preparo</w:t>
      </w:r>
    </w:p>
    <w:p>
      <w:r>
        <w:t>Tempere os camarões com o limão, sal e pimenta.</w:t>
      </w:r>
    </w:p>
    <w:p>
      <w:r>
        <w:t>Cozinhe a macaxeira em água e sal, com a cebola em rodelas e o louro.</w:t>
        <w:br/>
        <w:t>Quando estiver cozida, escorra a macaxeira e despreze o louro.</w:t>
      </w:r>
    </w:p>
    <w:p>
      <w:r>
        <w:t>Bata a macaxeira, o leite de coco e o leite no liquidificador até formar um</w:t>
        <w:br/>
        <w:t>creme grosso. Reserve.</w:t>
      </w:r>
    </w:p>
    <w:p>
      <w:r>
        <w:t>Refogue no azeite a cebola ralada e o alho amassado. Adicione o tomate</w:t>
        <w:br/>
        <w:t>passado na</w:t>
      </w:r>
    </w:p>
    <w:p>
      <w:r>
        <w:t>peneira, o coentro, a cebolinha e o pimentão.</w:t>
      </w:r>
    </w:p>
    <w:p>
      <w:r>
        <w:t>Quando ferver, junte o camarão e cozinhe por 5 minutos.</w:t>
      </w:r>
    </w:p>
    <w:p>
      <w:r>
        <w:t>Misture o creme de macaxeira, ferva por mais 5 minutos e adicione o azeite</w:t>
        <w:br/>
        <w:t>de dendê. Sirva bem quente, com arroz branco.</w:t>
      </w:r>
    </w:p>
    <w:p>
      <w:r>
        <w:t>Fonte: Revista Casa e Comida</w:t>
      </w:r>
    </w:p>
    <w:p>
      <w:r>
        <w:t>http://revistacasaejardim.globo.com/Casa-e-Comida/Receitas/Pratos-</w:t>
        <w:br/>
        <w:t>principais/Peixe-e-frutos-do-mar/noticia/2014/01/bobo-de-camarao.html</w:t>
      </w:r>
    </w:p>
    <w:p>
      <w:pPr>
        <w:pStyle w:val="Heading2"/>
      </w:pPr>
      <w:r>
        <w:t>BRUSCHETTA DE BANANA E MORANGO</w:t>
      </w:r>
    </w:p>
    <w:p>
      <w:r>
        <w:rPr>
          <w:i/>
          <w:sz w:val="16"/>
        </w:rPr>
        <w:t>Origem: CULINÁRIA-20261018T233200Z-1-001/CULINÁRIA/Receitas Celular/Receitas/BRUSCHETTA DE BANANA E MORANGO.doc</w:t>
      </w:r>
    </w:p>
    <w:p>
      <w:r>
        <w:t>BRUSCHETTA DE BANANA E MORANGO</w:t>
      </w:r>
    </w:p>
    <w:p>
      <w:r>
        <w:t>Rendimento 4 porções | Tempo de preparo 30 minutos</w:t>
      </w:r>
    </w:p>
    <w:p>
      <w:r>
        <w:t>Ingredientes</w:t>
      </w:r>
    </w:p>
    <w:p>
      <w:r>
        <w:t>4 baguetes</w:t>
        <w:br/>
        <w:t>2 bananas nanicas</w:t>
        <w:br/>
        <w:t>12 morangos</w:t>
        <w:br/>
        <w:t>2 colheres (sopa) de açúcar</w:t>
        <w:br/>
        <w:t>2 colheres (sopa) de limão</w:t>
        <w:br/>
        <w:t>1 colher (sopa) de canela</w:t>
        <w:br/>
        <w:t>50 g de gergelim</w:t>
        <w:br/>
        <w:t>Manteiga para untar os pães</w:t>
      </w:r>
    </w:p>
    <w:p>
      <w:r>
        <w:t>Modo de preparo</w:t>
      </w:r>
    </w:p>
    <w:p>
      <w:r>
        <w:t>Pique as bananas em rodelas, lave os morangos e junte-os em uma panela com</w:t>
        <w:br/>
        <w:t>metade do açúcar e o suco do limão.</w:t>
      </w:r>
    </w:p>
    <w:p>
      <w:r>
        <w:t>Cozinhe as frutas brevemente, sem deixar que as bananas se desmanchem.</w:t>
        <w:br/>
        <w:t>Corte as baguetes em rodelas, passe manteiga e cubra com as frutas.</w:t>
      </w:r>
    </w:p>
    <w:p>
      <w:r>
        <w:t>Polvilhe o restante do açúcar e também a canela e o gergelim. Leve para</w:t>
        <w:br/>
        <w:t>assar em fogo médio até os pães ficarem dourados.</w:t>
      </w:r>
    </w:p>
    <w:p>
      <w:r>
        <w:t>Fonte: Receitas Ig</w:t>
      </w:r>
    </w:p>
    <w:p>
      <w:pPr>
        <w:pStyle w:val="Heading2"/>
      </w:pPr>
      <w:r>
        <w:t>CALDO VERDE</w:t>
      </w:r>
    </w:p>
    <w:p>
      <w:r>
        <w:rPr>
          <w:i/>
          <w:sz w:val="16"/>
        </w:rPr>
        <w:t>Origem: CULINÁRIA-20261018T233200Z-1-001/CULINÁRIA/Nova pasta/CALDO VERDE.doc</w:t>
      </w:r>
    </w:p>
    <w:p>
      <w:r>
        <w:t>CALDO VERDE</w:t>
      </w:r>
    </w:p>
    <w:p>
      <w:r>
        <w:drawing>
          <wp:inline xmlns:a="http://schemas.openxmlformats.org/drawingml/2006/main" xmlns:pic="http://schemas.openxmlformats.org/drawingml/2006/picture">
            <wp:extent cx="4389120" cy="2336144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0657e021dbfb2d849ce9ab245f049b.jp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36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caldo-verde.jpeg</w:t>
      </w:r>
    </w:p>
    <w:p>
      <w:r>
        <w:t>Ingredientes:</w:t>
        <w:br/>
        <w:t>4 batatas médias</w:t>
        <w:br/>
        <w:t>1 tablete de caldo de galinha</w:t>
        <w:br/>
        <w:t>1 colher (sopa) de óleo</w:t>
        <w:br/>
        <w:t>1 colher ( sopa ) rasa de sal ou a gosto</w:t>
        <w:br/>
        <w:t>5 xícaras (chá) de água</w:t>
        <w:br/>
        <w:t>1 xícara (chá) de couve manteiga cortada em tiras</w:t>
        <w:br/>
        <w:t>1 linguiça calabresa defumada cortada em rodelas</w:t>
      </w:r>
    </w:p>
    <w:p>
      <w:r>
        <w:t>Modo de preparo:</w:t>
      </w:r>
    </w:p>
    <w:p>
      <w:r>
        <w:t>Na panela de pressão, coloque a batata, caldo de galinha, óleo, água e  sal.</w:t>
        <w:br/>
        <w:t>Cozinhe por cerca de 10 minutos, começar a  contar  o  tempo  depois  que  a</w:t>
        <w:br/>
        <w:t>panela começar a chiar, até que a batata desmanche. Em  seguida,  bata  tudo</w:t>
        <w:br/>
        <w:t>no liquidificador. Acrescente as rodelas de calabresa e ferva.</w:t>
      </w:r>
    </w:p>
    <w:p>
      <w:r>
        <w:t>Desligue o fogo e adicione a couve manteiga.</w:t>
      </w:r>
    </w:p>
    <w:p>
      <w:r>
        <w:t>Na  hora  de  servir,  coloque  um  fio  de  azeite  ou  croutons  (pequenas</w:t>
        <w:br/>
        <w:t>torradas).</w:t>
      </w:r>
    </w:p>
    <w:p>
      <w:r>
        <w:t>Fonte: Mundo Conectado</w:t>
      </w:r>
    </w:p>
    <w:p>
      <w:pPr>
        <w:pStyle w:val="Heading2"/>
      </w:pPr>
      <w:r>
        <w:t>CANJA DE GALINHA</w:t>
      </w:r>
    </w:p>
    <w:p>
      <w:r>
        <w:rPr>
          <w:i/>
          <w:sz w:val="16"/>
        </w:rPr>
        <w:t>Origem: CULINÁRIA-20261018T233200Z-1-001/CULINÁRIA/Receitas Celular/Receitas/CANJA DE GALINHA.doc</w:t>
      </w:r>
    </w:p>
    <w:p>
      <w:r>
        <w:t>CANJA DE GALINHA</w:t>
      </w:r>
    </w:p>
    <w:p>
      <w:r>
        <w:t>Rendimento 4 porções | Tempo de preparo 45 min</w:t>
      </w:r>
    </w:p>
    <w:p>
      <w:r>
        <w:t>Ingredientes</w:t>
      </w:r>
    </w:p>
    <w:p>
      <w:r>
        <w:t>500 g de peito de frango com pele e osso;</w:t>
      </w:r>
    </w:p>
    <w:p>
      <w:r>
        <w:t>1 talo de salsinha;</w:t>
      </w:r>
    </w:p>
    <w:p>
      <w:r>
        <w:t>1 tomate cortado ao meio;</w:t>
      </w:r>
    </w:p>
    <w:p>
      <w:r>
        <w:t>1 cebola média sem casca cortada ao meio;</w:t>
      </w:r>
    </w:p>
    <w:p>
      <w:r>
        <w:t>1 cenoura média sem casca;</w:t>
      </w:r>
    </w:p>
    <w:p>
      <w:r>
        <w:t>1 batata grande;</w:t>
      </w:r>
    </w:p>
    <w:p>
      <w:r>
        <w:t>2 l de água;</w:t>
      </w:r>
    </w:p>
    <w:p>
      <w:r>
        <w:t>Sal a gosto;</w:t>
      </w:r>
    </w:p>
    <w:p>
      <w:r>
        <w:t>1 xícara de arroz cozido (opcional);</w:t>
      </w:r>
    </w:p>
    <w:p>
      <w:r>
        <w:t>Modo de preparo</w:t>
      </w:r>
    </w:p>
    <w:p>
      <w:r>
        <w:t>Lave bem o peito de frango e elimine a gordura que fica por baixo da pele.</w:t>
      </w:r>
    </w:p>
    <w:p>
      <w:r>
        <w:t>Coloque em uma panela de pressão o frango, a salsinha, o tomate cortado ao</w:t>
        <w:br/>
        <w:t>meio, a cebola e a água. Feche a panela. Assim que começar a pressão,</w:t>
        <w:br/>
        <w:t>abaixe o fogo e deixe ferver por 30 minutos.</w:t>
      </w:r>
    </w:p>
    <w:p>
      <w:r>
        <w:t>Apague o fogo e, com cuidado, retire a pressão da panela. Abra a tampa e</w:t>
        <w:br/>
        <w:t>passe a sopa em uma peneira. Dispense a cebola, o tomate e a salsinha e</w:t>
        <w:br/>
        <w:t>reserve o frango, que deve estar bem cozido e macio.</w:t>
      </w:r>
    </w:p>
    <w:p>
      <w:r>
        <w:t>Despeje o caldo em uma panela. Corte a cenoura e a batata em cubinhos</w:t>
        <w:br/>
        <w:t>pequenos, lave bem e acrescente ao caldo de galinha para cozinhá-los.</w:t>
      </w:r>
    </w:p>
    <w:p>
      <w:r>
        <w:t>Junte a carne de frango, desfiada em pedaços médios, sem a pele. Deixe</w:t>
        <w:br/>
        <w:t>ferver até que os legumes estejam levemente al dente. Acerte o sal e sirva.</w:t>
        <w:br/>
        <w:t>Se desejar, acrescente uma xícara de arroz cozido. Nesse caso, deixe ferver</w:t>
        <w:br/>
        <w:t>por mais 5 ou 7 minutos.</w:t>
      </w:r>
    </w:p>
    <w:p>
      <w:r>
        <w:t>Dica</w:t>
      </w:r>
    </w:p>
    <w:p>
      <w:r>
        <w:t>Pode acrescentar, também, outras partes do frango como pé, pescoço, fígado</w:t>
        <w:br/>
        <w:t>etc.</w:t>
      </w:r>
    </w:p>
    <w:p>
      <w:r>
        <w:t>Fonte: Revista Casa e Comida</w:t>
      </w:r>
    </w:p>
    <w:p>
      <w:r>
        <w:t>http://revistacasaejardim.globo.com/Casa-e-</w:t>
        <w:br/>
        <w:t>Comida/Receitas/Entradas/Sopa/noticia/2014/02/canja-de-galinha.html</w:t>
      </w:r>
    </w:p>
    <w:p>
      <w:pPr>
        <w:pStyle w:val="Heading2"/>
      </w:pPr>
      <w:r>
        <w:t>CAPELETTI AO MOLHO BRANCO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a2c4fa317c7d0cdabbb1d2ffb132b2.jp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capeleti_molho_brancoo.jpg</w:t>
      </w:r>
    </w:p>
    <w:p>
      <w:r>
        <w:rPr>
          <w:i/>
          <w:sz w:val="16"/>
        </w:rPr>
        <w:t>Origem: CULINÁRIA-20261018T233200Z-1-001/CULINÁRIA/Receitas Celular/Receitas/CAPELETTI AO MOLHO BRANCO.doc</w:t>
      </w:r>
    </w:p>
    <w:p>
      <w:r>
        <w:t>CAPELETTI AO MOLHO BRANCO</w:t>
        <w:br/>
        <w:t>Rendimento: 5 porções | Tempo de preparo: 10 minutos</w:t>
      </w:r>
    </w:p>
    <w:p>
      <w:r>
        <w:t>Ingredientes</w:t>
        <w:br/>
        <w:t>3 colheres (sopa) de margarina sem sal</w:t>
        <w:br/>
        <w:t>5 colheres (sopa) de farinha de trigo</w:t>
        <w:br/>
        <w:t>4 xícaras (chá) de leite (800ml)</w:t>
        <w:br/>
        <w:t>1 colher (chá) de sal</w:t>
        <w:br/>
        <w:t>1 pitada de noz-moscada</w:t>
        <w:br/>
        <w:t>1/2 colher chá de AJI-NO-MOTO</w:t>
        <w:br/>
        <w:t>400 g de capeletti, cozido "al dente"</w:t>
      </w:r>
    </w:p>
    <w:p>
      <w:r>
        <w:t>Modo de preparo</w:t>
        <w:br/>
        <w:t>Em uma panela  média,  coloque  a  margarina  e  leve  ao  fogo  médio  para</w:t>
        <w:br/>
        <w:t>derreter.</w:t>
        <w:br/>
        <w:t>Junte a farinha de trigo, com o auxílio de uma peneira, e misture  bem,  sem</w:t>
        <w:br/>
        <w:t>deixar dourar.</w:t>
      </w:r>
    </w:p>
    <w:p>
      <w:r>
        <w:t>Acrescente o leite, aos poucos, e cozinhe até encorpar.</w:t>
        <w:br/>
        <w:t>Tempere com a noz-moscada, o sal e o AJI-NO-MOTO, misture e retire do fogo.</w:t>
        <w:br/>
        <w:t>Regue o capeletti e sirva em seguida.</w:t>
      </w:r>
    </w:p>
    <w:p>
      <w:r>
        <w:t>Fonte: Comida e Receitas</w:t>
        <w:br/>
        <w:t>http://www.comidaereceitas.com.br/massas/capeletti-ao-molho-branco.html</w:t>
      </w:r>
    </w:p>
    <w:p>
      <w:r>
        <w:t>Original: Sazón</w:t>
      </w:r>
    </w:p>
    <w:p>
      <w:pPr>
        <w:pStyle w:val="Heading2"/>
      </w:pPr>
      <w:r>
        <w:t>CAPPELLETTI DE CARNE</w:t>
      </w:r>
    </w:p>
    <w:p>
      <w:r>
        <w:rPr>
          <w:i/>
          <w:sz w:val="16"/>
        </w:rPr>
        <w:t>Origem: CULINÁRIA-20261018T233200Z-1-001/CULINÁRIA/Receitas Celular/Receitas/CAPPELLETTI DE CARNE.doc</w:t>
      </w:r>
    </w:p>
    <w:p>
      <w:r>
        <w:t>CAPPELLETTI DE CARNE</w:t>
      </w:r>
    </w:p>
    <w:p>
      <w:r>
        <w:t>Rendimento 8 a 10 porções | Tempo de preparo 2 h</w:t>
      </w:r>
    </w:p>
    <w:p>
      <w:r>
        <w:t>Ingredientes</w:t>
      </w:r>
    </w:p>
    <w:p>
      <w:r>
        <w:t>350 g de farinha de grano duro italiano;</w:t>
      </w:r>
    </w:p>
    <w:p>
      <w:r>
        <w:t>150 g de farinha de trigo;</w:t>
      </w:r>
    </w:p>
    <w:p>
      <w:r>
        <w:t>2 ovos;</w:t>
      </w:r>
    </w:p>
    <w:p>
      <w:r>
        <w:t>100 ml de água;</w:t>
      </w:r>
    </w:p>
    <w:p>
      <w:r>
        <w:t>1/2 colher (sopa) rasa de sal;</w:t>
      </w:r>
    </w:p>
    <w:p>
      <w:r>
        <w:t>150 g de patinho moído;</w:t>
      </w:r>
    </w:p>
    <w:p>
      <w:r>
        <w:t>150 g de peito de frango moído;</w:t>
      </w:r>
    </w:p>
    <w:p>
      <w:r>
        <w:t>150 g de pernil moído;</w:t>
      </w:r>
    </w:p>
    <w:p>
      <w:r>
        <w:t>75 g de linguiça caseira, sem o invólucro;</w:t>
      </w:r>
    </w:p>
    <w:p>
      <w:r>
        <w:t>1/2 cebola picada;</w:t>
      </w:r>
    </w:p>
    <w:p>
      <w:r>
        <w:t>1/2 maço de salsinha picada;</w:t>
      </w:r>
    </w:p>
    <w:p>
      <w:r>
        <w:t>1 colher (chá) de noz-moscada;</w:t>
      </w:r>
    </w:p>
    <w:p>
      <w:r>
        <w:t>1 colher (chá) de páprica picante;</w:t>
      </w:r>
    </w:p>
    <w:p>
      <w:r>
        <w:t>1 colher (chá) de molho de pimenta vermelha;</w:t>
      </w:r>
    </w:p>
    <w:p>
      <w:r>
        <w:t>250 ml de molho de tomate ao sugo;</w:t>
      </w:r>
    </w:p>
    <w:p>
      <w:r>
        <w:t>1/2 colher (sopa) de sal.</w:t>
      </w:r>
    </w:p>
    <w:p>
      <w:r>
        <w:t>Modo de preparo</w:t>
      </w:r>
    </w:p>
    <w:p>
      <w:r>
        <w:t>Misture as duas farinhas e o sal e deite sobre uma superfície lisa,</w:t>
        <w:br/>
        <w:t>formando um buraco no meio. Bata os ovos e coloque-os no centro,</w:t>
        <w:br/>
        <w:t>incorporando a farinha aos poucos. Acrescente a água devagar e sove, até</w:t>
        <w:br/>
        <w:t>ficar homogêneo (não é preciso usar toda a água; quando a massa desgrudar</w:t>
        <w:br/>
        <w:t>das mãos e ficar lisa, alcançou o ponto). Reserve.</w:t>
      </w:r>
    </w:p>
    <w:p>
      <w:r>
        <w:t>Refogue a cebola em azeite até dourar. Acrescente a salsinha, as carnes e o</w:t>
        <w:br/>
        <w:t>sal e cozinhe em fogo baixo. Quando desprender água, tempere, tampe e deixe</w:t>
        <w:br/>
        <w:t>cozinhar por 30 minutos. Deixe esfriar. Se quiser, acrescente parmesão</w:t>
        <w:br/>
        <w:t>ralado.</w:t>
      </w:r>
    </w:p>
    <w:p>
      <w:r>
        <w:t>Abra a massa na espessura de uma folha fina. Corte em quadrados de 3 cm,</w:t>
        <w:br/>
        <w:t>passe água nas bordas e acrescente o recheio. Dobre ao meio na diagonal,</w:t>
        <w:br/>
        <w:t>fazendo um triângulo, junte as duas pontas maiores e dê uma virada, como um</w:t>
        <w:br/>
        <w:t>chapeuzinho. Cozinhe em água fervente com sal por 2 minutos e sirva com o</w:t>
        <w:br/>
        <w:t>molho de sua preferência. Se for servir como brodo, cozinhe a massa</w:t>
        <w:br/>
        <w:t>diretamente no caldo fervente</w:t>
      </w:r>
    </w:p>
    <w:p>
      <w:r>
        <w:t>Fonte: Revista Casa e Comida/ Casa e Jardim</w:t>
      </w:r>
    </w:p>
    <w:p>
      <w:pPr>
        <w:pStyle w:val="Heading2"/>
      </w:pPr>
      <w:r>
        <w:t>CARNE ASSADA</w:t>
      </w:r>
    </w:p>
    <w:p>
      <w:r>
        <w:rPr>
          <w:i/>
          <w:sz w:val="16"/>
        </w:rPr>
        <w:t>Origem: CULINÁRIA-20261018T233200Z-1-001/CULINÁRIA/Nova pasta/CARNE ASSADA.doc</w:t>
      </w:r>
    </w:p>
    <w:p>
      <w:r>
        <w:t>CARNE ASSADA</w:t>
        <w:br/>
        <w:t>Rendimento: 6 porções | Tempo de preparo: 1 hora</w:t>
      </w:r>
    </w:p>
    <w:p>
      <w:r>
        <w:t>Ingredientes</w:t>
        <w:br/>
        <w:t>2 kg de lagarto</w:t>
        <w:br/>
        <w:t>1 lata de molho de tomate</w:t>
        <w:br/>
        <w:t>1 garrafa de cerveja escura</w:t>
        <w:br/>
        <w:t>2 tabletes de caldo de carne</w:t>
      </w:r>
    </w:p>
    <w:p>
      <w:r>
        <w:t>Modo de preparo</w:t>
        <w:br/>
        <w:t>Frite o lagarto até dourar na panela  de  pressão,  acrescente  o  molho  de</w:t>
        <w:br/>
        <w:t>tomate, a cerveja escura e os tabletes de caldo de carne,  tampe  e  cozinhe</w:t>
        <w:br/>
        <w:t>até ficar macia, aproximadamente 50 minutos.</w:t>
        <w:br/>
        <w:t>Se desejar depois engrosse o molho que ficou na panela  com  2  colheres  de</w:t>
        <w:br/>
        <w:t>amido de milho.</w:t>
      </w:r>
    </w:p>
    <w:p>
      <w:r>
        <w:t>Importante: a carne não é temperada antes, somente dourada.</w:t>
      </w:r>
    </w:p>
    <w:p>
      <w:r>
        <w:t>Fonte: Cyber Cook</w:t>
        <w:br/>
        <w:t>http://m.cybercook.com.br/carne-assada-r-3-797.html</w:t>
      </w:r>
    </w:p>
    <w:p>
      <w:pPr>
        <w:pStyle w:val="Heading2"/>
      </w:pPr>
      <w:r>
        <w:t>CARNE ASSADA BÁSICA</w:t>
      </w:r>
    </w:p>
    <w:p>
      <w:r>
        <w:rPr>
          <w:i/>
          <w:sz w:val="16"/>
        </w:rPr>
        <w:t>Origem: CULINÁRIA-20261018T233200Z-1-001/CULINÁRIA/Nova pasta/CARNE ASSADA BÁSICA.doc</w:t>
      </w:r>
    </w:p>
    <w:p>
      <w:r>
        <w:t>CARNE ASSADA BÁSICA</w:t>
        <w:br/>
        <w:t>Rendimento: 6 porções | Tempo de preparo: 1 hora</w:t>
      </w:r>
    </w:p>
    <w:p>
      <w:r>
        <w:t>Ingredientes</w:t>
        <w:br/>
        <w:t>1 1/5 kg de alcatra</w:t>
        <w:br/>
        <w:t>sal a gosto</w:t>
        <w:br/>
        <w:t>pimenta-do-reino branca a gosto</w:t>
        <w:br/>
        <w:t>2 dentes de alho picados</w:t>
        <w:br/>
        <w:t>1/4 xícara (chá) de vinho branco</w:t>
        <w:br/>
        <w:t>1 colher (sopa) de mostarda</w:t>
        <w:br/>
        <w:t>2 colheres (sopa) de ervas finas</w:t>
        <w:br/>
        <w:t>1 folha de louro</w:t>
        <w:br/>
        <w:t>3 colheres (sopa) de Óleo de soja</w:t>
        <w:br/>
        <w:t>1 unidade de cebola picada</w:t>
        <w:br/>
        <w:t>salsinha a gosto</w:t>
        <w:br/>
        <w:t>cebolinha verde a gosto</w:t>
        <w:br/>
        <w:t>1 xícara (chá) de tomate cereja</w:t>
        <w:br/>
        <w:t>20 unidades de ovo de codorna cozidos</w:t>
        <w:br/>
        <w:t>1/2 xícara (chá) de azeitona verde</w:t>
      </w:r>
    </w:p>
    <w:p>
      <w:r>
        <w:t>Modo de preparo</w:t>
        <w:br/>
        <w:t>Misture o sal, alho picado e todos os temperos que irá utilizar.</w:t>
        <w:br/>
        <w:t>Fure a carne com a ponta de uma faca de cozinha.</w:t>
        <w:br/>
        <w:t>Esfregue a mistura de temperos em toda ela.</w:t>
        <w:br/>
        <w:t>Junte o vinho e deixe-a marinar por pelo menos duas horas.</w:t>
      </w:r>
    </w:p>
    <w:p>
      <w:r>
        <w:t>Aquecer bem uma panela de pressão e colocar nela o óleo.</w:t>
        <w:br/>
        <w:t>Limpe a carne dos pedacinhos de tempero e reserve-os, juntamente ao  líquido</w:t>
        <w:br/>
        <w:t>em que ficou.</w:t>
      </w:r>
    </w:p>
    <w:p>
      <w:r>
        <w:t>Coloque a carne para fritar na  panela  quente,  virando  pacientemente  por</w:t>
        <w:br/>
        <w:t>todos os lados até a peça ficar bem dourada, um processo demorado, mas  essa</w:t>
        <w:br/>
        <w:t>fritura é que sela a carne, evitando a perda de  líquidos,  o  que  deixa  a</w:t>
        <w:br/>
        <w:t>carne ressecada.</w:t>
      </w:r>
    </w:p>
    <w:p>
      <w:r>
        <w:t>Depois que estiver dourada, junte a vinha  d'alhos  reservada  e  deixe  que</w:t>
        <w:br/>
        <w:t>evaporem os líquidos dela, para, então, juntar a  cebola  picada  e  o  alho</w:t>
        <w:br/>
        <w:t>picado, refogando tudo sem tirar a carne da panela.</w:t>
        <w:br/>
        <w:t>Quando as cebolas estiverem refogadas junte os tomates cereja e  refogue  e,</w:t>
        <w:br/>
        <w:t>depois, junte o louro e outros temperos à sua escolha e,  se  não  for  usar</w:t>
        <w:br/>
        <w:t>panela de pressão, vá colocando água aos poucos,  até  que  a  carne  esteja</w:t>
        <w:br/>
        <w:t>cozida.</w:t>
        <w:br/>
        <w:t>É um processo  demorado,  no  entanto,  se  estiver  usando  uma  panela  de</w:t>
        <w:br/>
        <w:t>pressão, coloque água suficiente para quase cobri-la, ficando a uns 2  dedos</w:t>
        <w:br/>
        <w:t>abaixo do topo da peça de carne. Essa quantidade, é uma sugestão  aleatória,</w:t>
        <w:br/>
        <w:t>pois vai depender, sempre, do tipo de carne que  utilizar,  da  potência  de</w:t>
        <w:br/>
        <w:t>sua panela e, principalmente da quantidade de carne.</w:t>
      </w:r>
    </w:p>
    <w:p>
      <w:r>
        <w:t>Nas primeiras vezes que fizer, fique por perto e  após  uns  30  minutos  de</w:t>
        <w:br/>
        <w:t>iniciada a pressão, dê uma levantada na panela e calcule o peso,  pois,  por</w:t>
        <w:br/>
        <w:t>ele, poderá verificar quanta água ainda resta na panela.</w:t>
        <w:br/>
        <w:t>Para saber se a carne está pronta, terá que abrir a  panela,  não  há  outro</w:t>
        <w:br/>
        <w:t>jeito.</w:t>
        <w:br/>
        <w:t>Solte o vapor ou coloque sob a torneira  aberta,  até  que  não  tenha  mais</w:t>
        <w:br/>
        <w:t>vapor.</w:t>
      </w:r>
    </w:p>
    <w:p>
      <w:r>
        <w:t>Abra-a, tente enfiar um garfo, este deverá penetrar na  peça,  com  relativa</w:t>
        <w:br/>
        <w:t>facilidade.</w:t>
        <w:br/>
        <w:t>Se estiver boa, mas o molho ainda não estiver grossinho, deixe-a mais  tempo</w:t>
        <w:br/>
        <w:t>no fogo, até que o molho fique encorpado.</w:t>
      </w:r>
    </w:p>
    <w:p>
      <w:r>
        <w:t>Junte salsinha, cebolinha picadas, os ovos de  codorna  e  as  azeitonas  um</w:t>
        <w:br/>
        <w:t>minuto antes de desligar o fogo.</w:t>
        <w:br/>
        <w:t>Sirva em seguida.</w:t>
      </w:r>
    </w:p>
    <w:p>
      <w:r>
        <w:t>Fonte: Cyber Cook</w:t>
        <w:br/>
        <w:t>http://m.cybercook.com.br/receita-de-receita-de-carne-assada-basica-r-3-</w:t>
        <w:br/>
        <w:t>2974.html</w:t>
      </w:r>
    </w:p>
    <w:p>
      <w:pPr>
        <w:pStyle w:val="Heading2"/>
      </w:pPr>
      <w:r>
        <w:t>CARNE DE PANELA</w:t>
      </w:r>
    </w:p>
    <w:p>
      <w:r>
        <w:rPr>
          <w:i/>
          <w:sz w:val="16"/>
        </w:rPr>
        <w:t>Origem: CULINÁRIA-20261018T233200Z-1-001/CULINÁRIA/Nova pasta/CARNE DE PANELA.doc</w:t>
      </w:r>
    </w:p>
    <w:p>
      <w:r>
        <w:t>CARNE DE PANELA</w:t>
        <w:br/>
        <w:t>Rendimento: 5 porções</w:t>
      </w:r>
    </w:p>
    <w:p>
      <w:r>
        <w:t>Ingredientes</w:t>
        <w:br/>
        <w:t>500 gr de coxão-mole em cubos grandes</w:t>
        <w:br/>
        <w:t>50 ml de shoyu</w:t>
        <w:br/>
        <w:t>2 colheres (sopa) de molho inglês</w:t>
        <w:br/>
        <w:t>4 colheres (sopa) de mostarda</w:t>
        <w:br/>
        <w:t>Óleo de soja a gosto</w:t>
        <w:br/>
        <w:t>1 unidade de cebola picada</w:t>
        <w:br/>
        <w:t>4 unidades de batata em cubos grandes</w:t>
        <w:br/>
        <w:t>pimenta-do-reino branca a gosto</w:t>
        <w:br/>
        <w:t>sal a gosto</w:t>
        <w:br/>
        <w:t>alho a gosto</w:t>
      </w:r>
    </w:p>
    <w:p>
      <w:r>
        <w:t>Modo de preparo</w:t>
        <w:br/>
        <w:t>Tempere a carne com o alho, o sal, a pimenta, o molho inglês, o  shoyu  e  a</w:t>
        <w:br/>
        <w:t>mostarda.Deixe no tempero por 1 hora. Reserve.</w:t>
        <w:br/>
        <w:t>Numa panela de pressão, sem a tampa, coloque um pouco  de  óleo  e  frite  a</w:t>
        <w:br/>
        <w:t>cebola.Adicione a carne e coloque a água até a metade da panela de pressão.</w:t>
        <w:br/>
        <w:t>Tampe e deixe cozinhando.</w:t>
        <w:br/>
        <w:t>Depois de pegar pressão deixe cozinhar por uns 45 minutos.</w:t>
        <w:br/>
        <w:t>Abra a panela e coloque as batatas cortadas.</w:t>
        <w:br/>
        <w:t>Se precisar, coloque mais água.</w:t>
        <w:br/>
        <w:t>Deixe-as cozinhando até o ponto desejado.</w:t>
      </w:r>
    </w:p>
    <w:p>
      <w:r>
        <w:t>Fonte: Cyber Cook</w:t>
        <w:br/>
        <w:t>http://m.cybercook.com.br/carne-de-panela-r-3-3134.html</w:t>
      </w:r>
    </w:p>
    <w:p>
      <w:pPr>
        <w:pStyle w:val="Heading2"/>
      </w:pPr>
      <w:r>
        <w:t>CARNE DE PANELA COM MANJERICÃO E BATATAS</w:t>
      </w:r>
    </w:p>
    <w:p>
      <w:r>
        <w:rPr>
          <w:i/>
          <w:sz w:val="16"/>
        </w:rPr>
        <w:t>Origem: CULINÁRIA-20261018T233200Z-1-001/CULINÁRIA/Receitas pc/CARNE DE PANELA COM MANJERICÃO E BATATAS.docx</w:t>
      </w:r>
    </w:p>
    <w:p>
      <w:r>
        <w:t>CARNE DE PANELA COM MANJERICÃO E BATATAS</w:t>
        <w:br/>
        <w:t>Tempo de preparo: De 30 minutos a 1 hora   Serve: 3 a 4 porções</w:t>
        <w:br/>
        <w:t>Ingredientes</w:t>
        <w:br/>
        <w:t>Modo de preparo</w:t>
        <w:br/>
        <w:t>Em uma panela de pressão, ferva 2 xícaras (chá) da água, dissolva os cubos de caldo de picanha knorr e junte o acém. Tampe a panela e cozinhe por 40 minutos, contados a partir do início da pressão. Retire do fogo, espere sair todo o vapor e abra a panela. Retire a carne e reserve em uma travessa.</w:t>
        <w:br/>
        <w:t>Coloque na panela o restante da água, as batatas e algumas folhas de manjericão.</w:t>
        <w:br/>
        <w:t>Cozinhe em fogo médio, com a panela destampada, por 10 minutos ou até as batatas ficarem macias.</w:t>
        <w:br/>
        <w:t>Despeje o molho sobre a carne reservada e decore com folhas de manjericão. Sirva em seguida.</w:t>
        <w:br/>
        <w:t>Dica: Para incluir esta receita em uma refeição nutricionalmente balanceada, acompanhe este prato com feijão, ervilha, lentinha ou soja e uma salada de verduras.</w:t>
        <w:br/>
        <w:t>Fonte: http://br.msn.recepedia.com/profile/knorr-pt/carne-de-panela-com-manjericao-e-batatas1</w:t>
      </w:r>
    </w:p>
    <w:p>
      <w:pPr>
        <w:pStyle w:val="Heading2"/>
      </w:pPr>
      <w:r>
        <w:t>CHARUTO DE REPOLHO</w:t>
      </w:r>
    </w:p>
    <w:p>
      <w:r>
        <w:rPr>
          <w:i/>
          <w:sz w:val="16"/>
        </w:rPr>
        <w:t>Origem: CULINÁRIA-20261018T233200Z-1-001/CULINÁRIA/Receitas Celular/Receitas/CHARUTO DE REPOLHO.doc</w:t>
      </w:r>
    </w:p>
    <w:p>
      <w:r>
        <w:t>CHARUTO DE REPOLHO</w:t>
      </w:r>
    </w:p>
    <w:p>
      <w:r>
        <w:t>Ingredientes</w:t>
      </w:r>
    </w:p>
    <w:p>
      <w:r>
        <w:t>1 repolho grande</w:t>
      </w:r>
    </w:p>
    <w:p>
      <w:r>
        <w:t>700 g de carne moída</w:t>
      </w:r>
    </w:p>
    <w:p>
      <w:r>
        <w:t>3 xícaras de arroz cru</w:t>
      </w:r>
    </w:p>
    <w:p>
      <w:r>
        <w:t>1 cebola picada</w:t>
      </w:r>
    </w:p>
    <w:p>
      <w:r>
        <w:t>3 dentes de alho picado</w:t>
      </w:r>
    </w:p>
    <w:p>
      <w:r>
        <w:t>1 pitada de pimenta do reino</w:t>
      </w:r>
    </w:p>
    <w:p>
      <w:r>
        <w:t>1 cubo de caldo de carne</w:t>
      </w:r>
    </w:p>
    <w:p>
      <w:r>
        <w:t>sal a gosto</w:t>
      </w:r>
    </w:p>
    <w:p>
      <w:r>
        <w:t>4 xícaras de água</w:t>
      </w:r>
    </w:p>
    <w:p>
      <w:r>
        <w:t>2 colher (sopa) de margarina</w:t>
      </w:r>
    </w:p>
    <w:p>
      <w:r>
        <w:t>Modo de preparo</w:t>
      </w:r>
    </w:p>
    <w:p>
      <w:r>
        <w:t>Separe as folhas do repolho tirando a parte do meio (talo). Coloque as</w:t>
        <w:br/>
        <w:t>folhas para cozinhar em água fervendo até que elas fiquem moles, reserve.</w:t>
        <w:br/>
        <w:t>Em uma vasilha misture o arroz, a carne moída, a pimenta, a cebola, o alho,</w:t>
        <w:br/>
        <w:t>o caldo de carne e o sal.</w:t>
      </w:r>
    </w:p>
    <w:p>
      <w:r>
        <w:t>Amasse bem até que todos os ingredientes estejam bem misturados. Abra a</w:t>
        <w:br/>
        <w:t>folha em uma superfície e coloque a mistura de arroz e carne e enrole como</w:t>
        <w:br/>
        <w:t>se fosse um rocambole.</w:t>
      </w:r>
    </w:p>
    <w:p>
      <w:r>
        <w:t>Coloque-os em uma panela um do lado do outro nunca em cima, misture um</w:t>
        <w:br/>
        <w:t>pouco de sal e as colheres de margarina com a água e coloque sobre os</w:t>
        <w:br/>
        <w:t>charutos até que estejam cobertos. Coloque um prato em cima e um objeto</w:t>
        <w:br/>
        <w:t>mais ou menos pesado em cima do prato, para que eles não subam. Deixe</w:t>
        <w:br/>
        <w:t>cozinhar por mais ou menos 30 minutos sem mexer.</w:t>
      </w:r>
    </w:p>
    <w:p>
      <w:r>
        <w:t>Fonte: Cyber Cook</w:t>
      </w:r>
    </w:p>
    <w:p>
      <w:r>
        <w:t>http://m.cybercook.com.br/receita-de-charuto-de-repolho-r-2-16846.html</w:t>
      </w:r>
    </w:p>
    <w:p>
      <w:pPr>
        <w:pStyle w:val="Heading2"/>
      </w:pPr>
      <w:r>
        <w:t>CREME DE BRÓCOLIS</w:t>
      </w:r>
    </w:p>
    <w:p>
      <w:r>
        <w:drawing>
          <wp:inline xmlns:a="http://schemas.openxmlformats.org/drawingml/2006/main" xmlns:pic="http://schemas.openxmlformats.org/drawingml/2006/picture">
            <wp:extent cx="4389120" cy="3221048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104493dd8a5901e2bf6218d4becc61.jp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2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cremedebrocolis.jpg</w:t>
      </w:r>
    </w:p>
    <w:p>
      <w:r>
        <w:rPr>
          <w:i/>
          <w:sz w:val="16"/>
        </w:rPr>
        <w:t>Origem: CULINÁRIA-20261018T233200Z-1-001/CULINÁRIA/Receitas Celular/Receitas/CREME DE BRÓCOLIS.doc</w:t>
      </w:r>
    </w:p>
    <w:p>
      <w:r>
        <w:t>CREME DE BRÓCOLIS</w:t>
        <w:br/>
        <w:t>Rendimento: 2 porções | Tempo de preparo: 30 min</w:t>
      </w:r>
    </w:p>
    <w:p>
      <w:r>
        <w:t>Ingredientes</w:t>
        <w:br/>
        <w:t>1 maço de brócolis de cabeça única, sem os talos;</w:t>
        <w:br/>
        <w:t>1 cebola pequena picada;</w:t>
        <w:br/>
        <w:t>2 dentes de alho picados;</w:t>
        <w:br/>
        <w:t>1 talo de alho-poró picado;</w:t>
        <w:br/>
        <w:t>1 litro de caldo de legumes caseiro (à  base  de  salsão,  cenoura,  cebola,</w:t>
        <w:br/>
        <w:t>alho-poró, alho e louro);</w:t>
        <w:br/>
        <w:t>3 colheres (sopa) de manteiga;</w:t>
        <w:br/>
        <w:t>sal e pimenta-do-reino a gosto</w:t>
      </w:r>
    </w:p>
    <w:p>
      <w:r>
        <w:t>Modo de preparo</w:t>
        <w:br/>
        <w:t>Em 2 colheres  de  manteiga,  refogue  a  cebola,  o  alho-poró  e  o  alho.</w:t>
        <w:br/>
        <w:t>Acrescente as flores de  brócolis  (reserve  algumas  para  a  finalização),</w:t>
        <w:br/>
        <w:t>adicione o caldo de legumes e cozinhe até a verdura ficar macia.</w:t>
      </w:r>
    </w:p>
    <w:p>
      <w:r>
        <w:t>Bata a sopa no liquidificador até ficar lisa e uniforme. Reserve.</w:t>
      </w:r>
    </w:p>
    <w:p>
      <w:r>
        <w:t>Salteie as flores de brócolis reservadas em 1 colher de  manteiga.  sirva  a</w:t>
        <w:br/>
        <w:t>sopa e enfeite o centro dos pratos com as flores salteadas.</w:t>
      </w:r>
    </w:p>
    <w:p>
      <w:r>
        <w:t>Fonte: Revista Casa e Jardim/ Casa e Comida</w:t>
        <w:br/>
        <w:t>http://revistacasaejardim.globo.com/Casa-e-</w:t>
        <w:br/>
        <w:t>Comida/Receitas/Entradas/Sopa/noticia/2014/10/creme-de-brocolis.html</w:t>
      </w:r>
    </w:p>
    <w:p>
      <w:pPr>
        <w:pStyle w:val="Heading2"/>
      </w:pPr>
      <w:r>
        <w:t>CREME DE MILHO</w:t>
      </w:r>
    </w:p>
    <w:p>
      <w:r>
        <w:rPr>
          <w:i/>
          <w:sz w:val="16"/>
        </w:rPr>
        <w:t>Origem: CULINÁRIA-20261018T233200Z-1-001/CULINÁRIA/Nova pasta/CREME DE MILHO.doc</w:t>
      </w:r>
    </w:p>
    <w:p>
      <w:r>
        <w:t>CREME DE MILHO</w:t>
        <w:br/>
        <w:t>Rendimento: 4 porções</w:t>
      </w:r>
    </w:p>
    <w:p>
      <w:r>
        <w:t>Ingredientes</w:t>
        <w:br/>
        <w:t>1 lata de milho verde</w:t>
        <w:br/>
        <w:t>1 unidade de cebola picada</w:t>
        <w:br/>
        <w:t>250 ml de leite</w:t>
        <w:br/>
        <w:t>2 colheres (sopa) de amido de milho</w:t>
        <w:br/>
        <w:t>1 tablete de caldo de galinha sem gordura</w:t>
        <w:br/>
        <w:t>1 colher (sopa) de manteiga</w:t>
        <w:br/>
        <w:t>1 lata de creme de leite</w:t>
      </w:r>
    </w:p>
    <w:p>
      <w:r>
        <w:t>Modo de preparo</w:t>
        <w:br/>
        <w:t>Coloque uma panela no fogo e aqueça.</w:t>
        <w:br/>
        <w:t>Junte a margarina e deixe derreter.</w:t>
        <w:br/>
        <w:t>Acrescente a cebola picada e refogue.</w:t>
        <w:br/>
        <w:t>Junte o milho verde e refogue por 2 minutos.</w:t>
        <w:br/>
        <w:t>Coloque no liquidificador, junte o leite e o caldo de galinha e bata por  um</w:t>
        <w:br/>
        <w:t>minuto, mais ou menos.</w:t>
        <w:br/>
        <w:t>Leve à panela, novamente.</w:t>
        <w:br/>
        <w:t>Deixe ferver por um minuto.</w:t>
        <w:br/>
        <w:t>Dissolva o amido de milho num pouquinho de leite e coloque na panela.</w:t>
        <w:br/>
        <w:t>Mexa bem, até engrossar o creme de milho.</w:t>
        <w:br/>
        <w:t>Acrescente o creme de leite e desligue o fogo, antes que ferva.</w:t>
        <w:br/>
        <w:t>Prove o sal e coloque um pouco mais, se precisar.</w:t>
      </w:r>
    </w:p>
    <w:p>
      <w:r>
        <w:t>Fonte: CyberCook</w:t>
        <w:br/>
        <w:t>http://m.cybercook.com.br/creme-de-milho-r-2-9076.html</w:t>
      </w:r>
    </w:p>
    <w:p>
      <w:pPr>
        <w:pStyle w:val="Heading2"/>
      </w:pPr>
      <w:r>
        <w:t>Cuscuz de linguiça</w:t>
      </w:r>
    </w:p>
    <w:p>
      <w:r>
        <w:rPr>
          <w:i/>
          <w:sz w:val="16"/>
        </w:rPr>
        <w:t>Origem: CULINÁRIA-20261018T233200Z-1-001/CULINÁRIA/Receitas pc/Cuscuz de linguiça.docx</w:t>
      </w:r>
    </w:p>
    <w:p>
      <w:r>
        <w:t>Cuscuz de linguiça</w:t>
        <w:br/>
        <w:t>Tempo de preparo: Mais de 1 hora    Serve: 5 ou mais porções    Tipo de prato: Acompanhamento</w:t>
        <w:br/>
        <w:t>Ingredientes</w:t>
        <w:br/>
        <w:t>Modo de Preparo</w:t>
        <w:br/>
        <w:t>Unte uma fôrma de furo central média (24 cm de diâmetro) e decore o fundo e as laterais, com o tomate, o ovo cozido e as azeitonas. Salpique a salsinha. Reserve.</w:t>
        <w:br/>
        <w:t>Em uma panela grande, aqueça o azeite de dendê em fogo médio, junte o extrato de tomate elefante, a linguiça e os pimentões. Refogue por 3 minutos.</w:t>
        <w:br/>
        <w:t>Junte os cubos de caldo de bacon e louro knorr dissolvidos na água fervente e cozinhe com a panela tampada por 10 minutos.</w:t>
        <w:br/>
        <w:t>Acrescente a ervilha, o palmito e as azeitonas. Misture e cozinhe por 2 minutos.</w:t>
        <w:br/>
        <w:t>Junte, aos poucos, a farinha de milho, mexendo sempre, até que solte totalmente do fundo da panela.</w:t>
        <w:br/>
        <w:t>Coloque na fôrma reservada, apertando com as costas de uma colher. Reserve por 5 minutos.</w:t>
        <w:br/>
        <w:t>Desenforme sobre um prato para bolo e decore com a alface. Sirva morno ou frio.</w:t>
        <w:br/>
        <w:t>Variação: experimente acrescentar 2 colheres (sopa) de molho de pimenta knorrcica.</w:t>
        <w:br/>
        <w:t>Fonte: http://br.msn.recepedia.com/profile/Knorr-pt/cuscuz-de-linguica</w:t>
      </w:r>
    </w:p>
    <w:p>
      <w:pPr>
        <w:pStyle w:val="Heading2"/>
      </w:pPr>
      <w:r>
        <w:t>ESCONDIDINHO DE CARNE</w:t>
      </w:r>
    </w:p>
    <w:p>
      <w:r>
        <w:rPr>
          <w:i/>
          <w:sz w:val="16"/>
        </w:rPr>
        <w:t>Origem: CULINÁRIA-20261018T233200Z-1-001/CULINÁRIA/Receitas Celular/Receitas/ESCONDIDINHO DE CARNE.docx</w:t>
      </w:r>
    </w:p>
    <w:p>
      <w:r>
        <w:t>ESCONDIDINHO DE CARNE-SECA COM BATATAS</w:t>
        <w:br/>
        <w:t>Rendimento 4 porções | Tempo de preparo 1 h</w:t>
        <w:br/>
        <w:t>Ingredientes</w:t>
        <w:br/>
        <w:t>1,5 kg de batatas asterix;</w:t>
        <w:br/>
        <w:t>2 litros de água;</w:t>
        <w:br/>
        <w:t>500 ml de leite integral;</w:t>
        <w:br/>
        <w:t>1 colher (sopa) de manteiga sem sal;</w:t>
        <w:br/>
        <w:t>150 ml de creme de leite fresco;</w:t>
        <w:br/>
        <w:t>700 g de carne-seca dessalgada e desfiada;</w:t>
        <w:br/>
        <w:t>2 cebolas médias cortadas em rodelas;</w:t>
        <w:br/>
        <w:t>100 ml de azeite;</w:t>
        <w:br/>
        <w:t>1/2 maço de salsinha picada;</w:t>
        <w:br/>
        <w:t>150 g de queijo parmesão ralado;</w:t>
        <w:br/>
        <w:t>sal a gosto.</w:t>
        <w:br/>
        <w:t>Modo de preparo</w:t>
        <w:br/>
        <w:t>Cozinhe a batata descascada com a água, o leite e sal a gosto. Quando estiver bem macia, escorra e amasse a batata até que ela vire um purê liso.</w:t>
      </w:r>
    </w:p>
    <w:p>
      <w:r>
        <w:t>Em uma panela, adicione a manteiga e a batata amassada. Com uma colher de pau ou batedor de arame, bata bem para misturar os ingredientes e junte o creme de leite. Acerte o sal.</w:t>
      </w:r>
    </w:p>
    <w:p>
      <w:r>
        <w:t>Em uma frigideira, coloque o azeite e junte a cebola. Deixe</w:t>
        <w:br/>
        <w:t>refogar até que fique levemente dourada. Acrescente a carne-seca e misture bem. Acerte o sal e junte a salsinha picada. Reserve.</w:t>
      </w:r>
    </w:p>
    <w:p>
      <w:r>
        <w:t>Em um refratário, coloque uma camada de purê de batatas, recheie com a carne-seca e cubra com o restante do purê. Salpique o queijo parmesão e leve ao forno preaquecido a 170°C até dourar.</w:t>
        <w:br/>
        <w:t>Fonte: Revista Casa e Comida</w:t>
      </w:r>
    </w:p>
    <w:p>
      <w:pPr>
        <w:pStyle w:val="Heading2"/>
      </w:pPr>
      <w:r>
        <w:t>ESCONDIDINHO DE CARNE SECA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1819a8866288b8ed5f13dc5ca6852f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escondidinho-de-carne-seca-f8-17197-3319.jpeg</w:t>
      </w:r>
    </w:p>
    <w:p>
      <w:r>
        <w:rPr>
          <w:i/>
          <w:sz w:val="16"/>
        </w:rPr>
        <w:t>Origem: CULINÁRIA-20261018T233200Z-1-001/CULINÁRIA/Nova pasta/ESCONDIDINHO DE CARNE SECA.doc</w:t>
      </w:r>
    </w:p>
    <w:p>
      <w:r>
        <w:t>ESCONDIDINHO DE CARNE SECA</w:t>
        <w:br/>
        <w:t>Rendimento: 6 porções | Tempo de preparo: 1 hora</w:t>
      </w:r>
    </w:p>
    <w:p>
      <w:r>
        <w:t>Ingredientes</w:t>
        <w:br/>
        <w:t>480 g de carne-seca dessalgada, cozida, temperada a gosto e desfiada</w:t>
        <w:br/>
        <w:t>1/2 kg de mandioca limpa e cortada em pedaços</w:t>
        <w:br/>
        <w:t>1 colher (sopa) de sal</w:t>
        <w:br/>
        <w:t>2 colheres (sopa) de manteiga sem sal</w:t>
        <w:br/>
        <w:t>3/4 de xícara de leite (aproximadamente)</w:t>
        <w:br/>
        <w:t>200 ml de creme de leite</w:t>
        <w:br/>
        <w:t>16 colheres (sopa) de queijo mussarela ralado grosso</w:t>
        <w:br/>
        <w:t>salsa picada a gosto</w:t>
      </w:r>
    </w:p>
    <w:p>
      <w:r>
        <w:t>Modo de preparo</w:t>
        <w:br/>
        <w:t>Coloque a mandioca em uma panela, cubra com água, tempere com o sal  e  leve</w:t>
        <w:br/>
        <w:t>ao fogo para cozinhar.</w:t>
        <w:br/>
        <w:t>Quando estiver bem macia, escorra, tire a fibra central e  amasse-a  com  um</w:t>
        <w:br/>
        <w:t>garfo.</w:t>
        <w:br/>
        <w:t>Numa panela, coloque a manteiga e, aos poucos, junte a mandioca, o leite  e,</w:t>
        <w:br/>
        <w:t>por último, o creme de leite.</w:t>
        <w:br/>
        <w:t>Mexa bem até ficar cremoso.</w:t>
        <w:br/>
        <w:t>Junte mais leite, se necessário, caso o purê esteja duro.</w:t>
        <w:br/>
        <w:t>Prove e corrija o sal.</w:t>
        <w:br/>
        <w:t>Em quatro tigelas redondas (com capacidade para cerca de 500 ml  cada  uma),</w:t>
        <w:br/>
        <w:t>coloque a carne-seca desfiada, deixando espaço de uns 3 cm até a borda.</w:t>
        <w:br/>
        <w:t>Em seguida, coloque o purê de mandioca bem  quente  e  cubra-o  logo  com  a</w:t>
        <w:br/>
        <w:t>mussarela ralada, para que ela derreta.</w:t>
        <w:br/>
        <w:t>Decore com a salsa e sirva a seguir.</w:t>
      </w:r>
    </w:p>
    <w:p>
      <w:r>
        <w:t>Fonte: CyberCook</w:t>
        <w:br/>
        <w:t>http://m.cybercook.com.br/receita-de-escondidinho-de-carne-seca-r-3-</w:t>
        <w:br/>
        <w:t>17197.html</w:t>
      </w:r>
    </w:p>
    <w:p>
      <w:pPr>
        <w:pStyle w:val="Heading2"/>
      </w:pPr>
      <w:r>
        <w:t>ESCONDIDINHO DE CARNE-SECA COM BATATAS</w:t>
      </w:r>
    </w:p>
    <w:p>
      <w:r>
        <w:rPr>
          <w:i/>
          <w:sz w:val="16"/>
        </w:rPr>
        <w:t>Origem: CULINÁRIA-20261018T233200Z-1-001/CULINÁRIA/Receitas Celular/Receitas/ESCONDIDINHO DE CARNE-SECA COM BATATAS.doc</w:t>
      </w:r>
    </w:p>
    <w:p>
      <w:r>
        <w:t>ESCONDIDINHO DE CARNE-SECA COM BATATAS</w:t>
      </w:r>
    </w:p>
    <w:p>
      <w:r>
        <w:t>Rendimento 4 porções | Tempo de preparo 1 h</w:t>
      </w:r>
    </w:p>
    <w:p>
      <w:r>
        <w:t>Ingredientes</w:t>
      </w:r>
    </w:p>
    <w:p>
      <w:r>
        <w:t>1,5 kg de batatas asterix;</w:t>
      </w:r>
    </w:p>
    <w:p>
      <w:r>
        <w:t>2 litros de água;</w:t>
      </w:r>
    </w:p>
    <w:p>
      <w:r>
        <w:t>500 ml de leite integral;</w:t>
      </w:r>
    </w:p>
    <w:p>
      <w:r>
        <w:t>1 colher (sopa) de manteiga sem sal;</w:t>
      </w:r>
    </w:p>
    <w:p>
      <w:r>
        <w:t>150 ml de creme de leite fresco;</w:t>
      </w:r>
    </w:p>
    <w:p>
      <w:r>
        <w:t>700 g de carne-seca dessalgada e desfiada;</w:t>
      </w:r>
    </w:p>
    <w:p>
      <w:r>
        <w:t>2 cebolas médias cortadas em rodelas;</w:t>
      </w:r>
    </w:p>
    <w:p>
      <w:r>
        <w:t>100 ml de azeite;</w:t>
      </w:r>
    </w:p>
    <w:p>
      <w:r>
        <w:t>1/2 maço de salsinha picada;</w:t>
      </w:r>
    </w:p>
    <w:p>
      <w:r>
        <w:t>150 g de queijo parmesão ralado;</w:t>
      </w:r>
    </w:p>
    <w:p>
      <w:r>
        <w:t>sal a gosto.</w:t>
      </w:r>
    </w:p>
    <w:p>
      <w:r>
        <w:t>Modo de preparo</w:t>
      </w:r>
    </w:p>
    <w:p>
      <w:r>
        <w:t>Cozinhe a batata descascada com a água, o leite e sal a gosto. Quando</w:t>
        <w:br/>
        <w:t>estiver bem macia, escorra e amasse a batata até que ela vire um purê liso.</w:t>
      </w:r>
    </w:p>
    <w:p>
      <w:r>
        <w:t>Em uma panela, adicione a manteiga e a batata amassada. Com uma colher de</w:t>
        <w:br/>
        <w:t>pau ou batedor de arame, bata bem para misturar os ingredientes e junte o</w:t>
        <w:br/>
        <w:t>creme de leite. Acerte o sal.</w:t>
      </w:r>
    </w:p>
    <w:p>
      <w:r>
        <w:t>Em uma frigideira, coloque o azeite e junte a cebola. Deixerefogar até que</w:t>
        <w:br/>
        <w:t>fique levemente dourada. Acrescente a carne-seca e misture bem. Acerte o</w:t>
        <w:br/>
        <w:t>sal e junte a salsinha picada. Reserve.</w:t>
      </w:r>
    </w:p>
    <w:p>
      <w:r>
        <w:t>Em um refratário, coloque uma camada de purê de batatas, recheie com a</w:t>
        <w:br/>
        <w:t>carne-seca e cubra com o restante do purê. Salpique o queijo parmesão e</w:t>
        <w:br/>
        <w:t>leve ao forno preaquecido a 170°C até dourar.</w:t>
      </w:r>
    </w:p>
    <w:p>
      <w:r>
        <w:t>Fonte: Revista Casa e Comida</w:t>
      </w:r>
    </w:p>
    <w:p>
      <w:r>
        <w:t>http://revistacasaejardim.globo.com/Casa-e-</w:t>
        <w:br/>
        <w:t>Comida/Receitas/Acompanhamentos/noticia/2015/07/escondidinho-de-carne-seca-</w:t>
        <w:br/>
        <w:t>com-batatas.html</w:t>
      </w:r>
    </w:p>
    <w:p>
      <w:pPr>
        <w:pStyle w:val="Heading2"/>
      </w:pPr>
      <w:r>
        <w:t>ESCONDIDINHO DE CARNE-SECA NA TORRADA</w:t>
      </w:r>
    </w:p>
    <w:p>
      <w:r>
        <w:rPr>
          <w:i/>
          <w:sz w:val="16"/>
        </w:rPr>
        <w:t>Origem: CULINÁRIA-20261018T233200Z-1-001/CULINÁRIA/Nova pasta/ESCONDIDINHO DE CARNE-SECA NA TORRADA.doc</w:t>
      </w:r>
    </w:p>
    <w:p>
      <w:r>
        <w:t>ESCONDIDINHO DE CARNE-SECA NA TORRADA</w:t>
        <w:br/>
        <w:t>Rendimento: 12 porções</w:t>
      </w:r>
    </w:p>
    <w:p>
      <w:r>
        <w:t>Ingredientes</w:t>
        <w:br/>
        <w:t>300 gr de carne seca demolhadas</w:t>
        <w:br/>
        <w:t>2 colheres (sopa) de manteiga</w:t>
        <w:br/>
        <w:t>12 unidades de torrada(s)</w:t>
        <w:br/>
        <w:t>3 colheres (sopa) de queijo ralado</w:t>
      </w:r>
    </w:p>
    <w:p>
      <w:r>
        <w:t>Purê</w:t>
        <w:br/>
        <w:t>250 gr de mandioca cozidas e espremidas</w:t>
        <w:br/>
        <w:t>1/2 xícara (chá) de leite</w:t>
        <w:br/>
        <w:t>1 colher (sopa) de manteiga</w:t>
        <w:br/>
        <w:t>sal a gosto</w:t>
      </w:r>
    </w:p>
    <w:p>
      <w:r>
        <w:t>Modo de preparo</w:t>
        <w:br/>
        <w:t>Demolhe várias vezes a carne seca para extrair o sal, até que o sabor  fique</w:t>
        <w:br/>
        <w:t>adequado.Cozinhe a carne em panela de pressão com  bastante  água,  até  que</w:t>
        <w:br/>
        <w:t>fique macia (cerca de 45 minutos).</w:t>
        <w:br/>
        <w:t>Desfie a carne e reserve.</w:t>
        <w:br/>
        <w:t>Em uma panela, derreta a  manteiga  e  acrescente  a  carne  seca  desfiada,</w:t>
        <w:br/>
        <w:t>mexendo o suficiente para que absorva toda a manteiga.</w:t>
      </w:r>
    </w:p>
    <w:p>
      <w:r>
        <w:t>Purê</w:t>
        <w:br/>
        <w:t>Em uma panela, aqueça a mandioca cozida  e  espremida.Adicione  o  leite,  a</w:t>
        <w:br/>
        <w:t>manteiga, sal a gosto e misture bem, para formar um purê não muito grosso.</w:t>
        <w:br/>
        <w:t>Utilize sobre a carne seca na torrada.</w:t>
      </w:r>
    </w:p>
    <w:p>
      <w:r>
        <w:t>Montagem</w:t>
        <w:br/>
        <w:t>Distribua a carne sobre as torradas, coloque um pouco de purê de mandioca  e</w:t>
        <w:br/>
        <w:t>salpique o queijo ralado.</w:t>
        <w:br/>
        <w:t>Sirva quente ou em temperatura ambiente.</w:t>
      </w:r>
    </w:p>
    <w:p>
      <w:r>
        <w:t>Fonte: CyberCook</w:t>
        <w:br/>
        <w:t>http://m.cybercook.com.br/receita-de-escondidinho-de-carne-seca-na-torrada-</w:t>
        <w:br/>
        <w:t>r-15-12298.html</w:t>
      </w:r>
    </w:p>
    <w:p>
      <w:pPr>
        <w:pStyle w:val="Heading2"/>
      </w:pPr>
      <w:r>
        <w:t>ESTROGONOFE DE FRANGO</w:t>
      </w:r>
    </w:p>
    <w:p>
      <w:r>
        <w:rPr>
          <w:i/>
          <w:sz w:val="16"/>
        </w:rPr>
        <w:t>Origem: CULINÁRIA-20261018T233200Z-1-001/CULINÁRIA/Receitas Celular/Receitas/ESTROGONOFE DE FRANGO.doc</w:t>
      </w:r>
    </w:p>
    <w:p>
      <w:r>
        <w:t>ESTROGONOFE DE FRANGO</w:t>
      </w:r>
    </w:p>
    <w:p>
      <w:r>
        <w:t>Rendimento: 4 pessoas | Tempo de preparo: 35 min.</w:t>
      </w:r>
    </w:p>
    <w:p>
      <w:r>
        <w:t>Ingredientes</w:t>
      </w:r>
    </w:p>
    <w:p>
      <w:r>
        <w:t>1 kg de peito de frango cortado em pedaços pequenos</w:t>
      </w:r>
    </w:p>
    <w:p>
      <w:r>
        <w:t>1 colher (chá) de sal</w:t>
      </w:r>
    </w:p>
    <w:p>
      <w:r>
        <w:t>1/2 colher (chá) de pimenta-do-reino</w:t>
      </w:r>
    </w:p>
    <w:p>
      <w:r>
        <w:t>2 colheres (sopa) de manteiga</w:t>
      </w:r>
    </w:p>
    <w:p>
      <w:r>
        <w:t>1 colher (sopa) de molho inglês</w:t>
      </w:r>
    </w:p>
    <w:p>
      <w:r>
        <w:t>1 copo americano (180 ml) de ketchup</w:t>
      </w:r>
    </w:p>
    <w:p>
      <w:r>
        <w:t>1 xícara de champigons</w:t>
      </w:r>
    </w:p>
    <w:p>
      <w:r>
        <w:t>1 lata de creme de leite (sem soro)</w:t>
      </w:r>
    </w:p>
    <w:p>
      <w:r>
        <w:t>Modo de preparo</w:t>
      </w:r>
    </w:p>
    <w:p>
      <w:r>
        <w:t>Tempere o frango por todos os lados com o sal e a pimenta. Derreta a</w:t>
        <w:br/>
        <w:t>manteiga numa panela em fogo médio. Doure o frango até ele não estar mais</w:t>
        <w:br/>
        <w:t>rosado, mexendo sempre, por 10 minutos.</w:t>
      </w:r>
    </w:p>
    <w:p>
      <w:r>
        <w:t>Junte o molho inglês, o ketchup, os champigons, mexa e cozinhe por 5</w:t>
        <w:br/>
        <w:t>minutos. Junte o creme de leite (não use o soro), mexa bem para incorporá-</w:t>
        <w:br/>
        <w:t>lo ao molho e deixe no fogo somente para esquentar, cerca de 5 minutos</w:t>
        <w:br/>
        <w:t>mais, cuidando para não ferver o creme de leite.</w:t>
      </w:r>
    </w:p>
    <w:p>
      <w:r>
        <w:t>Retire do fogo e sirva a seguir.</w:t>
      </w:r>
    </w:p>
    <w:p>
      <w:r>
        <w:t>Sugestão para servir</w:t>
      </w:r>
    </w:p>
    <w:p>
      <w:r>
        <w:t>Sirva com arroz branco e batata palha.</w:t>
      </w:r>
    </w:p>
    <w:p>
      <w:r>
        <w:t>Fonte: Allrecipes</w:t>
      </w:r>
    </w:p>
    <w:p>
      <w:r>
        <w:t>http://allrecipes.com.br/receita/4399/estrogonofe-de-frango.aspx</w:t>
      </w:r>
    </w:p>
    <w:p>
      <w:pPr>
        <w:pStyle w:val="Heading2"/>
      </w:pPr>
      <w:r>
        <w:t>Estrogonofe de Frango Light</w:t>
      </w:r>
    </w:p>
    <w:p>
      <w:r>
        <w:rPr>
          <w:i/>
          <w:sz w:val="16"/>
        </w:rPr>
        <w:t>Origem: CULINÁRIA-20261018T233200Z-1-001/CULINÁRIA/Receitas pc/Estrogonofe de Frango Light.docx</w:t>
      </w:r>
    </w:p>
    <w:p>
      <w:r>
        <w:t>Estrogonofe de Frango Light</w:t>
        <w:br/>
        <w:t>Tempo de preparo: 60 minutos Rendimento: 5 porções Calorias por porção: 244</w:t>
        <w:br/>
        <w:t xml:space="preserve">Ingredientes: </w:t>
        <w:br/>
        <w:t>- 1 colher de (sopa) de creme vegetal light (margarina light)</w:t>
        <w:br/>
        <w:t>- 2 colheres (sopa) de cebola ralada</w:t>
        <w:br/>
        <w:t>- 1 dente de alho</w:t>
        <w:br/>
        <w:t>- 500 g de peito de frango sem pele cortados em cubos</w:t>
        <w:br/>
        <w:t>-1 xícara (chá) de tomates batidos sem pele e sem sementes</w:t>
        <w:br/>
        <w:t>- sal a gosto</w:t>
        <w:br/>
        <w:t>- ½ lata de creme de leite light</w:t>
        <w:br/>
        <w:t>- ½ medida da lata de leite desnatado</w:t>
        <w:br/>
        <w:t>- 1 colher (sopa) de farinha de trigo</w:t>
        <w:br/>
        <w:t>- 200 g de cogumelos em conserva fatiados</w:t>
        <w:br/>
        <w:t>- 2 colheres (sopa) de conhaque</w:t>
        <w:br/>
        <w:t>- 2 colheres (sopa) de catchup</w:t>
        <w:br/>
        <w:t>- 1 colher (sopa) de mostarda</w:t>
        <w:br/>
        <w:t>- 1 colher (sopa) de molho inglês</w:t>
        <w:br/>
        <w:t>- 1 colher (chá) de curry</w:t>
        <w:br/>
        <w:t xml:space="preserve">Preparo: </w:t>
        <w:br/>
        <w:t>Em uma panela derreta a margarina light e doure o frango. Após dourado reserve o frango. Na mesma panela doure a cebola, o alho e o tomate batido e deixe apurar por 5 a 6 minutos. Salgue a gosto. Acrescente o frango reservado e os cogumelos. Flambe a preparação com o conhaque. Misture bem, coloque o catchup, a mostarda, o molho inglês e o curry. Deixe ferver por 3 a 4 minutos. Prove o sal. Em uma vasilha misture o creme de leite, o leite desnatado e farinha de trigo. Despeje essa mistura na panela e mexa bem por 2 a 3 minutos. Sirva bem quente com arroz branco.</w:t>
        <w:br/>
        <w:t>Fonte: http://msn.minhavida.com.br/conteudo/13588-Dia-da-Vovo-prepare-oito-receitas-tipicas-da-sua-avo-de-maneira-mais-saudavel.htm</w:t>
      </w:r>
    </w:p>
    <w:p>
      <w:pPr>
        <w:pStyle w:val="Heading2"/>
      </w:pPr>
      <w:r>
        <w:t>FEIJÃO TROPEIRO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876e2408c983e7e12213d44cdced0b.jp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feijao-tropeiro-f8-11129-28960.jpeg</w:t>
      </w:r>
    </w:p>
    <w:p>
      <w:r>
        <w:rPr>
          <w:i/>
          <w:sz w:val="16"/>
        </w:rPr>
        <w:t>Origem: CULINÁRIA-20261018T233200Z-1-001/CULINÁRIA/Nova pasta/FEIJÃO TROPEIRO.doc</w:t>
      </w:r>
    </w:p>
    <w:p>
      <w:r>
        <w:t>FEIJÃO TROPEIRO</w:t>
        <w:br/>
        <w:t>Rendimento: 10 porções</w:t>
      </w:r>
    </w:p>
    <w:p>
      <w:r>
        <w:t>Ingredientes</w:t>
        <w:br/>
        <w:t>1 kg de feijão roxinho</w:t>
        <w:br/>
        <w:t>500 gr de farinha de mandioca crua</w:t>
        <w:br/>
        <w:t>10 unidades de ovo</w:t>
        <w:br/>
        <w:t>1 unidade de cebola em cubos pequenos</w:t>
        <w:br/>
        <w:t>2 colheres (sopa) de tempero alho e sal</w:t>
        <w:br/>
        <w:t>2 colheres (sopa) de banha de porco</w:t>
        <w:br/>
        <w:t>1 maço de cheiro-verde picado</w:t>
        <w:br/>
        <w:t>4 dentes de alho em cubos pequenos</w:t>
        <w:br/>
        <w:t>500 gr de bacon</w:t>
      </w:r>
    </w:p>
    <w:p>
      <w:r>
        <w:t>Modo de preparo</w:t>
        <w:br/>
        <w:t>Cozinhe o feijão e reserve.</w:t>
        <w:br/>
        <w:t>Frite o bacon e reserve.</w:t>
        <w:br/>
        <w:t>Frite os ovos nesta gordura do bacon e reserve também.</w:t>
        <w:br/>
        <w:t>Na mesma panela coloque a banha de porco ou óleo, frite o alho, a  cebola  e</w:t>
        <w:br/>
        <w:t>o tempero pronto.</w:t>
        <w:br/>
        <w:t>Refogue o feijão, deixando ferver por dez minutos.</w:t>
        <w:br/>
        <w:t>Acrescente a farinha aos poucos.</w:t>
        <w:br/>
        <w:t>Desligue o fogo e acrescente o bacon e por último os ovos.</w:t>
        <w:br/>
        <w:t>Sirva com arroz com alho, lombo, linguiça, couve com alho e torresmo.</w:t>
      </w:r>
    </w:p>
    <w:p>
      <w:r>
        <w:t>Fonte: CyberCook</w:t>
        <w:br/>
        <w:t>http://m.cybercook.com.br/feijao-tropeiro-r-16-11129.html</w:t>
      </w:r>
    </w:p>
    <w:p>
      <w:pPr>
        <w:pStyle w:val="Heading2"/>
      </w:pPr>
      <w:r>
        <w:t>Filés de Peixe ao Forno com Queijo</w:t>
      </w:r>
    </w:p>
    <w:p>
      <w:r>
        <w:rPr>
          <w:i/>
          <w:sz w:val="16"/>
        </w:rPr>
        <w:t>Origem: CULINÁRIA-20261018T233200Z-1-001/CULINÁRIA/Receitas pc/Filés de Peixe ao Forno com Queijo.docx</w:t>
      </w:r>
    </w:p>
    <w:p>
      <w:r>
        <w:t>Filés de Peixe ao Forno com Queijo</w:t>
        <w:br/>
        <w:t xml:space="preserve">Tempo: 30min a 1h |Rendimento: 6 porções </w:t>
        <w:br/>
        <w:t>Ingredientes</w:t>
        <w:br/>
        <w:t>Cobertura</w:t>
        <w:br/>
        <w:t xml:space="preserve">200 Grama(s) de queijo-de-minas frescal ralado grosso </w:t>
        <w:br/>
        <w:t>Filés de Peixe</w:t>
        <w:br/>
        <w:t xml:space="preserve">500 Grama(s) de filé de pescada </w:t>
        <w:br/>
        <w:t xml:space="preserve">1 Colher(es) de chá de sal </w:t>
        <w:br/>
        <w:t xml:space="preserve">1 Colher(es) de sopa de suco de limão </w:t>
        <w:br/>
        <w:t xml:space="preserve">1 Xícara(s) de farinha de rosca </w:t>
        <w:br/>
        <w:t xml:space="preserve">1 Xícara(s) de queijo ralado </w:t>
        <w:br/>
        <w:t>Molho</w:t>
        <w:br/>
        <w:t xml:space="preserve">1 Unidade(s) de cebola pequena ralada </w:t>
        <w:br/>
        <w:t xml:space="preserve">1 Xícara(s) de ketchup </w:t>
        <w:br/>
        <w:t xml:space="preserve">1 Xícara(s) de água </w:t>
        <w:br/>
        <w:t xml:space="preserve">1 Colher(es) de sopa de azeite </w:t>
        <w:br/>
        <w:t>Modo de preparo</w:t>
        <w:br/>
        <w:t>Molho</w:t>
        <w:br/>
        <w:t>Em uma panela média, aqueça o azeite e refogue a cebola até dourar. Junte o ketchup à água e cozinhe por 5 minutos.</w:t>
        <w:br/>
        <w:t>Filés de Peixe</w:t>
        <w:br/>
        <w:t xml:space="preserve">Em uma tigela, tempere os filés de pescada com o sal, o suco de limão e reserve por 15 minutos na geladeira </w:t>
        <w:br/>
        <w:t xml:space="preserve">Pré-aqueça o forno em temperatura média (180ºC). </w:t>
        <w:br/>
        <w:t xml:space="preserve">Unte uma assadeira retangular média (33 x 23 cm) e reserve. </w:t>
        <w:br/>
        <w:t>Em uma tigela, misture a farinha de rosca e o queijo ralado. Passe os filés dos dois lados nessa mistura e coloque-os na assadeira. Leve ao forno por 30 minutos ou até dourar.</w:t>
        <w:br/>
        <w:t>Cobertura</w:t>
        <w:br/>
        <w:t>Distribua o molho sobre os filés de peixe e cubra com o queijo-de-minas frescal ralado. Leve ao forno por mais 10 minutos ou até o queijo derreter. Sirva em seguida.</w:t>
        <w:br/>
        <w:t>Fonte: Recepedia &lt; http://br.msn.recepedia.com/pais/receita/files-de-peixe-ao-forno-com-queijo&gt;</w:t>
      </w:r>
    </w:p>
    <w:p>
      <w:pPr>
        <w:pStyle w:val="Heading2"/>
      </w:pPr>
      <w:r>
        <w:t>Frango ao Molho de Coco com Pimenta Rosa</w:t>
      </w:r>
    </w:p>
    <w:p>
      <w:r>
        <w:rPr>
          <w:i/>
          <w:sz w:val="16"/>
        </w:rPr>
        <w:t>Origem: CULINÁRIA-20261018T233200Z-1-001/CULINÁRIA/Receitas pc/Frango ao Molho de Coco com Pimenta Rosa.docx</w:t>
      </w:r>
    </w:p>
    <w:p>
      <w:r>
        <w:t>Frango ao Molho de Coco com Pimenta Rosa</w:t>
        <w:br/>
        <w:t>Tempo de preparo: Mais de 1 hora | Serve: 5 ou mais porções | Tipo de prato: Prato Principal</w:t>
        <w:br/>
        <w:t>Ingredientes</w:t>
        <w:br/>
        <w:t>Modo de preparo</w:t>
        <w:br/>
        <w:t>Em uma panela grande, aqueça o óleo em fogo médio e doure o frango.</w:t>
        <w:br/>
        <w:t>Dissolva os cubos de caldo sabor frango assado na água fervente e junte, aos poucos, ao frango refogado. Cozinhe por 15 minutos ou até o frango ficar macio. Coloque em um refratário e reserve.</w:t>
        <w:br/>
        <w:t>Adicione à panela do cozimento do frango, o amido de milho dissolvido no leite de coco e cozinhe, mexendo sempre, até engrossar.</w:t>
        <w:br/>
        <w:t>Cubra o frango com o molho e polvilhe a pimenta rosa</w:t>
        <w:br/>
        <w:t>Dica: se preferir junte ao molho 1 colher (sopa) de coco ralado.</w:t>
        <w:br/>
        <w:t>Dica: uma maneira com jeito baiano de servir é colocar o frango em cascas de coco seco, neste caso, use o frango cortado em cubos pequenos ou desfiados.</w:t>
        <w:br/>
        <w:t>Fonte: Recepedia &lt;http://br.msn.recepedia.com/profile/knorr-pt/file-de-frango-ao-molho-de-coco-com-pimenta-rosa&gt;</w:t>
      </w:r>
    </w:p>
    <w:p>
      <w:pPr>
        <w:pStyle w:val="Heading2"/>
      </w:pPr>
      <w:r>
        <w:t>Frango ao molho verde</w:t>
      </w:r>
    </w:p>
    <w:p>
      <w:r>
        <w:rPr>
          <w:i/>
          <w:sz w:val="16"/>
        </w:rPr>
        <w:t>Origem: CULINÁRIA-20261018T233200Z-1-001/CULINÁRIA/Receitas pc/Frango ao molho verde.docx</w:t>
      </w:r>
    </w:p>
    <w:p>
      <w:r>
        <w:t xml:space="preserve">Frango ao molho verde </w:t>
        <w:br/>
        <w:t>Ingredientes</w:t>
        <w:br/>
        <w:t xml:space="preserve">meio quilo de filé de frango cortado em bifes médios </w:t>
        <w:br/>
        <w:t xml:space="preserve">1 dente de alho espremido </w:t>
        <w:br/>
        <w:t xml:space="preserve">1 colher (chá) de gengibre ralado </w:t>
        <w:br/>
        <w:t xml:space="preserve">Meia xícara (chá) de cheiro-verde </w:t>
        <w:br/>
        <w:t xml:space="preserve">Picado meia xícara (chá) de maionese </w:t>
        <w:br/>
        <w:t>Para untar óleo</w:t>
        <w:br/>
        <w:t>Para cobrir papel alumínio</w:t>
        <w:br/>
        <w:t>Modo de preparo</w:t>
      </w:r>
    </w:p>
    <w:p>
      <w:r>
        <w:t>1- Pré-aqueça o forno em temperatura média (180ºC).</w:t>
      </w:r>
    </w:p>
    <w:p>
      <w:r>
        <w:t>2- Unte uma assadeira retangular média (33 x 23 cm). Reserve.</w:t>
      </w:r>
    </w:p>
    <w:p>
      <w:r>
        <w:t>3- Em uma tigela média, misture o frango, o alho, o gengibre e uma colher (sopa) de maionese. Coloque na assadeira reservada, cubra com papel alumínio e leve ao forno por 30 minutos. Retire o papel alumínio e deixe por mais 10 minutos ou até dourar. Reserve.</w:t>
      </w:r>
    </w:p>
    <w:p>
      <w:r>
        <w:t xml:space="preserve">4- Bata no liquidificador o cheiro-verde com a água. Coloque em uma panela pequena, junte o restante da maionese misture e aqueça em fogo médio, mexendo sempre. Cubra os filés reservados e sirva em seguida. Variação: se preferir misture ao cheiro-verde 4 folhas de manjericão. </w:t>
        <w:br/>
        <w:t>Dica: se preferir substitua o gengibre fresco por gengibre em pó.</w:t>
      </w:r>
    </w:p>
    <w:p>
      <w:r>
        <w:t>Receita cedida por Hellmann’s</w:t>
        <w:br/>
        <w:t>Fonte: http://msn.minhavida.com.br/conteudo/10485-Frango-ao-molho-verde.htm?utm_source=relacionados&amp;utm_medium=ajuda&amp;utm_campaign=testeAB</w:t>
      </w:r>
    </w:p>
    <w:p>
      <w:pPr>
        <w:pStyle w:val="Heading2"/>
      </w:pPr>
      <w:r>
        <w:t>Frango cremoso</w:t>
      </w:r>
    </w:p>
    <w:p>
      <w:r>
        <w:rPr>
          <w:i/>
          <w:sz w:val="16"/>
        </w:rPr>
        <w:t>Origem: CULINÁRIA-20261018T233200Z-1-001/CULINÁRIA/Receitas pc/Frango cremoso.docx</w:t>
      </w:r>
    </w:p>
    <w:p>
      <w:r>
        <w:t>Frango cremoso</w:t>
        <w:br/>
        <w:t>Tempo de preparo: De 30 minutos a 1 hora   Serve: 3 a 4 porções</w:t>
        <w:br/>
        <w:t>Ingredientes</w:t>
        <w:br/>
        <w:t>Modo de preparo</w:t>
        <w:br/>
        <w:t>Cozinhe o frango em água e sal com as folhas de louro por 30 minutos. Escorra a água. Desfie. Reserve.</w:t>
        <w:br/>
        <w:t>Numa panela, doure a cebola e o alho no azeite. Acrescente o frango desfiado e o milho. Refogue por 5 minutos.</w:t>
        <w:br/>
        <w:t>Retire do fogo, acrescente o creme de leite e os cogumelos, misturando levemente. Coloque num pirex e polvilhe com o queijo parmesão.</w:t>
        <w:br/>
        <w:t>Leve ao forno por 20 minutos e ao retirar, cubra com a batata palha.</w:t>
        <w:br/>
        <w:t>Obs: Você pode substituir os cogumelos por palmito ou simplesmente, não usá-los. Receita prática que combina muito bem com arroz branco.</w:t>
        <w:br/>
        <w:t>Fonte: http://br.msn.recepedia.com/profile/nalu/frango-cremoso</w:t>
      </w:r>
    </w:p>
    <w:p>
      <w:pPr>
        <w:pStyle w:val="Heading2"/>
      </w:pPr>
      <w:r>
        <w:t>FUBÁ SUADO COM QUEIJO</w:t>
      </w:r>
    </w:p>
    <w:p>
      <w:r>
        <w:rPr>
          <w:i/>
          <w:sz w:val="16"/>
        </w:rPr>
        <w:t>Origem: CULINÁRIA-20261018T233200Z-1-001/CULINÁRIA/FUBÁ SUADO COM QUEIJO.doc</w:t>
      </w:r>
    </w:p>
    <w:p>
      <w:r>
        <w:t>FUBÁ SUADO COM QUEIJO</w:t>
      </w:r>
    </w:p>
    <w:p>
      <w:r>
        <w:t>Tempo de preparo: 30min | Rendimento: 3 porções</w:t>
      </w:r>
    </w:p>
    <w:p>
      <w:r>
        <w:t>Ingredientes</w:t>
      </w:r>
    </w:p>
    <w:p>
      <w:r>
        <w:t>3 xícaras de fubá</w:t>
      </w:r>
    </w:p>
    <w:p>
      <w:r>
        <w:t>5 colheres de óleo</w:t>
      </w:r>
    </w:p>
    <w:p>
      <w:r>
        <w:t>tempero de alho</w:t>
      </w:r>
    </w:p>
    <w:p>
      <w:r>
        <w:t>sal a gosto</w:t>
      </w:r>
    </w:p>
    <w:p>
      <w:r>
        <w:t>água</w:t>
      </w:r>
    </w:p>
    <w:p>
      <w:r>
        <w:t>queijo cortado em cubos</w:t>
      </w:r>
    </w:p>
    <w:p>
      <w:r>
        <w:t>Modo de preparo</w:t>
      </w:r>
    </w:p>
    <w:p>
      <w:r>
        <w:t>Em uma panela grossa, de preferência de ferro, coloque o óleo, o tempero de</w:t>
        <w:br/>
        <w:t>alho, o sal e dê uma leve dourada.</w:t>
      </w:r>
    </w:p>
    <w:p>
      <w:r>
        <w:t>Adicione o fubá e mexa bem. Com o fogo baixo vá pingando um pouco de água</w:t>
        <w:br/>
        <w:t>aos poucos.</w:t>
      </w:r>
    </w:p>
    <w:p>
      <w:r>
        <w:t>Tampe a panela por alguns minutos, torne abrir e pingue mais um pouquinho</w:t>
        <w:br/>
        <w:t>de água e mexa bem de modo que fique parecendo uma farofa.</w:t>
      </w:r>
    </w:p>
    <w:p>
      <w:r>
        <w:t>Tampe mais um pouco para que possa suar e a água do vapor possa pingar no</w:t>
        <w:br/>
        <w:t>fubá. Depois de 30 minutos sempre no mesmo processo, mexendo sempre pra não</w:t>
        <w:br/>
        <w:t>queimar e tampando em seguida, adicione o queijo cortado em cubos e mexa</w:t>
        <w:br/>
        <w:t>bem. Tampe novamente até o queijo derreter um pouco e deligue o fogo.</w:t>
      </w:r>
    </w:p>
    <w:p>
      <w:r>
        <w:t>Fonte: Tudo Gostoso</w:t>
      </w:r>
    </w:p>
    <w:p>
      <w:pPr>
        <w:pStyle w:val="Heading2"/>
      </w:pPr>
      <w:r>
        <w:t>Galinhada</w:t>
      </w:r>
    </w:p>
    <w:p>
      <w:r>
        <w:rPr>
          <w:i/>
          <w:sz w:val="16"/>
        </w:rPr>
        <w:t>Origem: CULINÁRIA-20261018T233200Z-1-001/CULINÁRIA/Receitas pc/Galinhada.docx</w:t>
      </w:r>
    </w:p>
    <w:p>
      <w:r>
        <w:t>Galinhada</w:t>
        <w:br/>
        <w:t>Tempo de preparo: De 30 minutos a 1 hora  Serve: 5 ou mais porções   Tipo de prato: Prato Principal</w:t>
        <w:br/>
        <w:t>Ingredientes</w:t>
        <w:br/>
        <w:t>Modo de preparo</w:t>
        <w:br/>
        <w:t>Em uma panela média, aqueça o óleo em fogo médio e refogue a cebola até murchar. Junte o frango e doure de todos os lados. Acrescente o arroz e refogue por mais 1 minuto.</w:t>
        <w:br/>
        <w:t>Adicione o extrato de tomate, a água, o sal e cozinhe por 10 minutos.</w:t>
        <w:br/>
        <w:t xml:space="preserve">Junte o pimentão, o milho verde e cozinhe em fogo baixo por 20 minutos ou até que o arroz esteja cozido. </w:t>
        <w:br/>
        <w:t>Acrescente a salsinha e misture. Sirva em seguida.</w:t>
        <w:br/>
        <w:t>Se preferir, crescente também 1 colher (sopa) de molho de pimenta.</w:t>
        <w:br/>
        <w:t>Fonte: http://br.msn.recepedia.com/profile/knorr-pt/galinhada</w:t>
      </w:r>
    </w:p>
    <w:p>
      <w:pPr>
        <w:pStyle w:val="Heading2"/>
      </w:pPr>
      <w:r>
        <w:t>Gratin de Mandioquinha _ batata-baroa</w:t>
      </w:r>
    </w:p>
    <w:p>
      <w:r>
        <w:rPr>
          <w:i/>
          <w:sz w:val="16"/>
        </w:rPr>
        <w:t>Origem: CULINÁRIA-20261018T233200Z-1-001/CULINÁRIA/Receitas pc/Gratin de Mandioquinha _ batata-baroa.docx</w:t>
      </w:r>
    </w:p>
    <w:p>
      <w:r>
        <w:t>Gratin de Mandioquinha (batata-baroa)</w:t>
        <w:br/>
        <w:t>Tempo de preparo: De 30 minutos a 1 horas | Serve: 5 ou mais porções</w:t>
        <w:br/>
        <w:t>Ingredientes</w:t>
        <w:br/>
        <w:t>Modo de preparo</w:t>
        <w:br/>
        <w:t>Para o molho branco: Numa panela, derreta a margarina, junte a farinha de trigo e mexa até ficar dourada. Aos poucos, acrescente o leite e mexa sem parar para não formar pelotas. Tempere com o sal, a pimenta-do-reino e a noz-moscada. Cozinhe até formar um molho espesso. Reserve.</w:t>
        <w:br/>
        <w:t>Para o gratin: Num refratário untado com margarina, distribua metade da mandioquinha ralada, cubra com o presunto picado, espalhe a mussarela ralada e cubra com o restante da mandioquinha. Regue com o molho branco, salpique com o queijo parmesão, cubra com papel-alumínio e leve para assar em forno pré-aquecido em temperatura média-alta (210 °C) por 30 minutos. Retire o papel-alumínio, diminua o fogo para uma temperatura média (180 °C) e gratine por 15 minutos. Retire do forno e sirva em seguida.</w:t>
        <w:br/>
        <w:t>Fonte: Recepedia &lt;http://br.msn.recepedia.com/profile/nalu/gratin-de-mandioquinha&gt;</w:t>
      </w:r>
    </w:p>
    <w:p>
      <w:pPr>
        <w:pStyle w:val="Heading2"/>
      </w:pPr>
      <w:r>
        <w:t>MAIONESE TROPICAL NO ABACAXI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d89d42a99bd6aaa4872e61dd20376c.jp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maionese_tropical_abacaxii.jpg</w:t>
      </w:r>
    </w:p>
    <w:p>
      <w:r>
        <w:rPr>
          <w:i/>
          <w:sz w:val="16"/>
        </w:rPr>
        <w:t>Origem: CULINÁRIA-20261018T233200Z-1-001/CULINÁRIA/Receitas Celular/Receitas/MAIONESE TROPICAL NO ABACAXI.doc</w:t>
      </w:r>
    </w:p>
    <w:p>
      <w:r>
        <w:t>MAIONESE TROPICAL NO ABACAXI</w:t>
        <w:br/>
        <w:t>Rendimento: 10 porções | Tempo de preparo: 20 minutos</w:t>
      </w:r>
    </w:p>
    <w:p>
      <w:r>
        <w:t>Ingredientes</w:t>
        <w:br/>
        <w:t>1 vidro de palmito cortado em rodelas (300 g)</w:t>
        <w:br/>
        <w:t>1 lata de ervilhas, escorridas</w:t>
        <w:br/>
        <w:t>1 lata de milho verde, escorrido</w:t>
        <w:br/>
        <w:t>1 lata de abacaxi escorrido, cortado em cubos</w:t>
        <w:br/>
        <w:t>2 maçãs verdes cortadas em cubos</w:t>
        <w:br/>
        <w:t>1 peito de frango cozido e desfiado</w:t>
        <w:br/>
        <w:t>1 vidro pequeno de maionese (250 g)</w:t>
        <w:br/>
        <w:t>1 lata de creme de leite sem soro</w:t>
        <w:br/>
        <w:t>2 sachês de Tempero SAZÓN®  Salada</w:t>
        <w:br/>
        <w:t>1 colher (chá) de sal</w:t>
      </w:r>
    </w:p>
    <w:p>
      <w:r>
        <w:t>Modo de preparo</w:t>
        <w:br/>
        <w:t>Em uma tigela grande, coloque o palmito,  as  ervilhas,  o  milho  verde,  o</w:t>
        <w:br/>
        <w:t>abacaxi, a maçã e o frango.</w:t>
        <w:br/>
        <w:t>Junte a maionese e o creme de leite, e tempere com o Tempero SAZÓN®   e  com</w:t>
        <w:br/>
        <w:t>o sal.</w:t>
        <w:br/>
        <w:t>Misture delicadamente e leve à geladeira até o momento de servir.</w:t>
      </w:r>
    </w:p>
    <w:p>
      <w:r>
        <w:t>Dica: Prepare o molho com o creme de leite, a maionese, o sal  e  o  Tempero</w:t>
        <w:br/>
        <w:t>SAZÓN® separadamente, para depois misturar à salada.</w:t>
        <w:br/>
        <w:t>Caso prefira, substitua o abacaxi enlatado, pela fruta in natura.</w:t>
        <w:br/>
        <w:t>Porém a fruta deve estar bem madura para que a preparação não fique ácida.</w:t>
        <w:br/>
        <w:t>Desta forma, você pode servir a preparação na casca do abacaxi do  qual  foi</w:t>
        <w:br/>
        <w:t>retirada a polpa.</w:t>
      </w:r>
    </w:p>
    <w:p>
      <w:r>
        <w:t>Fonte: Comida e Receitas</w:t>
        <w:br/>
        <w:t>http://www.comidaereceitas.com.br/saladas/maionese-tropical-no-abacaxi.html</w:t>
      </w:r>
    </w:p>
    <w:p>
      <w:pPr>
        <w:pStyle w:val="Heading2"/>
      </w:pPr>
      <w:r>
        <w:t>MEDALHÃO DE MIGNON COM GORGONZOLA E MEL</w:t>
      </w:r>
    </w:p>
    <w:p>
      <w:r>
        <w:rPr>
          <w:i/>
          <w:sz w:val="16"/>
        </w:rPr>
        <w:t>Origem: CULINÁRIA-20261018T233200Z-1-001/CULINÁRIA/Receitas Celular/Receitas/MEDALHÃO DE MIGNON COM GORGONZOLA E MEL.doc</w:t>
      </w:r>
    </w:p>
    <w:p>
      <w:r>
        <w:t>MEDALHÃO DE MIGNON COM GORGONZOLA E MEL</w:t>
        <w:br/>
        <w:t>Rendimento: Serve 6 pessoas | Tempo de preparo: 30 min</w:t>
      </w:r>
    </w:p>
    <w:p>
      <w:r>
        <w:t>Ingredientes</w:t>
        <w:br/>
        <w:t>1 peça de filé-mignon inteira e limpa;</w:t>
        <w:br/>
        <w:t>1 colher (sopa) de óleo de canola;</w:t>
        <w:br/>
        <w:t>100 g de queijo gorgonzola;</w:t>
        <w:br/>
        <w:t>50 g de mel;</w:t>
        <w:br/>
        <w:t>sal a gosto.</w:t>
      </w:r>
    </w:p>
    <w:p>
      <w:r>
        <w:t>Modo de preparo</w:t>
        <w:br/>
        <w:t>Tempere a peça de filé-mignon com sal.</w:t>
        <w:br/>
        <w:t>Aqueça o óleo em uma frigideira  antiaderente  e  frite  a  carne,  dourando</w:t>
        <w:br/>
        <w:t>todos os lados. Reserve.</w:t>
      </w:r>
    </w:p>
    <w:p>
      <w:r>
        <w:t>Derreta o gorgonzola em uma  frigideira  antiaderente  até  o  queijo  ficar</w:t>
        <w:br/>
        <w:t>líquido e reserve.</w:t>
        <w:br/>
        <w:t>Corte o filé-mignon em medalhões com a espessura de dois  dedos  e  frite-os</w:t>
        <w:br/>
        <w:t>dos dois lados, na mesma frigideira e no mesmo óleo  usados  para  dourar  a</w:t>
        <w:br/>
        <w:t>peça inteira.</w:t>
      </w:r>
    </w:p>
    <w:p>
      <w:r>
        <w:t>Corrija o sal dos medalhões e despeje o gorgonzola derretido por cima.</w:t>
        <w:br/>
        <w:t>Despeje o mel por cima do queijo e sirva imediatamente.</w:t>
      </w:r>
    </w:p>
    <w:p>
      <w:r>
        <w:t>Fonte: Revista Casa e Jardim/ Casa e Comida</w:t>
        <w:br/>
        <w:t>revistacasaejardim.globo.com/Casa-e-Comida/Receitas/Pratos-</w:t>
        <w:br/>
        <w:t>principais/Carne/noticia/2014/06/medalhao-de-mignon-com-gorgonzola-e-</w:t>
        <w:br/>
        <w:t>mel.html</w:t>
      </w:r>
    </w:p>
    <w:p>
      <w:pPr>
        <w:pStyle w:val="Heading2"/>
      </w:pPr>
      <w:r>
        <w:t>MOELA EMPANADA</w:t>
      </w:r>
    </w:p>
    <w:p>
      <w:r>
        <w:rPr>
          <w:i/>
          <w:sz w:val="16"/>
        </w:rPr>
        <w:t>Origem: CULINÁRIA-20261018T233200Z-1-001/CULINÁRIA/Receitas Celular/Receitas/MOELA EMPANADA.doc</w:t>
      </w:r>
    </w:p>
    <w:p>
      <w:r>
        <w:t>MOELA EMPANADA</w:t>
        <w:br/>
        <w:t>Rendimento 6 porções | Tempo de preparo 2 h</w:t>
      </w:r>
    </w:p>
    <w:p>
      <w:r>
        <w:t>Ingredientes</w:t>
        <w:br/>
        <w:t>Moela</w:t>
        <w:br/>
        <w:t>1,5 kg de moela de frango;</w:t>
        <w:br/>
        <w:t>sal a gosto;</w:t>
        <w:br/>
        <w:t>1 talo de salsão;</w:t>
        <w:br/>
        <w:t>1 talo de alho-poró;</w:t>
        <w:br/>
        <w:t>1 cenoura;</w:t>
        <w:br/>
        <w:t>louro a gosto;</w:t>
        <w:br/>
        <w:t>1 cabeça de alho com casca;</w:t>
        <w:br/>
        <w:t>1 cebola;</w:t>
        <w:br/>
        <w:t>tomilho a gosto;</w:t>
        <w:br/>
        <w:t>3 litros de óleo para confitar;</w:t>
        <w:br/>
        <w:t>farinha de trigo para empanar;</w:t>
        <w:br/>
        <w:t>ovo para empanar;</w:t>
        <w:br/>
        <w:t>farinha panko para empanar;</w:t>
        <w:br/>
        <w:t>óleo para fritar.</w:t>
      </w:r>
    </w:p>
    <w:p>
      <w:r>
        <w:t>Molho</w:t>
        <w:br/>
        <w:t>½ xícara de creme de leite;</w:t>
        <w:br/>
        <w:t>1 pacote (60 g) de creme de cebola;</w:t>
        <w:br/>
        <w:t>suco de ½ limão-siciliano;</w:t>
        <w:br/>
        <w:t>raiz-forte a gosto.</w:t>
      </w:r>
    </w:p>
    <w:p>
      <w:r>
        <w:t>Modo de preparo</w:t>
        <w:br/>
        <w:t>Moela</w:t>
        <w:br/>
        <w:t>Tempere as moelas com sal e deixe na geladeira por 1 hora.</w:t>
        <w:br/>
        <w:t>Em uma panela, coloque o salsão, o alho-poró, o louro, o tomilho, o alho,  a</w:t>
        <w:br/>
        <w:t>cebola e a cenoura.</w:t>
      </w:r>
    </w:p>
    <w:p>
      <w:r>
        <w:t>Junte as moelas e cozinhe no óleo por cerca de 2 horas, em fogo  bem  baixo,</w:t>
        <w:br/>
        <w:t>ou até que estejam macias.</w:t>
      </w:r>
    </w:p>
    <w:p>
      <w:r>
        <w:t>Escorra as moelas e seque bem. Passe-as pela farinha de trigo,  depois  pelo</w:t>
        <w:br/>
        <w:t>ovo e, por fim, pela farinha panko. Frite em óleo quente.</w:t>
        <w:br/>
        <w:t>Molho</w:t>
        <w:br/>
        <w:t>Em uma tigela, coloque o creme de leite, o creme  de  cebola  e  o  suco  de</w:t>
        <w:br/>
        <w:t>limão. Misture bem até ficar homogêneo.</w:t>
      </w:r>
    </w:p>
    <w:p>
      <w:r>
        <w:t>Acrescente a raiz-forte, misture mais um pouco e sirva com as moelas.</w:t>
      </w:r>
    </w:p>
    <w:p>
      <w:r>
        <w:t>Fonte: Revista Casa e Jardim/ Casa e Comida</w:t>
        <w:br/>
        <w:t>http://revistacasaejardim.globo.com/Casa-e-</w:t>
        <w:br/>
        <w:t>Comida/Receitas/Entradas/Petisco/noticia/2015/03/moela-empanada.html</w:t>
      </w:r>
    </w:p>
    <w:p>
      <w:pPr>
        <w:pStyle w:val="Heading2"/>
      </w:pPr>
      <w:r>
        <w:t>Molho de Alho</w:t>
      </w:r>
    </w:p>
    <w:p>
      <w:r>
        <w:rPr>
          <w:i/>
          <w:sz w:val="16"/>
        </w:rPr>
        <w:t>Origem: CULINÁRIA-20261018T233200Z-1-001/CULINÁRIA/Receitas pc/Molho de Alho.docx</w:t>
      </w:r>
    </w:p>
    <w:p>
      <w:r>
        <w:t>Molho de Alho</w:t>
        <w:br/>
        <w:t>Tempo de preparo: Menos de 30 minutos | Serve: 5 ou mais porções | Tipo de prato: Aperitivo |</w:t>
        <w:br/>
        <w:t>Tipo de dieta: Baixo Colesterol</w:t>
        <w:br/>
        <w:t>Ingredientes</w:t>
        <w:br/>
        <w:t>Modo de preparo</w:t>
        <w:br/>
        <w:t>Desfaça 6 cabeças de alho destacando os dentes, amasse um pouco com o punho ou com uma faca e retire as cascas dos dentes.</w:t>
        <w:br/>
        <w:t>Numa panela pequena misture o alho descascado com o creme de leite e leve ao fogo moderado por uns 15 minutos ou até os alhos cozinharem, mexendo de vez em quando. (obs: se tiver muito espesso, acrescente +/- 50 ml de água, para que o creme não fique muito grosso). Tampe a panela até ferver. Depois deixe-a parcialmente tampada.</w:t>
        <w:br/>
        <w:t>Retire a panela do fogo, deixe amornar um pouco e transfira o molho para um liquidificador e bata bem.</w:t>
        <w:br/>
        <w:t>Volte o molho para a panela e para o fogo e aos poucos incorpore a manteiga gelada, batendo bem com uma colher de pau, ou batedor de arame. Tempere com uma colher de (chá) de sal e pimenta-do-reino branca moída a gosto. Sirva com o acompanhamento que preferir. Carne de frango grelhado churrasquinho, lanches...</w:t>
        <w:br/>
        <w:t>Fonte: Recepedia &lt;http://br.msn.recepedia.com/profile/samuel-candido/creme-de-alho&gt;</w:t>
      </w:r>
    </w:p>
    <w:p>
      <w:pPr>
        <w:pStyle w:val="Heading2"/>
      </w:pPr>
      <w:r>
        <w:t>MOLHO DE ALHO PARA CHURRASCO</w:t>
      </w:r>
    </w:p>
    <w:p>
      <w:r>
        <w:rPr>
          <w:i/>
          <w:sz w:val="16"/>
        </w:rPr>
        <w:t>Origem: CULINÁRIA-20261018T233200Z-1-001/CULINÁRIA/Nova pasta/MOLHO DE ALHO PARA CHURRASCO.doc</w:t>
      </w:r>
    </w:p>
    <w:p>
      <w:r>
        <w:t>MOLHO DE ALHO PARA CHURRASCO</w:t>
      </w:r>
    </w:p>
    <w:p>
      <w:r>
        <w:t>Ingredientes</w:t>
        <w:br/>
        <w:t>1 limão grande</w:t>
        <w:br/>
        <w:t>200ml de leite</w:t>
        <w:br/>
        <w:t>4 dentes de alho</w:t>
        <w:br/>
        <w:t>Sal a gosto</w:t>
        <w:br/>
        <w:t>400ml de óleo (ou até dar o ponto)</w:t>
      </w:r>
    </w:p>
    <w:p>
      <w:r>
        <w:t>Modo de preparo</w:t>
        <w:br/>
        <w:t>Bata no liquidificador por aproximadamente 3 minutos o suco de limão  com  o</w:t>
        <w:br/>
        <w:t>leite e o alho.</w:t>
        <w:br/>
        <w:t>Sem parar de bater, vá acrescentando o óleo aos poucos até  ficar  um  creme</w:t>
        <w:br/>
        <w:t>consistente.</w:t>
      </w:r>
    </w:p>
    <w:p>
      <w:r>
        <w:t>Fonte: Comida e Receitas</w:t>
        <w:br/>
        <w:t>http://www.comidaereceitas.com.br/molhos-e-cremes/molho-de-alho-para-</w:t>
        <w:br/>
        <w:t>churrasco.html</w:t>
      </w:r>
    </w:p>
    <w:p>
      <w:pPr>
        <w:pStyle w:val="Heading2"/>
      </w:pPr>
      <w:r>
        <w:t>MOLHO DE TOMATE CLÁSSICO</w:t>
      </w:r>
    </w:p>
    <w:p>
      <w:r>
        <w:rPr>
          <w:i/>
          <w:sz w:val="16"/>
        </w:rPr>
        <w:t>Origem: CULINÁRIA-20261018T233200Z-1-001/CULINÁRIA/Receitas Celular/Receitas/MOLHO DE TOMATE CLÁSSICO.doc</w:t>
      </w:r>
    </w:p>
    <w:p>
      <w:r>
        <w:t>MOLHO DE TOMATE CLÁSSICO</w:t>
      </w:r>
    </w:p>
    <w:p>
      <w:r>
        <w:t>Rendimento 2 porções | Tempo de preparo 20 min</w:t>
      </w:r>
    </w:p>
    <w:p>
      <w:r>
        <w:t>Ingredientes</w:t>
      </w:r>
    </w:p>
    <w:p>
      <w:r>
        <w:t>500 g de tomates italianos maduros*;</w:t>
      </w:r>
    </w:p>
    <w:p>
      <w:r>
        <w:t>2 dentes de alho inteiros descascados, esmagados, mas não picados;</w:t>
      </w:r>
    </w:p>
    <w:p>
      <w:r>
        <w:t>1 maço de manjericão;</w:t>
      </w:r>
    </w:p>
    <w:p>
      <w:r>
        <w:t>50 ml de azeite;</w:t>
      </w:r>
    </w:p>
    <w:p>
      <w:r>
        <w:t>50 ml de vinho branco;</w:t>
      </w:r>
    </w:p>
    <w:p>
      <w:r>
        <w:t>1 xícara de água;</w:t>
      </w:r>
    </w:p>
    <w:p>
      <w:r>
        <w:t>sal a gosto.</w:t>
      </w:r>
    </w:p>
    <w:p>
      <w:r>
        <w:t>*Para aplacar o excesso de acidez caso o tomate não esteja muito maduro,</w:t>
        <w:br/>
        <w:t>acrescente 1 colher (chá) de açúcar ao molho.</w:t>
      </w:r>
    </w:p>
    <w:p>
      <w:r>
        <w:t>Modo de preparo</w:t>
      </w:r>
    </w:p>
    <w:p>
      <w:r>
        <w:t>Faça um corte em “x” nas extremidades dos tomates e coloque-os em água</w:t>
        <w:br/>
        <w:t>fervente por cerca de 1 minuto ou até que comecem a soltar a pele.</w:t>
      </w:r>
    </w:p>
    <w:p>
      <w:r>
        <w:t>Retire os tomates do fogo e espere esfriar. Retire a pele e as sementes e</w:t>
        <w:br/>
        <w:t>reserve-as. Pique o tomate grosseiramente.</w:t>
      </w:r>
    </w:p>
    <w:p>
      <w:r>
        <w:t>Em uma frigideira, aqueça o azeite e refogue os dentes de alho. Quando o</w:t>
        <w:br/>
        <w:t>alho dourar, junte metade do manjericão. Espere cerca de 3 minutos (ou</w:t>
        <w:br/>
        <w:t>menos), com atenção para não deixar queimar. Retire o alho e o manjericão e</w:t>
        <w:br/>
        <w:t>despreze. Reserve o azeite aromatizado.</w:t>
      </w:r>
    </w:p>
    <w:p>
      <w:r>
        <w:t>Em um liquidificador, bata as cascas e as sementes do tomate com a água e</w:t>
        <w:br/>
        <w:t>coe. Em uma panela, junte o tomate picado, o suco de tomate coado, o azeite</w:t>
        <w:br/>
        <w:t>aromatizado e o vinho branco.</w:t>
      </w:r>
    </w:p>
    <w:p>
      <w:r>
        <w:t>Deixe cozinhar por 10-15 minutos em fogo baixo e acerte o sal.</w:t>
      </w:r>
    </w:p>
    <w:p>
      <w:r>
        <w:t>Desligue o fogo e acrescente o restante das folhas de manjericão. Misture à</w:t>
        <w:br/>
        <w:t>massa e sirva imediatamente.</w:t>
      </w:r>
    </w:p>
    <w:p>
      <w:r>
        <w:t>Massas sugeridas</w:t>
      </w:r>
    </w:p>
    <w:p>
      <w:r>
        <w:t>Esse molho é um curinga na cozinha. Combina com quase todos os tipos de</w:t>
        <w:br/>
        <w:t>massa seca ou fresca, de espaguete a nhoque.</w:t>
      </w:r>
    </w:p>
    <w:p>
      <w:r>
        <w:t>Fonte: Revista Casa e Comida</w:t>
      </w:r>
    </w:p>
    <w:p>
      <w:r>
        <w:t>http://revistacasaejardim.globo.com/Casa-e-Comida/Receitas/Pratos-</w:t>
        <w:br/>
        <w:t>principais/Massa-e-risoto/noticia/2015/09/molho-de-tomate-classico.html</w:t>
      </w:r>
    </w:p>
    <w:p>
      <w:pPr>
        <w:pStyle w:val="Heading2"/>
      </w:pPr>
      <w:r>
        <w:t>MOLHO TÁRTARO</w:t>
      </w:r>
    </w:p>
    <w:p>
      <w:r>
        <w:rPr>
          <w:i/>
          <w:sz w:val="16"/>
        </w:rPr>
        <w:t>Origem: CULINÁRIA-20261018T233200Z-1-001/CULINÁRIA/Nova pasta/MOLHO TÁRTARO.doc</w:t>
      </w:r>
    </w:p>
    <w:p>
      <w:r>
        <w:t>MOLHO TÁRTARO</w:t>
        <w:br/>
        <w:t>Rendimento: 8 porções</w:t>
      </w:r>
    </w:p>
    <w:p>
      <w:r>
        <w:t>Ingredientes</w:t>
        <w:br/>
        <w:t>1 vidro de maionese (500g)</w:t>
        <w:br/>
        <w:t>4 colheres (sopa) de cenoura em cubos</w:t>
        <w:br/>
        <w:t>20 azeitonas pretas picadas</w:t>
        <w:br/>
        <w:t>3 pepinos em conserva picados</w:t>
        <w:br/>
        <w:t>1 colher (sopa) de vinagre</w:t>
        <w:br/>
        <w:t>Pepinos em conserva e cenoura para decorar</w:t>
      </w:r>
    </w:p>
    <w:p>
      <w:r>
        <w:t>Modo de preparo</w:t>
        <w:br/>
        <w:t>Em um recipiente, misture bem a maionese, a cenoura  em  cubos,  a  azeitona</w:t>
        <w:br/>
        <w:t>picada, o pepino picado e o vinagre.</w:t>
        <w:br/>
        <w:t>Transfira para um refratário, decore com pepinos e cenoura picados.</w:t>
        <w:br/>
        <w:t>Se desejar, sirva acompanhando torradas, pães, peixes ou saladas.</w:t>
      </w:r>
    </w:p>
    <w:p>
      <w:r>
        <w:t>Fonte: Comida e Receitas</w:t>
        <w:br/>
        <w:t>http://www.comidaereceitas.com.br/molhos-e-cremes/molho-tartaro-</w:t>
        <w:br/>
        <w:t>tradicional.html</w:t>
      </w:r>
    </w:p>
    <w:p>
      <w:pPr>
        <w:pStyle w:val="Heading2"/>
      </w:pPr>
      <w:r>
        <w:t>MOLHOS - QUATRO MOLHOS PARA SALADA</w:t>
      </w:r>
    </w:p>
    <w:p>
      <w:r>
        <w:rPr>
          <w:i/>
          <w:sz w:val="16"/>
        </w:rPr>
        <w:t>Origem: CULINÁRIA-20261018T233200Z-1-001/CULINÁRIA/Receitas Celular/Receitas/MOLHOS - QUATRO MOLHOS PARA SALADA.doc</w:t>
      </w:r>
    </w:p>
    <w:p>
      <w:r>
        <w:t>MOLHOS - QUATRO MOLHOS PARA SALADA</w:t>
      </w:r>
    </w:p>
    <w:p>
      <w:r>
        <w:t>Molho de mostarda e mel</w:t>
        <w:br/>
        <w:t>Rendimento 8 porções</w:t>
        <w:br/>
        <w:t>Tempo de preparo 10 minutos</w:t>
      </w:r>
    </w:p>
    <w:p>
      <w:r>
        <w:t>Ingredientes</w:t>
        <w:br/>
        <w:t>1/2 xícara (chá) de suco de limão-taiti;</w:t>
        <w:br/>
        <w:t>2/3 xícara (chá) de azeite extravirgem;</w:t>
        <w:br/>
        <w:t>1 1/2 colher (sopa) de mel;</w:t>
        <w:br/>
        <w:t>3 colheres (sopa) de mostarda dijon ou amarela;</w:t>
        <w:br/>
        <w:t>sal e pimenta-do-reino a gosto.</w:t>
      </w:r>
    </w:p>
    <w:p>
      <w:r>
        <w:t>Modo de preparo</w:t>
        <w:br/>
        <w:t>Bata todos os ingredientes no liquidificador até o molho ficar cremoso.</w:t>
      </w:r>
    </w:p>
    <w:p>
      <w:r>
        <w:t>Molho de iogurte e shoyu</w:t>
        <w:br/>
        <w:t>Rendimento 4 porções</w:t>
        <w:br/>
        <w:t>Tempo de preparo 20 minutos</w:t>
      </w:r>
    </w:p>
    <w:p>
      <w:r>
        <w:t>Ingredientes</w:t>
        <w:br/>
        <w:t>4 colheres (sopa) de manteiga sem sal;</w:t>
        <w:br/>
        <w:t>3 xícaras (chá) de shimeji fresco;</w:t>
        <w:br/>
        <w:t>3 xícaras (chá) de shiitake fresco cortado em lâminas;</w:t>
        <w:br/>
        <w:t>4 colheres (sopa) de azeite de oliva;</w:t>
        <w:br/>
        <w:t>2 copos de iogurte natural;</w:t>
        <w:br/>
        <w:t>suco de meio limão-siciliano;</w:t>
        <w:br/>
        <w:t>1/2 colher (sopa) de açúcar;</w:t>
        <w:br/>
        <w:t>2 colheres (sopa) de cebolinha verde cortada em rodelas;</w:t>
        <w:br/>
        <w:t>1 xícara (chá) de molho shoyu.</w:t>
      </w:r>
    </w:p>
    <w:p>
      <w:r>
        <w:t>Modo de preparo</w:t>
        <w:br/>
        <w:t>Em uma panela média, coloque a manteiga e leve ao fogo alto  para  derreter.</w:t>
        <w:br/>
        <w:t>Junte o shimeji e o shiitake e refogue por aproximadamente 6 minutos.</w:t>
      </w:r>
    </w:p>
    <w:p>
      <w:r>
        <w:t>Em uma tigela  média,  misture  o  azeite,  o  iogurte,  o  suco  de  limão-</w:t>
        <w:br/>
        <w:t>siciliano, o açúcar, a cebolinha e o molho shoyu.</w:t>
        <w:br/>
        <w:t>Acrescente o molho ao refogado de cogumelos e misture bem.</w:t>
      </w:r>
    </w:p>
    <w:p>
      <w:r>
        <w:t>Molho agridoce</w:t>
        <w:br/>
        <w:t>Rendimento 8 porções</w:t>
        <w:br/>
        <w:t>Tempo de preparo 10 minutos</w:t>
      </w:r>
    </w:p>
    <w:p>
      <w:r>
        <w:t>Ingredientes</w:t>
        <w:br/>
        <w:t>2 colheres (sopa) de água;</w:t>
        <w:br/>
        <w:t>2 colheres (sopa) de geleia de framboesa;</w:t>
        <w:br/>
        <w:t>1 xícara (chá) de azeite de oliva;</w:t>
        <w:br/>
        <w:t>4 colheres (sopa) de vinagre de vinho branco;</w:t>
        <w:br/>
        <w:t>2 sachês de tempero para salada* ou sal a gosto.</w:t>
      </w:r>
    </w:p>
    <w:p>
      <w:r>
        <w:t>Modo de preparo</w:t>
        <w:br/>
        <w:t>Em uma tigela média coloque a água e a geleia. Mexa até diluir.</w:t>
        <w:br/>
        <w:t>Acrescente o azeite, o vinagre, o tempero e misture bem.</w:t>
      </w:r>
    </w:p>
    <w:p>
      <w:r>
        <w:t>*Tempero SAZÓN® Salada</w:t>
      </w:r>
    </w:p>
    <w:p>
      <w:r>
        <w:t>Molho de gengibre com linhaça</w:t>
        <w:br/>
        <w:t>Rendimento 8 porções</w:t>
        <w:br/>
        <w:t>Tempo de preparo 10 minutos</w:t>
      </w:r>
    </w:p>
    <w:p>
      <w:r>
        <w:t>Ingredientes</w:t>
        <w:br/>
        <w:t>1 colher (sopa) de suco de limão;</w:t>
        <w:br/>
        <w:t>2 colheres (sopa) de azeite de oliva;</w:t>
        <w:br/>
        <w:t>3 colheres (sopa) de água;</w:t>
        <w:br/>
        <w:t>1 colher (chá) de mel;</w:t>
        <w:br/>
        <w:t>1 colher (chá) de gengibre ralado;</w:t>
        <w:br/>
        <w:t>1 colher (sopa) de linhaça triturada;</w:t>
        <w:br/>
        <w:t>1 sachê de tempero para salada* ou sal a gosto.</w:t>
      </w:r>
    </w:p>
    <w:p>
      <w:r>
        <w:t>Modo de preparo</w:t>
        <w:br/>
        <w:t>Em uma tigela pequena, coloque o suco de limão, o azeite, a água, o  mel,  o</w:t>
        <w:br/>
        <w:t>gengibre, a linhaça e o tempero. Misture bem.</w:t>
      </w:r>
    </w:p>
    <w:p>
      <w:r>
        <w:t>Fonte: Revista Casa e Jardim/ Casa e Comida</w:t>
        <w:br/>
        <w:t>http://revistacasaejardim.globo.com/Casa-e-</w:t>
        <w:br/>
        <w:t>Comida/Receitas/Entradas/Salada/noticia/2015/01/quatro-molhos-para-</w:t>
        <w:br/>
        <w:t>salada.html</w:t>
      </w:r>
    </w:p>
    <w:p>
      <w:pPr>
        <w:pStyle w:val="Heading2"/>
      </w:pPr>
      <w:r>
        <w:t>NUGGETS CASEIRO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f5dd2381f51ca9e6f5959d766b85c4.jp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nuggets_caseiro.jpeg</w:t>
      </w:r>
    </w:p>
    <w:p>
      <w:r>
        <w:rPr>
          <w:i/>
          <w:sz w:val="16"/>
        </w:rPr>
        <w:t>Origem: CULINÁRIA-20261018T233200Z-1-001/CULINÁRIA/Nova pasta/NUGGETS CASEIRO.doc</w:t>
      </w:r>
    </w:p>
    <w:p>
      <w:r>
        <w:t>NUGGETS CASEIRO</w:t>
        <w:br/>
        <w:t>Rendimento: 12 porções | Tempo de preparo: 40 minutos</w:t>
      </w:r>
    </w:p>
    <w:p>
      <w:r>
        <w:t>Ingredientes</w:t>
        <w:br/>
        <w:t>1/2 kg de peito de frango</w:t>
        <w:br/>
        <w:t>1 1/2 lata de creme de leite sem soro</w:t>
        <w:br/>
        <w:t>1 pacote de creme de cebola</w:t>
        <w:br/>
        <w:t>Farinha de rosca para empanar</w:t>
      </w:r>
    </w:p>
    <w:p>
      <w:r>
        <w:t>Modo de preparo</w:t>
        <w:br/>
        <w:t>Corte o peito de frango em pedaços regulares e reserve.</w:t>
        <w:br/>
        <w:t>Em um recipiente, misture o creme de leite e o creme  de  cebola  até  obter</w:t>
        <w:br/>
        <w:t>uma mistura homogênea.</w:t>
      </w:r>
    </w:p>
    <w:p>
      <w:r>
        <w:t>Junte o frango reservado e leve à geladeira por 30 minutos.</w:t>
        <w:br/>
        <w:t>Em seguida, passe os pedaços de frango pela farinha de rosca e  frite-os  em</w:t>
        <w:br/>
        <w:t>óleo quente até dourar dos dois lados.</w:t>
        <w:br/>
        <w:t>Escorra  sobre  papel  toalha  e  sirva  acompanhado  da   salada   de   sua</w:t>
        <w:br/>
        <w:t>preferência.</w:t>
      </w:r>
    </w:p>
    <w:p>
      <w:r>
        <w:t>Fonte: Comida e Receitas</w:t>
        <w:br/>
        <w:t>http://www.comidaereceitas.com.br/salgados/nugets-caseiro.html</w:t>
      </w:r>
    </w:p>
    <w:p>
      <w:pPr>
        <w:pStyle w:val="Heading2"/>
      </w:pPr>
      <w:r>
        <w:t>NUGGETS CASEIRO II</w:t>
      </w:r>
    </w:p>
    <w:p>
      <w:r>
        <w:rPr>
          <w:i/>
          <w:sz w:val="16"/>
        </w:rPr>
        <w:t>Origem: CULINÁRIA-20261018T233200Z-1-001/CULINÁRIA/Nova pasta/NUGGETS CASEIRO II.doc</w:t>
      </w:r>
    </w:p>
    <w:p>
      <w:r>
        <w:t>NUGGETS CASEIRO II</w:t>
        <w:br/>
        <w:t>Rendimento: aproximadamente 12 unidades</w:t>
      </w:r>
    </w:p>
    <w:p>
      <w:r>
        <w:t>Ingredientes</w:t>
        <w:br/>
        <w:t>500g de Peito de Frango (triturado)</w:t>
        <w:br/>
        <w:t>1 colher (sopa) de Salsinha</w:t>
        <w:br/>
        <w:t>1 colher (sopa) de Cebolinha</w:t>
        <w:br/>
        <w:t>1 colher (sopa) de Cebola (triturada)</w:t>
        <w:br/>
        <w:t>1 Dente de Alho (triturado)</w:t>
        <w:br/>
        <w:t>3 colheres (sopa) de Farinha de Aveia</w:t>
        <w:br/>
        <w:t>Queijo Mussarela (a gosto)</w:t>
        <w:br/>
        <w:t>Sal e Pimenta do Reino</w:t>
      </w:r>
    </w:p>
    <w:p>
      <w:r>
        <w:t>Para Empanar</w:t>
        <w:br/>
        <w:t>Ovos e Farinha de Rosca ou Panko</w:t>
      </w:r>
    </w:p>
    <w:p>
      <w:r>
        <w:t>Modo de preparo</w:t>
        <w:br/>
        <w:t>Comece triturando o peito de frango no processador ou liquidificador.</w:t>
        <w:br/>
        <w:t>Transfira o frango para uma tigela e misture a salsinha, cebolinha,  cebola,</w:t>
        <w:br/>
        <w:t>alho, sal, pimenta e misture bem.</w:t>
        <w:br/>
        <w:t>Adicione aos poucos a farinha de aveia até que  sua  massa  comece  a  ficar</w:t>
        <w:br/>
        <w:t>mais firme sendo possível modelar bolinhas.</w:t>
      </w:r>
    </w:p>
    <w:p>
      <w:r>
        <w:t>Atenção: quanto mais farinha é colocado, mais seco  fica,  então  assim  que</w:t>
        <w:br/>
        <w:t>der para modelar pare de colocar.</w:t>
      </w:r>
    </w:p>
    <w:p>
      <w:r>
        <w:t>Modele bolinhas e faça um furo no  meio,  adicione  um  cubinho  de  queijo,</w:t>
        <w:br/>
        <w:t>feche e modele como desejar.</w:t>
        <w:br/>
        <w:t>Passe nos ovos batidos com um pouco de sal e 1 colher (sopa)  de  água  para</w:t>
        <w:br/>
        <w:t>cada ovo, depois passe na farinha de rosca ou panko.</w:t>
      </w:r>
    </w:p>
    <w:p>
      <w:r>
        <w:t>Observações</w:t>
        <w:br/>
        <w:t>Frango: Se desejar que fique mais suculento e molhadinho, misture  carne  de</w:t>
        <w:br/>
        <w:t>peito com coxa ou sobrecoxa.</w:t>
        <w:br/>
        <w:t>Temperos:</w:t>
        <w:br/>
        <w:t>Use os temperos que você tiver e gostar, não  se  prenda  aos  usados  nessa</w:t>
        <w:br/>
        <w:t>receita.Recheio: Recheie com o queijo que quiser ou com o que quiser.</w:t>
        <w:br/>
        <w:t>Empanar: Se desejar use Leite no lugar do ovo, e caso queira tempere  também</w:t>
        <w:br/>
        <w:t>a farinha.</w:t>
        <w:br/>
        <w:t>Congelamento: Depois de empanado coloque em uma forma untada e leve eles  em</w:t>
        <w:br/>
        <w:t>aberto para  o  freezer  /  congelador  por  1  hora,  assim  que  estiverem</w:t>
        <w:br/>
        <w:t>congelados retire da forma e acomode em saquinhos.  Mantenha  congelado  por</w:t>
        <w:br/>
        <w:t>até 3 meses.Descongelamento: Leve do freezer direto para o forno ou óleo.</w:t>
      </w:r>
    </w:p>
    <w:p>
      <w:r>
        <w:t>Fonte: Receitas de Minuto</w:t>
        <w:br/>
        <w:t>http://receitasdeminuto.com/nuggets-de-frango-recheado/</w:t>
      </w:r>
    </w:p>
    <w:p>
      <w:pPr>
        <w:pStyle w:val="Heading2"/>
      </w:pPr>
      <w:r>
        <w:t>PAMONHA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6cdf5a0dc5fc6d69a3a27d5ce06db6.jp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pamonha.jpeg</w:t>
      </w:r>
    </w:p>
    <w:p>
      <w:r>
        <w:rPr>
          <w:i/>
          <w:sz w:val="16"/>
        </w:rPr>
        <w:t>Origem: CULINÁRIA-20261018T233200Z-1-001/CULINÁRIA/Receitas Celular/Receitas/PAMONHA.doc</w:t>
      </w:r>
    </w:p>
    <w:p>
      <w:r>
        <w:t>PAMONHA</w:t>
        <w:br/>
        <w:t>Rendimento 8 pamonhas | Tempo de preparo 2 h</w:t>
      </w:r>
    </w:p>
    <w:p>
      <w:r>
        <w:t>Ingredientes*</w:t>
        <w:br/>
        <w:t>15 espigas de milho (ou o suficiente para render 1 litro de  milho  ralado),</w:t>
        <w:br/>
        <w:t>com as palhas;</w:t>
        <w:br/>
        <w:t>10 colheres (sopa) de manteiga;</w:t>
        <w:br/>
        <w:t>1 xícara de gordura de porco;</w:t>
        <w:br/>
        <w:t>4 xícaras de açúcar (ou a gosto);</w:t>
        <w:br/>
        <w:t>1 pitada de sal;</w:t>
        <w:br/>
        <w:t>Leite o quanto baste;</w:t>
        <w:br/>
        <w:t>80 g de queijo meia cura.</w:t>
      </w:r>
    </w:p>
    <w:p>
      <w:r>
        <w:t>Modo de preparo</w:t>
        <w:br/>
        <w:t>Descasque  as  espigas  e  reserve  as  palhas  mais  bonitas.  Elimine   os</w:t>
        <w:br/>
        <w:t>cabelinhos do milho.</w:t>
        <w:br/>
        <w:t>Rale o milho no ralador  grosso.  Passe  uma  faquinha  pelos  sabugos  para</w:t>
        <w:br/>
        <w:t>aproveitar melhor os grãos. Reserve os sabugos.</w:t>
      </w:r>
    </w:p>
    <w:p>
      <w:r>
        <w:t>Passe o milho ralado por uma peneira.</w:t>
        <w:br/>
        <w:t>Derreta a gordura de porco juntamente com a  manteiga  e  despeje  no  milho</w:t>
        <w:br/>
        <w:t>peneirado. Acrescente o açúcar e o sal e acrescente um pouco de  leite  para</w:t>
        <w:br/>
        <w:t>amolecer a massa, que deve ficar com a consistência de um mingau.</w:t>
      </w:r>
    </w:p>
    <w:p>
      <w:r>
        <w:t>Afervente  as   palhas   reservadas,   para   amaciá-las   e   facilitar   o</w:t>
        <w:br/>
        <w:t>empacotamento.</w:t>
        <w:br/>
        <w:t>Escorra as palhas. Faça um cone com uma palha  e  dobre  a  parte  inferior,</w:t>
        <w:br/>
        <w:t>formando um saquinho. Preencha-o com a mistura  de  milho  e  acrescente  um</w:t>
        <w:br/>
        <w:t>pedaço de queijo. Com outra palha, faça outro saquinho e use-o  para  cobrir</w:t>
        <w:br/>
        <w:t>o primeiro. Amarre a pamonha firmemente com um barbante.  Atenção:  a  etapa</w:t>
        <w:br/>
        <w:t>de embalar a pamonha requer duas pessoas trabalhando juntas.</w:t>
      </w:r>
    </w:p>
    <w:p>
      <w:r>
        <w:t>Vá colocando as  pamonhas  num  panelão  com  água  fervente.  Quando  todas</w:t>
        <w:br/>
        <w:t>estiverem na água, cubra a panela com palhas de milho e coloque  os  sabugos</w:t>
        <w:br/>
        <w:t>por cima, para que as pamonhas fiquem submersas. Cozinhe  por  cerca  de  40</w:t>
        <w:br/>
        <w:t>minutos ou até que as palhas fiquem bem amarelas. Abra uma pamonha para  ver</w:t>
        <w:br/>
        <w:t>se está bem cozida antes de retirar as demais.</w:t>
      </w:r>
    </w:p>
    <w:p>
      <w:r>
        <w:t>*As quantidades são aproximadas. Experimentar os temperos,  com  todo  mundo</w:t>
        <w:br/>
        <w:t>dando palpite, faz parte do ritual da pamonha. Uma dica é que a  massa  deve</w:t>
        <w:br/>
        <w:t>ser um pouco mais doce do que o ideal,  porque  parte  do  açúcar  se  perde</w:t>
        <w:br/>
        <w:t>quando a pamonha é cozida na água.</w:t>
      </w:r>
    </w:p>
    <w:p>
      <w:r>
        <w:t>Fonte: Revista Casa e Jardim/ Casa e Comida</w:t>
        <w:br/>
        <w:t>http://revistacasaejardim.globo.com/Casa-e-</w:t>
        <w:br/>
        <w:t>Comida/Receitas/Doces/noticia/2013/05/pamonha.html</w:t>
      </w:r>
    </w:p>
    <w:p>
      <w:pPr>
        <w:pStyle w:val="Heading2"/>
      </w:pPr>
      <w:r>
        <w:t>PIMENTÃO RECHEADO</w:t>
      </w:r>
    </w:p>
    <w:p>
      <w:r>
        <w:rPr>
          <w:i/>
          <w:sz w:val="16"/>
        </w:rPr>
        <w:t>Origem: CULINÁRIA-20261018T233200Z-1-001/CULINÁRIA/Nova pasta/PIMENTÃO RECHEADO.doc</w:t>
      </w:r>
    </w:p>
    <w:p>
      <w:r>
        <w:t>PIMENTÃO RECHEADO</w:t>
        <w:br/>
        <w:t>Rendimento: 6 pessoas | Tempo: 40 minutos</w:t>
      </w:r>
    </w:p>
    <w:p>
      <w:r>
        <w:t>Ingredientes</w:t>
        <w:br/>
        <w:t>3 pimentões (vermelho, verde ou amarelo)</w:t>
      </w:r>
    </w:p>
    <w:p>
      <w:r>
        <w:t>Recheios</w:t>
        <w:br/>
        <w:t>Carne</w:t>
        <w:br/>
        <w:t>1 kg de carne crua moída</w:t>
        <w:br/>
        <w:t>2 pães hidratados em água</w:t>
        <w:br/>
        <w:t>1 xícara (chá) de cebola picada</w:t>
        <w:br/>
        <w:t>½ xícara (chá) de cebolinha picada</w:t>
        <w:br/>
        <w:t>1 colher (café) de pimenta calabresa</w:t>
        <w:br/>
        <w:t>1 pitada de noz moscada</w:t>
        <w:br/>
        <w:t>Sal à gosto</w:t>
      </w:r>
    </w:p>
    <w:p>
      <w:r>
        <w:t>Frango</w:t>
        <w:br/>
        <w:t>500g de frango cru moído</w:t>
        <w:br/>
        <w:t>1 xicara (chá) de arroz cozido</w:t>
        <w:br/>
        <w:t>2 dentes de alho picados e frito</w:t>
        <w:br/>
        <w:t>3 colheres (sopa) de salsa picada</w:t>
        <w:br/>
        <w:t>1 colher (chá) de açafrão</w:t>
        <w:br/>
        <w:t>1 colher (sopa) de gengibre ralado</w:t>
        <w:br/>
        <w:t>1 colher (sopa) de mostarda</w:t>
        <w:br/>
        <w:t>Sal a gosto</w:t>
      </w:r>
    </w:p>
    <w:p>
      <w:r>
        <w:t>Linguiça</w:t>
        <w:br/>
        <w:t>500g de linguiça fresca sem tripa</w:t>
        <w:br/>
        <w:t>1 xícara (chá) de lentilha cozida</w:t>
        <w:br/>
        <w:t>2 dentes de alho picados e frito</w:t>
        <w:br/>
        <w:t>3 colheres (sopa) de cheiro verde picado</w:t>
        <w:br/>
        <w:t>1 colher (chá) de páprica</w:t>
      </w:r>
    </w:p>
    <w:p>
      <w:r>
        <w:t>Modo de Preparo</w:t>
        <w:br/>
        <w:t>Pimentões</w:t>
        <w:br/>
        <w:t>Corte os pimentões ao meio e tire a parte branca e as sementes. Reserve.</w:t>
      </w:r>
    </w:p>
    <w:p>
      <w:r>
        <w:t>Recheio de carne</w:t>
        <w:br/>
        <w:t>Misture a carne, o pão, a cebola, a cebolinha, a pimenta  e  a  noz  moscada</w:t>
        <w:br/>
        <w:t>até ficar homogêneo. Se necessário acrescente sal.</w:t>
      </w:r>
    </w:p>
    <w:p>
      <w:r>
        <w:t>Recheio de frango</w:t>
        <w:br/>
        <w:t>Misture o frango, o arroz, o alho, a  salsa,  o  açafrão,  o  gengibre  e  a</w:t>
        <w:br/>
        <w:t>mostarda até ficar homogêneo. Se necessário, acrescente sal.</w:t>
      </w:r>
    </w:p>
    <w:p>
      <w:r>
        <w:t>Recheio de linguiça</w:t>
        <w:br/>
        <w:t>Misture a linguiça, a lentilha, o alho, o  cheiro  verde  e  a  páprica.  Se</w:t>
        <w:br/>
        <w:t>necessário acrescente sal.</w:t>
      </w:r>
    </w:p>
    <w:p>
      <w:r>
        <w:t>Montagem</w:t>
        <w:br/>
        <w:t>Pegue o pimentão cortado e limpo, coloque um  pouco  de  sal.  Acrescente  o</w:t>
        <w:br/>
        <w:t>recheio escolhido.</w:t>
        <w:br/>
        <w:t>Colocar um pouco de azeite por cima e  dentro  de  uma  assadeira  levar  ao</w:t>
        <w:br/>
        <w:t>forno alto, cerca de 25 minutos, até as carnes dourarem e o pimentão assar.</w:t>
      </w:r>
    </w:p>
    <w:p>
      <w:r>
        <w:t>Fonte: Receitas Edu Guedes</w:t>
        <w:br/>
        <w:t>http://receitas.eduguedes.com.br/pimentao-recheado-2/</w:t>
      </w:r>
    </w:p>
    <w:p>
      <w:pPr>
        <w:pStyle w:val="Heading2"/>
      </w:pPr>
      <w:r>
        <w:t>PINGOS DE GALINHA</w:t>
      </w:r>
    </w:p>
    <w:p>
      <w:r>
        <w:drawing>
          <wp:inline xmlns:a="http://schemas.openxmlformats.org/drawingml/2006/main" xmlns:pic="http://schemas.openxmlformats.org/drawingml/2006/picture">
            <wp:extent cx="4389120" cy="6019365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c6e72395959b7202c251b620da734c.jp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019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pingos_de_galinha.jpeg</w:t>
      </w:r>
    </w:p>
    <w:p>
      <w:r>
        <w:rPr>
          <w:i/>
          <w:sz w:val="16"/>
        </w:rPr>
        <w:t>Origem: CULINÁRIA-20261018T233200Z-1-001/CULINÁRIA/Receitas Celular/Receitas/PINGOS DE GALINHA.doc</w:t>
      </w:r>
    </w:p>
    <w:p>
      <w:r>
        <w:t>PINGOS DE GALINHA</w:t>
        <w:br/>
        <w:t>Rendimento: 10 porções de 12 unidades | Tempo de preparo: 2h</w:t>
      </w:r>
    </w:p>
    <w:p>
      <w:r>
        <w:t>Ingredientes</w:t>
        <w:br/>
        <w:t>Caldo de frango</w:t>
        <w:br/>
        <w:t>100 g de cebola picada;</w:t>
        <w:br/>
        <w:t>100 g de salsão picado;</w:t>
        <w:br/>
        <w:t>20 g de alho picado;</w:t>
        <w:br/>
        <w:t>50 ml de azeite;</w:t>
        <w:br/>
        <w:t>200 g de pedaços de frango com os ossos;</w:t>
        <w:br/>
        <w:t>sal a gosto;</w:t>
        <w:br/>
        <w:t>1 litro de água.</w:t>
      </w:r>
    </w:p>
    <w:p>
      <w:r>
        <w:t>Recheio</w:t>
        <w:br/>
        <w:t>500 g de filés de frango, em cubinhos;</w:t>
        <w:br/>
        <w:t>sal a gosto;</w:t>
        <w:br/>
        <w:t>pimenta-do-reino a gosto;</w:t>
        <w:br/>
        <w:t>farinha de rosca para empanar;</w:t>
        <w:br/>
        <w:t>2 ovos.</w:t>
      </w:r>
    </w:p>
    <w:p>
      <w:r>
        <w:t>Creme</w:t>
        <w:br/>
        <w:t>50 g de cebola picada;</w:t>
        <w:br/>
        <w:t>80 ml de óleo de milho;</w:t>
        <w:br/>
        <w:t>250 g de farinha de trigo.</w:t>
      </w:r>
    </w:p>
    <w:p>
      <w:r>
        <w:t>Modo de preparo</w:t>
        <w:br/>
        <w:t>Espete um palito em cada cubo de frango e reserve.</w:t>
        <w:br/>
        <w:t>Prepare o caldo refogando bem o  alho,  o  salsão  e  a  cebola  no  azeite.</w:t>
        <w:br/>
        <w:t>Acrescente os pedaços de frango com ossos e, em seguida,  adicione  a  água.</w:t>
        <w:br/>
        <w:t>Tempere com sal e deixe cozinhar por 40 minutos.</w:t>
      </w:r>
    </w:p>
    <w:p>
      <w:r>
        <w:t>Peneire o caldo e leve de volta ao fogo. Mergulhe os  pedacinhos  de  frango</w:t>
        <w:br/>
        <w:t>na panela e cozinhe por 30 minutos. Retire os pingos, coe o caldo  novamente</w:t>
        <w:br/>
        <w:t>e reserve.</w:t>
      </w:r>
    </w:p>
    <w:p>
      <w:r>
        <w:t>Faça o creme refogando bem a cebola com o óleo. Acrescente  a  farinha  para</w:t>
        <w:br/>
        <w:t>fritá-la um pouco.</w:t>
      </w:r>
    </w:p>
    <w:p>
      <w:r>
        <w:t>Aos poucos, derrame o caldo sobre a mistura, mexendo sempre por cerca de  10</w:t>
        <w:br/>
        <w:t>minutos, até formar um creme. Desligue o fogo. Passe os pingos no creme,  um</w:t>
        <w:br/>
        <w:t>a um, até que estejam bem cobertos. Deixe esfriar por 1 hora.</w:t>
      </w:r>
    </w:p>
    <w:p>
      <w:r>
        <w:t>Passe os pingos pelos ovos batidos, empane em farinha de rosca  e  frite  em</w:t>
        <w:br/>
        <w:t>óleo a 180 ºC. Sirva bem quentes, acompanhados de molho de pimenta.</w:t>
      </w:r>
    </w:p>
    <w:p>
      <w:r>
        <w:t>Fonte: Revista Casa e Jardim/ Casa e Comida</w:t>
        <w:br/>
        <w:t>http://revistacasaejardim.globo.com/Casa-e-</w:t>
        <w:br/>
        <w:t>Comida/Receitas/Entradas/Petisco/noticia/2013/05/pingos-de-galinha.html</w:t>
      </w:r>
    </w:p>
    <w:p>
      <w:pPr>
        <w:pStyle w:val="Heading2"/>
      </w:pPr>
      <w:r>
        <w:t>PONCHE</w:t>
      </w:r>
    </w:p>
    <w:p>
      <w:r>
        <w:rPr>
          <w:i/>
          <w:sz w:val="16"/>
        </w:rPr>
        <w:t>Origem: CULINÁRIA-20261018T233200Z-1-001/CULINÁRIA/Receitas Celular/Receitas/PONCHE.doc</w:t>
      </w:r>
    </w:p>
    <w:p>
      <w:r>
        <w:t>PONCHE</w:t>
        <w:br/>
        <w:t>Rendimento 8 porções | Tempo de preparo 20 min</w:t>
      </w:r>
    </w:p>
    <w:p>
      <w:r>
        <w:t>Ingredientes</w:t>
        <w:br/>
        <w:t>200 g de morangos frescos;</w:t>
        <w:br/>
        <w:t>50 ml de licor de morango;</w:t>
        <w:br/>
        <w:t>350 ml de espumante Chandon rosé;</w:t>
        <w:br/>
        <w:t>150 ml de infusão de especiarias (chá feito com 1  sachê  de  chai,  canela,</w:t>
        <w:br/>
        <w:t>cravo, anis-estrelado, cardamomo e flor de hibisco);</w:t>
        <w:br/>
        <w:t>50 ml de xarope de chai;</w:t>
        <w:br/>
        <w:t>50 ml de licor Parfait d’Amour;</w:t>
        <w:br/>
        <w:t>50 ml de calda de amarena;</w:t>
        <w:br/>
        <w:t>150 ml de suco de laranja-baía;</w:t>
        <w:br/>
        <w:t>50 ml de suco de limão-siciliano;</w:t>
        <w:br/>
        <w:t>50 ml de rum envelhecido;</w:t>
        <w:br/>
        <w:t>50 ml de conhaque.</w:t>
      </w:r>
    </w:p>
    <w:p>
      <w:r>
        <w:t>Modo de preparo</w:t>
        <w:br/>
        <w:t>Bata os morangos e o licor de morango no liquidificador, formando um creme.</w:t>
      </w:r>
    </w:p>
    <w:p>
      <w:r>
        <w:t>Bata todos os ingredientes, menos o champanhe, em uma coqueteleira  gigante,</w:t>
        <w:br/>
        <w:t>ou misture-os aos poucos em coqueteleiras menores.</w:t>
      </w:r>
    </w:p>
    <w:p>
      <w:r>
        <w:t>Coloque na poncheira com uma pedra grande de  gelo  (a  pedra  grande  serve</w:t>
        <w:br/>
        <w:t>para manter o coquetel gelado por mais tempo sem ficar tão aguado).</w:t>
      </w:r>
    </w:p>
    <w:p>
      <w:r>
        <w:t>Complete a bebida com o espumante. Decore a poncheira com  finas  fatias  de</w:t>
        <w:br/>
        <w:t>laranja e sirva em taças decoradas com palitos de frutas silvestres.</w:t>
      </w:r>
    </w:p>
    <w:p>
      <w:r>
        <w:t>Fonte: Revista Casa d Jardim/ Casa e Comida</w:t>
        <w:br/>
        <w:t>http://revistacasaejardim.globo.com/Casa-e-Comida/Receitas/Drinques/Com-</w:t>
        <w:br/>
        <w:t>alcool/noticia/2015/02/ponche.html</w:t>
      </w:r>
    </w:p>
    <w:p>
      <w:pPr>
        <w:pStyle w:val="Heading2"/>
      </w:pPr>
      <w:r>
        <w:t>PURÊ DE BATATA</w:t>
      </w:r>
    </w:p>
    <w:p>
      <w:r>
        <w:rPr>
          <w:i/>
          <w:sz w:val="16"/>
        </w:rPr>
        <w:t>Origem: CULINÁRIA-20261018T233200Z-1-001/CULINÁRIA/Receitas Celular/Receitas/PURÊ DE BATATA.doc</w:t>
      </w:r>
    </w:p>
    <w:p>
      <w:r>
        <w:t>PURÊ DE BATATA</w:t>
        <w:br/>
        <w:t>Rendimento: 6 porções</w:t>
      </w:r>
    </w:p>
    <w:p>
      <w:r>
        <w:t>Ingredientes</w:t>
        <w:br/>
        <w:t>1 kg de batata</w:t>
        <w:br/>
        <w:t>3 colheres (sopa) de manteiga</w:t>
        <w:br/>
        <w:t>sal a gosto</w:t>
        <w:br/>
        <w:t>leite quente a gosto</w:t>
      </w:r>
    </w:p>
    <w:p>
      <w:r>
        <w:t>Modo de preparo</w:t>
        <w:br/>
        <w:t>Coloque as batatas para cozinhar, com casca e com uma pitada de  sal.  Cubra</w:t>
        <w:br/>
        <w:t>com água até cerca de 1 dedo acima das batatas,  deixando  ferver,  até  que</w:t>
        <w:br/>
        <w:t>estejam macias.</w:t>
      </w:r>
    </w:p>
    <w:p>
      <w:r>
        <w:t>Utilizando  o  espremedor  de  batatas,  utensílio  indispensável  numa  boa</w:t>
        <w:br/>
        <w:t>cozinha, amasse-as, sem descascar e  com  cuidado  para  evitar  que  fiquem</w:t>
        <w:br/>
        <w:t>encaroçadas.</w:t>
      </w:r>
    </w:p>
    <w:p>
      <w:r>
        <w:t>Antes de colocar outra batata  no  espremedor,  retire  a  casca  que  ficou</w:t>
        <w:br/>
        <w:t>dentro do recipiente com a ajuda de um garfo.Observe que assim  é  bem  mais</w:t>
        <w:br/>
        <w:t>fácil: casca para um lado e batata para o outro.</w:t>
      </w:r>
    </w:p>
    <w:p>
      <w:r>
        <w:t>Coloque  a  massa  obtida,  ainda  quente,  em  um  prato  fundo  ou  tigela</w:t>
        <w:br/>
        <w:t>juntamente com a manteiga e o sal.</w:t>
      </w:r>
    </w:p>
    <w:p>
      <w:r>
        <w:t>Com o auxílio de um garfo, amasse delicadamente e vá colocando leite  quente</w:t>
        <w:br/>
        <w:t>aos poucos, até que o purê fique na consistência desejada.</w:t>
      </w:r>
    </w:p>
    <w:p>
      <w:r>
        <w:t>Dica: Cozinhe junto com as batatas  descascadas  alguns  dentes  de  alho  e</w:t>
        <w:br/>
        <w:t>amasse tudo junto quando estiver cozido.</w:t>
      </w:r>
    </w:p>
    <w:p>
      <w:r>
        <w:t>Fonte: Cyber Cook</w:t>
        <w:br/>
        <w:t>http://m.cybercook.com.br/pure-de-batata-r-16-2973.html</w:t>
      </w:r>
    </w:p>
    <w:p>
      <w:pPr>
        <w:pStyle w:val="Heading2"/>
      </w:pPr>
      <w:r>
        <w:t>PURÊ DE MANDIOCA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d5d0471b523bb1a23215ccfbc78aa0.jp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pure-de-mandioca-f8-8527-28919.jpeg</w:t>
      </w:r>
    </w:p>
    <w:p>
      <w:r>
        <w:rPr>
          <w:i/>
          <w:sz w:val="16"/>
        </w:rPr>
        <w:t>Origem: CULINÁRIA-20261018T233200Z-1-001/CULINÁRIA/Receitas Celular/Receitas/PURÊ DE MANDIOCA.doc</w:t>
      </w:r>
    </w:p>
    <w:p>
      <w:r>
        <w:t>PURÊ DE MANDIOCA</w:t>
        <w:br/>
        <w:t>Rendimento: 5 porções</w:t>
      </w:r>
    </w:p>
    <w:p>
      <w:r>
        <w:t>Ingredientes</w:t>
        <w:br/>
        <w:t>400g de mandioca cozidas</w:t>
        <w:br/>
        <w:t>1 1/2 xícara (chá) de leite</w:t>
        <w:br/>
        <w:t>1 colher (sopa) de margarina</w:t>
        <w:br/>
        <w:t>sal a gosto</w:t>
      </w:r>
    </w:p>
    <w:p>
      <w:r>
        <w:t>Modo de preparo</w:t>
        <w:br/>
        <w:t>Passe a  mandioca  no  espremedor,  se  quiser  mais  durinho,  ou  bata  no</w:t>
        <w:br/>
        <w:t>liquidificador com o leite.</w:t>
        <w:br/>
        <w:t>Leve ao fogo numa panela, juntando os  outros  ingredientes  e  deixe  tomar</w:t>
        <w:br/>
        <w:t>ponto (quando começa a aparecer o fundo da panela).</w:t>
      </w:r>
    </w:p>
    <w:p>
      <w:r>
        <w:t>Fonte: Cyber Cook</w:t>
        <w:br/>
        <w:t>http://m.cybercook.com.br/receita-de-pure-de-mandioca-r-16-8527.html</w:t>
      </w:r>
    </w:p>
    <w:p>
      <w:pPr>
        <w:pStyle w:val="Heading2"/>
      </w:pPr>
      <w:r>
        <w:t>RAGÚ TOSCANO</w:t>
      </w:r>
    </w:p>
    <w:p>
      <w:r>
        <w:drawing>
          <wp:inline xmlns:a="http://schemas.openxmlformats.org/drawingml/2006/main" xmlns:pic="http://schemas.openxmlformats.org/drawingml/2006/picture">
            <wp:extent cx="4389120" cy="3221048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0822c0a859850a5935db9c85f840b0.jp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2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Ragú Toscano.jpg</w:t>
      </w:r>
    </w:p>
    <w:p>
      <w:r>
        <w:rPr>
          <w:i/>
          <w:sz w:val="16"/>
        </w:rPr>
        <w:t>Origem: CULINÁRIA-20261018T233200Z-1-001/CULINÁRIA/Receitas Celular/Receitas/RAGÚ TOSCANO.doc</w:t>
      </w:r>
    </w:p>
    <w:p>
      <w:r>
        <w:t>RAGÚ TOSCANO</w:t>
        <w:br/>
        <w:t>Rendimento 8 porções | Tempo de preparo 2 h</w:t>
      </w:r>
    </w:p>
    <w:p>
      <w:r>
        <w:t>Ingredientes</w:t>
        <w:br/>
        <w:t>500 g de carne bovina magra (baby-beef);</w:t>
        <w:br/>
        <w:t>200 g de linguiça toscana sem pele;</w:t>
        <w:br/>
        <w:t>200 g de carne de costela de porco;</w:t>
        <w:br/>
        <w:t>20 g de funghi porcini seco;</w:t>
        <w:br/>
        <w:t>1 cebola picada;</w:t>
        <w:br/>
        <w:t>4 talos de salsão picados;</w:t>
        <w:br/>
        <w:t>1 dente de alho picado;</w:t>
        <w:br/>
        <w:t>1 cenoura picada;</w:t>
        <w:br/>
        <w:t>50 g de pancetta ou bacon picados;</w:t>
        <w:br/>
        <w:t>1 lata pequena de extrato de tomate (130 g);</w:t>
        <w:br/>
        <w:t>300 ml de caldo de carne ou de legumes;</w:t>
        <w:br/>
        <w:t>1/2 vidro de passata de tomate (350 g);</w:t>
        <w:br/>
        <w:t>1 copo  (de  requeijão)  de  vinho  tinto  (de  preferência,  da  região  de</w:t>
        <w:br/>
        <w:t>Chianti);</w:t>
        <w:br/>
        <w:t>sal, pimenta-do-reino e azeite a gosto;</w:t>
        <w:br/>
        <w:t>800 g de penne rigate ou rigatoni;</w:t>
        <w:br/>
        <w:t>250 g de parmesão ralado.</w:t>
      </w:r>
    </w:p>
    <w:p>
      <w:r>
        <w:t>Modo de preparo</w:t>
        <w:br/>
        <w:t>Corte as carnes na faca em tiras finas de aproximadamente 2 cm. Tire a  pele</w:t>
        <w:br/>
        <w:t>das linguiças e pique na faca. Coloque  a  cebola,  o  alho,  a  cenoura,  o</w:t>
        <w:br/>
        <w:t>salsão, um pouco de azeite, sal, pimenta-do-reino e a  pancetta  (ou  bacon)</w:t>
        <w:br/>
        <w:t>em uma panela grande para dourar lentamente em fogo médio.</w:t>
      </w:r>
    </w:p>
    <w:p>
      <w:r>
        <w:t>Quando os temperos estiverem bem dourados, adicione os filetes de carne.  Se</w:t>
        <w:br/>
        <w:t>precisar, adicione mais azeite. Aumente o fogo e mexa  com  frequência  para</w:t>
        <w:br/>
        <w:t>que as carnes fiquem bem douradas. Se  as  carnes  soltarem  muito  líquido,</w:t>
        <w:br/>
        <w:t>tire o excesso e guarde para usar posteriormente.</w:t>
      </w:r>
    </w:p>
    <w:p>
      <w:r>
        <w:t>Quando as  carnes  dourarem,  adicione  o  vinho  tinto,  deixe  evaporar  e</w:t>
        <w:br/>
        <w:t>continue guardando o líquido  excedente.  Coloque  o  extrato  de  tomate  e</w:t>
        <w:br/>
        <w:t>misture bem.</w:t>
      </w:r>
    </w:p>
    <w:p>
      <w:r>
        <w:t>Em outro recipiente, reidrate o funghi em 250 ml de água  quente.  Quando  o</w:t>
        <w:br/>
        <w:t>funghi estiver bem macio, pique-o e coloque na panela,  junto  da  água  com</w:t>
        <w:br/>
        <w:t>que ele foi hidratado. Volte também  à  panela  o  líquido  retirado  antes.</w:t>
        <w:br/>
        <w:t>Deixe as carnes absorverem os líquidos.</w:t>
      </w:r>
    </w:p>
    <w:p>
      <w:r>
        <w:t>Na sequência, adicione a passata lentamente, uma concha  de  cada  vez.  Use</w:t>
        <w:br/>
        <w:t>uma colher ou uma espátula de madeira para  ir  desmanchando  os  pedacinhos</w:t>
        <w:br/>
        <w:t>das carnes (que já estarão bem macias). Depois de refogar  bem,  adicione  o</w:t>
        <w:br/>
        <w:t>caldo. Abaixe o fogo e deixe cozinhar por pelo menos 1 hora, mexendo de  vez</w:t>
        <w:br/>
        <w:t>em quando para o molho não grudar no fundo da panela.</w:t>
      </w:r>
    </w:p>
    <w:p>
      <w:r>
        <w:t>Prepare a massa e tire da água bem al dente (2 minutos antes do indicado  no</w:t>
        <w:br/>
        <w:t>pacote). Jogue a massa dentro da panela do molho e misture tudo com  o  fogo</w:t>
        <w:br/>
        <w:t>aceso. O cozimento da massa terminará nessa hora. Jogue  o  parmesão  ralado</w:t>
        <w:br/>
        <w:t>na panela e misture. É importante que o macarrão fique bem misturado  com  o</w:t>
        <w:br/>
        <w:t>molho. Sirva no prato com mais um pouco de parmesão.</w:t>
      </w:r>
    </w:p>
    <w:p>
      <w:r>
        <w:t>Dicas</w:t>
        <w:br/>
        <w:t>Quanto mais as carnes dourarem, mais o molho terá aquela  coloração  marrom-</w:t>
        <w:br/>
        <w:t>escura típica do ragù toscano ou  bolonhês  (o  ragù  napolitano  é  marrom-</w:t>
        <w:br/>
        <w:t>avermelhado). O molho precisa ser “strascicato”  (esfregado,  em  italiano).</w:t>
        <w:br/>
        <w:t>As carnes precisam ser esfregadas nas paredes da panela  para  que  absorvam</w:t>
        <w:br/>
        <w:t>cada vez mais os sabores do molho. Algumas gotas de azeite trufado  na  hora</w:t>
        <w:br/>
        <w:t>de servir deixam o prato ainda mais saboroso.</w:t>
      </w:r>
    </w:p>
    <w:p>
      <w:r>
        <w:t>Fonte: Revista Casa e Jardim/ Casa e Comida</w:t>
        <w:br/>
        <w:t>http://revistacasaejardim.globo.com/Casa-e-Comida/Receitas/Pratos-</w:t>
        <w:br/>
        <w:t>principais/Massa-e-risoto/noticia/2015/02/ragu-toscano.html</w:t>
      </w:r>
    </w:p>
    <w:p>
      <w:pPr>
        <w:pStyle w:val="Heading2"/>
      </w:pPr>
      <w:r>
        <w:t>RAVIOLI COM MOLHO DE TOMATE E QUEIJOS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8e28aa46f2ddcd012b9ffb9c13c57d.jp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ravioli_molho_tomate.jpg</w:t>
      </w:r>
    </w:p>
    <w:p>
      <w:r>
        <w:rPr>
          <w:i/>
          <w:sz w:val="16"/>
        </w:rPr>
        <w:t>Origem: CULINÁRIA-20261018T233200Z-1-001/CULINÁRIA/Receitas Celular/Receitas/RAVIOLI COM MOLHO DE TOMATE E QUEIJOS.doc</w:t>
      </w:r>
    </w:p>
    <w:p>
      <w:r>
        <w:t>RAVIOLI COM MOLHO DE TOMATE E QUEIJOS</w:t>
        <w:br/>
        <w:t>Rendimento: 6 porções</w:t>
      </w:r>
    </w:p>
    <w:p>
      <w:r>
        <w:t>Ingredientes</w:t>
        <w:br/>
        <w:t>500g de ravióli recheado com queijo cozido</w:t>
        <w:br/>
        <w:t>1 xícara (chá) de queijo prato cortado em cubos</w:t>
        <w:br/>
        <w:t>Folhas de manjericão</w:t>
        <w:br/>
        <w:t>Queijo parmesão ralado para polvilhar</w:t>
      </w:r>
    </w:p>
    <w:p>
      <w:r>
        <w:t>Molho</w:t>
        <w:br/>
        <w:t>3 colheres (sopa) de manteiga</w:t>
        <w:br/>
        <w:t>3 dentes de alho picados</w:t>
        <w:br/>
        <w:t>500g de purê de tomates frescos</w:t>
        <w:br/>
        <w:t>1 tablete de caldo concentrado de galinha</w:t>
      </w:r>
    </w:p>
    <w:p>
      <w:r>
        <w:t>Modo de preparo</w:t>
        <w:br/>
        <w:t>Em uma panela, aqueça a manteiga e frite os alhos sem deixar dourar.</w:t>
        <w:br/>
        <w:t>Acrescente o purê e o tablete de caldo.</w:t>
        <w:br/>
        <w:t>Cozinhe até obter um molho grosso e saboroso.</w:t>
        <w:br/>
        <w:t>Adicione o ravióli e cozinhe por alguns minutos para aquecê-lo.</w:t>
      </w:r>
    </w:p>
    <w:p>
      <w:r>
        <w:t>Em uma travessa, coloque a massa.</w:t>
        <w:br/>
        <w:t>Acrescente o queijo, as folhas de manjericão e polvilhe o queijo parmesão.</w:t>
        <w:br/>
        <w:t>Sirva em seguida.</w:t>
      </w:r>
    </w:p>
    <w:p>
      <w:r>
        <w:t>Fonte: Comida e Receitas</w:t>
        <w:br/>
        <w:t>http://www.comidaereceitas.com.br/massas/ravioli-com-molho-de-tomate-e-</w:t>
        <w:br/>
        <w:t>queijos.html</w:t>
      </w:r>
    </w:p>
    <w:p>
      <w:pPr>
        <w:pStyle w:val="Heading2"/>
      </w:pPr>
      <w:r>
        <w:t>RISOTO DE FRANGO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e2def452bd12bc481ddf075d441782.jp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risoto-de-frango-f8-864-27133.jpg</w:t>
      </w:r>
    </w:p>
    <w:p>
      <w:r>
        <w:rPr>
          <w:i/>
          <w:sz w:val="16"/>
        </w:rPr>
        <w:t>Origem: CULINÁRIA-20261018T233200Z-1-001/CULINÁRIA/Receitas Celular/Receitas/RISOTO DE FRANGO.doc</w:t>
      </w:r>
    </w:p>
    <w:p>
      <w:r>
        <w:t>RISOTO DE FRANGO</w:t>
        <w:br/>
        <w:t>Rendimento: 4 pessoas</w:t>
      </w:r>
    </w:p>
    <w:p>
      <w:r>
        <w:t>Ingredientes</w:t>
        <w:br/>
        <w:t>400 gr de arroz arbório</w:t>
        <w:br/>
        <w:t>2 colheres (sopa) de manteiga</w:t>
        <w:br/>
        <w:t>2 colheres (sopa) de azeite</w:t>
        <w:br/>
        <w:t>1 copo de vinho branco</w:t>
        <w:br/>
        <w:t>1 folha de louro</w:t>
        <w:br/>
        <w:t>1 1/5 litro de Água fervente</w:t>
        <w:br/>
        <w:t>1 tablete de caldo de galinha</w:t>
      </w:r>
    </w:p>
    <w:p>
      <w:r>
        <w:t>Creme</w:t>
        <w:br/>
        <w:t>1 1/2 kg de peito de frango desossado em pedaços médios</w:t>
        <w:br/>
        <w:t>1 xícara (chá) de molho de tomate</w:t>
        <w:br/>
        <w:t>sal a gosto</w:t>
        <w:br/>
        <w:t>salsinha a gosto</w:t>
        <w:br/>
        <w:t>1 unidade de cebola picada</w:t>
        <w:br/>
        <w:t>1 lata de ervilha</w:t>
        <w:br/>
        <w:t>parmesão ralado a gosto</w:t>
        <w:br/>
        <w:t>1 unidade de tomate em cubos pequenos</w:t>
        <w:br/>
        <w:t>1 colher (sopa) de manteiga</w:t>
        <w:br/>
        <w:t>pimenta-do-reino branca a gosto</w:t>
      </w:r>
    </w:p>
    <w:p>
      <w:r>
        <w:t>Modo de preparo</w:t>
        <w:br/>
        <w:t>Diluir o tablete na água fervente.</w:t>
        <w:br/>
        <w:t>Refogue o arroz na manteiga e azeite.</w:t>
        <w:br/>
        <w:t>Depois junte o vinho e mexa.</w:t>
        <w:br/>
        <w:t>Acrescente a folha de louro.</w:t>
      </w:r>
    </w:p>
    <w:p>
      <w:r>
        <w:t>Coloque uma concha da água neste refogado e vá mexendo.</w:t>
        <w:br/>
        <w:t>Assim que perceber que o caldo secou, repita a operação.</w:t>
        <w:br/>
        <w:t>Faça isso por umas 5 vezes, nos primeiros 15 minutos, mexendo sem parar.</w:t>
        <w:br/>
        <w:t>Espalhe este arroz, que ainda não está totalmente cozido,  em  uma  travessa</w:t>
        <w:br/>
        <w:t>para interromper a cocção. Reserve.</w:t>
      </w:r>
    </w:p>
    <w:p>
      <w:r>
        <w:t>Creme</w:t>
        <w:br/>
        <w:t>Refogue a cebola picada no  azeite  e  em  seguida  coloque  os  pedaços  de</w:t>
        <w:br/>
        <w:t>frango, sal e pimenta.</w:t>
      </w:r>
    </w:p>
    <w:p>
      <w:r>
        <w:t>Coloque um cálice de vinho e o molho de tomate.</w:t>
        <w:br/>
        <w:t>Tempere com a salsinha.</w:t>
        <w:br/>
        <w:t>Retire a folha de louro do arroz reservado.</w:t>
        <w:br/>
        <w:t>Quando o frango estiver cozido,  acrescente  o  arroz  reservado  na  panela</w:t>
        <w:br/>
        <w:t>junto com o frango.</w:t>
      </w:r>
    </w:p>
    <w:p>
      <w:r>
        <w:t>Acrescente 3 conchas do caldo de frango e torne a mexer.</w:t>
        <w:br/>
        <w:t>Quando você ver que secou um pouco, repita a operação do caldo tantas  vezes</w:t>
        <w:br/>
        <w:t>quantas forem necessárias até completar 7 a 8 minutos, ou você perceber  que</w:t>
        <w:br/>
        <w:t>o arroz está totalmente cozido.</w:t>
      </w:r>
    </w:p>
    <w:p>
      <w:r>
        <w:t>Veja que você deve mexer o tempo todo para soltar o amido do arroz.</w:t>
        <w:br/>
        <w:t>O ponto do risoto é quando o arroz está cozido e levemente úmido.</w:t>
        <w:br/>
        <w:t>Desligue o fogo.</w:t>
      </w:r>
    </w:p>
    <w:p>
      <w:r>
        <w:t>Neste momento acrescente  o  tomate  picado,  a  ervilha,  a  manteiga  e  o</w:t>
        <w:br/>
        <w:t>parmesão.</w:t>
        <w:br/>
        <w:t>Misture muito bem e sirva.</w:t>
      </w:r>
    </w:p>
    <w:p>
      <w:r>
        <w:t>Fonte: Cyber Cook</w:t>
        <w:br/>
        <w:t>http://m.cybercook.com.br/risoto-de-frango-r-8-864.html</w:t>
      </w:r>
    </w:p>
    <w:p>
      <w:pPr>
        <w:pStyle w:val="Heading2"/>
      </w:pPr>
      <w:r>
        <w:t>ROCAMBOLE COM RECHEIO DE GOIABADA</w:t>
      </w:r>
    </w:p>
    <w:p>
      <w:r>
        <w:rPr>
          <w:i/>
          <w:sz w:val="16"/>
        </w:rPr>
        <w:t>Origem: CULINÁRIA-20261018T233200Z-1-001/CULINÁRIA/receitas e imagens para arrumar/ROCAMBOLE COM RECHEIO DE GOIABADA.doc</w:t>
      </w:r>
    </w:p>
    <w:p>
      <w:r>
        <w:t>ROCAMBOLE COM RECHEIO DE GOIABADA</w:t>
      </w:r>
    </w:p>
    <w:p>
      <w:r>
        <w:drawing>
          <wp:inline xmlns:a="http://schemas.openxmlformats.org/drawingml/2006/main" xmlns:pic="http://schemas.openxmlformats.org/drawingml/2006/picture">
            <wp:extent cx="4389120" cy="3175254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c81899f694e860908777e94d6ed5cb.jp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75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640x463_ROCAMBOLE_COM_RECHEIO_DE_GOIABADA.jpeg</w:t>
      </w:r>
    </w:p>
    <w:p>
      <w:r>
        <w:t>Capacidade da xícara: 200mlTipo do recipiente: assadeira</w:t>
        <w:br/>
        <w:t>retangularCapacidade do recipiente: 5.000ml (44x30x4,5cm)Temperatura do</w:t>
        <w:br/>
        <w:t>forno: moderada (180ºC)Tempo de forno: cerca de 25 minutosRendimento: cerca</w:t>
        <w:br/>
        <w:t>de 12 porções6 claras (cerca de 240g)3 xícaras (chá) de goiabada cremosa</w:t>
        <w:br/>
        <w:t>(780g)6 gemas (cerca de 120g)manteiga para untar2 xícaras (chá) de açúcar</w:t>
        <w:br/>
        <w:t>refinado UNIÃO (320g)Açúcar de confeiteiro GLAÇÚCAR para polvilhar2 xícaras</w:t>
        <w:br/>
        <w:t>(chá) de farinha de trigo (220g)Bata as claras em neve e, ainda batendo,</w:t>
        <w:br/>
        <w:t>junte as gemas uma a uma e o açúcar. Sem bater, acrescente a farinha</w:t>
        <w:br/>
        <w:t>previamente peneirada e misture delicadamente. Despeje na fôrma forrada com</w:t>
        <w:br/>
        <w:t>papel-manteiga levemente untado e asse no forno preaquecido até dourar</w:t>
        <w:br/>
        <w:t>ligeiramente. Ainda quente, desenforme sobre papel-alumínio untado com</w:t>
        <w:br/>
        <w:t>manteiga e polvilhado com açúcar. Espalhe a goiabada e enrole como</w:t>
        <w:br/>
        <w:t>rocambole a partir do lado maior. Reserve até esfriar. Retire o papel e</w:t>
        <w:br/>
        <w:t>polvilhe generosamente com o GLAÇÚCAR.Embale, extraia o ar, etiquete e</w:t>
        <w:br/>
        <w:t>congele por até 3 meses. Descongele em temperatura ambiente, sem retirar da</w:t>
        <w:br/>
        <w:t>embalagem.</w:t>
      </w:r>
    </w:p>
    <w:p>
      <w:r>
        <w:t>Fonte: União</w:t>
      </w:r>
    </w:p>
    <w:p>
      <w:r>
        <w:t>http://www.ciauniao.com.br/receitas/ROCAMBOLE-COM-RECHEIO-DE-GOIABADA/1104</w:t>
      </w:r>
    </w:p>
    <w:p>
      <w:pPr>
        <w:pStyle w:val="Heading2"/>
      </w:pPr>
      <w:r>
        <w:t>ROCK IN RIO</w:t>
      </w:r>
    </w:p>
    <w:p>
      <w:r>
        <w:rPr>
          <w:i/>
          <w:sz w:val="16"/>
        </w:rPr>
        <w:t>Origem: CULINÁRIA-20261018T233200Z-1-001/CULINÁRIA/Receitas pc/ROCK IN RIO.docx</w:t>
      </w:r>
    </w:p>
    <w:p>
      <w:r>
        <w:t>ROCK IN RIO</w:t>
        <w:br/>
        <w:t>Ingredientes:</w:t>
        <w:br/>
        <w:t>3 bifes de carne de boi</w:t>
        <w:br/>
        <w:t>200g de farinha de rosca</w:t>
        <w:br/>
        <w:t>150g de farinha de trigo</w:t>
        <w:br/>
        <w:t>6 ovos</w:t>
        <w:br/>
        <w:t>100g de presunto</w:t>
        <w:br/>
        <w:t>100g de mussarela</w:t>
        <w:br/>
        <w:t>Óleo para fritar</w:t>
        <w:br/>
        <w:t>Modo de preparo:</w:t>
        <w:br/>
        <w:t>Divida os bifes ao meio, recheie com presunto e mussarela. Enrole os bifes como se fosse à rolê. Feito isso, parta novamente o bife e prenda com um palito. Dessa forma, você terá 12 pedaços em cada porção.</w:t>
        <w:br/>
        <w:t>Agora, bata os ovos e prepare as farinhas para empanar. Atenção para a ordem. Passe os bifes na farinha de trigo, depois nos ovos, volte na farinha de trigo, novamente nos ovos e finalmente na farinha de rosca.</w:t>
        <w:br/>
        <w:t>Frite por 5 minutos, usando óleo não muito quente para não ficar cru por dentro.</w:t>
        <w:br/>
        <w:t>Fonte: Programa Viação Cipó – TV Alterosa em 09/05/10</w:t>
        <w:br/>
        <w:t>http://www.alterosa.com.br/html/noticia_interna,id_sessao=36&amp;id_noticia=33471/noticia_interna.shtml</w:t>
      </w:r>
    </w:p>
    <w:p>
      <w:pPr>
        <w:pStyle w:val="Heading2"/>
      </w:pPr>
      <w:r>
        <w:t>ROSBIFE DE FILÉ MIGNON COM MOLHO RÔTI</w:t>
      </w:r>
    </w:p>
    <w:p>
      <w:r>
        <w:rPr>
          <w:i/>
          <w:sz w:val="16"/>
        </w:rPr>
        <w:t>Origem: CULINÁRIA-20261018T233200Z-1-001/CULINÁRIA/Receitas Celular/Receitas/ROSBIFE DE FILÉ MIGNON COM MOLHO RÔTI.doc</w:t>
      </w:r>
    </w:p>
    <w:p>
      <w:r>
        <w:t>ROSBIFE DE FILÉ MIGNON COM MOLHO RÔTI</w:t>
        <w:br/>
        <w:t>Rendimento 6 pessoas</w:t>
      </w:r>
    </w:p>
    <w:p>
      <w:r>
        <w:t>Ingredientes</w:t>
        <w:br/>
        <w:t>1 peça de filé mignon limpa, com aproximadamente 2 kg</w:t>
        <w:br/>
        <w:t>pimenta-do-reino moída, a gosto</w:t>
        <w:br/>
        <w:t>1 colher de sopa de mostarda</w:t>
        <w:br/>
        <w:t>barbante para amarrar o filé</w:t>
        <w:br/>
        <w:t>3 dentes de alho</w:t>
        <w:br/>
        <w:t>1 folha de louro</w:t>
        <w:br/>
        <w:t>1 cebola picada</w:t>
        <w:br/>
        <w:t>1 tomate picado</w:t>
        <w:br/>
        <w:t>100 ml de vinho tinto</w:t>
        <w:br/>
        <w:t xml:space="preserve"> 2 tabletes de caldo de carne</w:t>
        <w:br/>
        <w:t>1 colher de sopa de molho shoyu</w:t>
        <w:br/>
        <w:t>1 colher de sopa de manteiga gelada</w:t>
      </w:r>
    </w:p>
    <w:p>
      <w:r>
        <w:t>Preparo da carne</w:t>
        <w:br/>
        <w:t>Tempere a carne com mostarda, sal e pimenta. Enrole a peça  para  que  fique</w:t>
        <w:br/>
        <w:t>com formato cilíndrico. Em uma panela  grande,  acrescente  a  manteiga,  os</w:t>
        <w:br/>
        <w:t>dentes de alho inteiros e a folha de louro.</w:t>
      </w:r>
    </w:p>
    <w:p>
      <w:r>
        <w:t>Grelhe a carne por aproximadamente seis  minutos,  apenas  para  dourar  por</w:t>
        <w:br/>
        <w:t>fora. Desligue o fogo, passe a carne para uma assadeira e leve ao forno pré-</w:t>
        <w:br/>
        <w:t>aquecido bem quente. Asse por aproximadamente 12 minutos. Retire do forno  e</w:t>
        <w:br/>
        <w:t>coloque na geladeira para  resfriar.  Depois  de  frio,  fatie  bem  fino  e</w:t>
        <w:br/>
        <w:t>reserve.</w:t>
      </w:r>
    </w:p>
    <w:p>
      <w:r>
        <w:t>Preparo do molho</w:t>
        <w:br/>
        <w:t>Aqueça novamente a panela onde foi  grelhado  o  filé  mignon  e  coloque  a</w:t>
        <w:br/>
        <w:t>cebola, o tomate, o louro, o vinho tinto e os tabletes de caldo de carne,  e</w:t>
        <w:br/>
        <w:t>deixe reduzir. Depois de pronto, coe e junte o  molho  shoyu  e  a  manteiga</w:t>
        <w:br/>
        <w:t>gelada. Jogue por cima do rosbife.</w:t>
      </w:r>
    </w:p>
    <w:p>
      <w:r>
        <w:t>Fonte: Revista Casa e Jardim/ Casa e Comida</w:t>
        <w:br/>
        <w:t>http://revistacasaejardim.globo.com/Casa-e-</w:t>
        <w:br/>
        <w:t>Comida/Eventos/Reportagens/Comida/noticia/2013/05/quebra-galho-chique.html</w:t>
      </w:r>
    </w:p>
    <w:p>
      <w:pPr>
        <w:pStyle w:val="Heading2"/>
      </w:pPr>
      <w:r>
        <w:t>SALADA COMBINADA</w:t>
      </w:r>
    </w:p>
    <w:p>
      <w:r>
        <w:drawing>
          <wp:inline xmlns:a="http://schemas.openxmlformats.org/drawingml/2006/main" xmlns:pic="http://schemas.openxmlformats.org/drawingml/2006/picture">
            <wp:extent cx="4389120" cy="58928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019e435cc41390e2de9c783246e6cb.jp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300-salada-combinada.jpg</w:t>
      </w:r>
    </w:p>
    <w:p>
      <w:r>
        <w:rPr>
          <w:i/>
          <w:sz w:val="16"/>
        </w:rPr>
        <w:t>Origem: CULINÁRIA-20261018T233200Z-1-001/CULINÁRIA/Receitas Celular/Receitas/SALADA COMBINADA.doc</w:t>
      </w:r>
    </w:p>
    <w:p>
      <w:r>
        <w:t>SALADA COMBINADA</w:t>
        <w:br/>
        <w:t>Rendimento: 5 porções | Tempo: 30 min</w:t>
      </w:r>
    </w:p>
    <w:p>
      <w:r>
        <w:t>Ingredientes</w:t>
        <w:br/>
        <w:t>Para a cevadinha</w:t>
        <w:br/>
        <w:t>. 3 xícaras (chá) de cevadinha</w:t>
        <w:br/>
        <w:t>. 1 litro de água</w:t>
        <w:br/>
        <w:t>. 1 cebola média inteira</w:t>
        <w:br/>
        <w:t>. 1/2 colher (chá) de caldo de legumes 0% gordura</w:t>
      </w:r>
    </w:p>
    <w:p>
      <w:r>
        <w:t>Para o tuille</w:t>
        <w:br/>
        <w:t>. 5 colheres (sopa) de castanha-do-pará triturada</w:t>
        <w:br/>
        <w:t>. 3 colheres (sopa) de farelo de trigo torrado</w:t>
        <w:br/>
        <w:t>. 8 colheres (sopa) de parmesão ralado</w:t>
      </w:r>
    </w:p>
    <w:p>
      <w:r>
        <w:t>Para o crisp</w:t>
        <w:br/>
        <w:t>. 300 g de peito de peru ralado</w:t>
      </w:r>
    </w:p>
    <w:p>
      <w:r>
        <w:t>Para o molho</w:t>
        <w:br/>
        <w:t>. 1/2 maço de manjericão fresco picado</w:t>
        <w:br/>
        <w:t>. 1 xícara (chá) de azeite de oliva</w:t>
        <w:br/>
        <w:t>. Raspas da casca de 1 limão</w:t>
      </w:r>
    </w:p>
    <w:p>
      <w:r>
        <w:t>Para a salada</w:t>
        <w:br/>
        <w:t>. 1 maço de brócolis cozidos em pedaços</w:t>
        <w:br/>
        <w:t>. 300 g de vagem cozida, cortada na diagonal</w:t>
        <w:br/>
        <w:t>. 200 g de champignon fresco cozido, cortado em lâminas</w:t>
        <w:br/>
        <w:t>. 2 colheres (sopa) de azeite de oliva</w:t>
        <w:br/>
        <w:t>. 4 tomates secos cortados em quatro partes</w:t>
        <w:br/>
        <w:t>. 5 unidades de mussarela de búfala separadas em lascas</w:t>
      </w:r>
    </w:p>
    <w:p>
      <w:r>
        <w:t>Modo de preparo</w:t>
      </w:r>
    </w:p>
    <w:p>
      <w:r>
        <w:t>Prepare a cevadinha</w:t>
        <w:br/>
        <w:t>Cozinhe a cevadinha na água com a cebola e o  caldo  de  legumes  até  ficar</w:t>
        <w:br/>
        <w:t>macia. Escorra e reserve.</w:t>
      </w:r>
    </w:p>
    <w:p>
      <w:r>
        <w:t>Prepare o tuille</w:t>
        <w:br/>
        <w:t>Espalhe uma camada fina do farelo de trigo em uma assadeira antiaderente  e,</w:t>
        <w:br/>
        <w:t>em seguida, o queijo e a castanha-do-pará. Leve ao forno,  preaquecido,  até</w:t>
        <w:br/>
        <w:t>dourar.</w:t>
      </w:r>
    </w:p>
    <w:p>
      <w:r>
        <w:t>Prepare o crisp</w:t>
        <w:br/>
        <w:t>Forre o prato do micro-ondas com um  papel-toalha  e  disponha  o  peito  de</w:t>
        <w:br/>
        <w:t>peru. Asse por 15 segundos em potência alta  (200  °C  a  220  °C).  Abra  o</w:t>
        <w:br/>
        <w:t>forno, misture e asse por mais 15 segundos. Repita a operação até  dourar  a</w:t>
        <w:br/>
        <w:t>carne (só fica crocante depois de fria) e reserve.</w:t>
      </w:r>
    </w:p>
    <w:p>
      <w:r>
        <w:t>Prepare o molho</w:t>
        <w:br/>
        <w:t>Misture o manjericão, o azeite e as raspas de  limão.  Em  um  prato  fundo,</w:t>
        <w:br/>
        <w:t>junte o brócolis, a  vagem,  o  champignon  e  o  azeite.  Misture  e  deixe</w:t>
        <w:br/>
        <w:t>descansar por 10 minutos.</w:t>
      </w:r>
    </w:p>
    <w:p>
      <w:r>
        <w:t>Prepare a salada</w:t>
        <w:br/>
        <w:t>Coloque primeiro os legumes, depois a cevadinha, os tomates e  a  mussarela.</w:t>
        <w:br/>
        <w:t>Polvilhe o crisp, decore com o tuille e sirva com o molho.</w:t>
      </w:r>
    </w:p>
    <w:p>
      <w:r>
        <w:t>Fonte: M de Mulher</w:t>
        <w:br/>
        <w:t>http://m.mdemulher.abril.com.br/receitas/salada-combinada</w:t>
        <w:br/>
        <w:t>Original: Boa Forma</w:t>
      </w:r>
    </w:p>
    <w:p>
      <w:pPr>
        <w:pStyle w:val="Heading2"/>
      </w:pPr>
      <w:r>
        <w:t>SALADA DE FOLHAS FRUTAS E MACADÂMIA</w:t>
      </w:r>
    </w:p>
    <w:p>
      <w:r>
        <w:rPr>
          <w:i/>
          <w:sz w:val="16"/>
        </w:rPr>
        <w:t>Origem: CULINÁRIA-20261018T233200Z-1-001/CULINÁRIA/Receitas Celular/Receitas/SALADA DE FOLHAS FRUTAS E MACADÂMIA.doc</w:t>
      </w:r>
    </w:p>
    <w:p>
      <w:r>
        <w:t>SALADA DE FOLHAS, FRUTAS E MACADÂMIA</w:t>
        <w:br/>
        <w:t>Rendimento: 2 porções | Tempo de preparo: 15 min</w:t>
      </w:r>
    </w:p>
    <w:p>
      <w:r>
        <w:t>Ingredientes</w:t>
        <w:br/>
        <w:t>20 ml de suco de limão-taiti;</w:t>
        <w:br/>
        <w:t>10 g de mel de abelhas nativas de Jataí;</w:t>
        <w:br/>
        <w:t>80 g de azeite extravirgem;</w:t>
        <w:br/>
        <w:t>20 g de frutas liofilizadas de sua preferência (manga, abacaxi etc);</w:t>
        <w:br/>
        <w:t>60 g de palmito pupunha cru, laminado;</w:t>
        <w:br/>
        <w:t>60 g de maçã laminada;</w:t>
        <w:br/>
        <w:t>30 g de gominhos de laranja;</w:t>
        <w:br/>
        <w:t>20 g de macadâmia;</w:t>
        <w:br/>
        <w:t>200 g de mix de folhas de sua preferência;</w:t>
        <w:br/>
        <w:t>Folhas de manjericão a gosto;</w:t>
        <w:br/>
        <w:t>Sal a gosto.</w:t>
      </w:r>
    </w:p>
    <w:p>
      <w:r>
        <w:t>Modo de preparo</w:t>
        <w:br/>
        <w:t>Misture o suco de limão, o mel e o azeite. Acerte o sal e misture até  ficar</w:t>
        <w:br/>
        <w:t>homogêneo.</w:t>
        <w:br/>
        <w:t>Tempere as folhas e frutas frescas com esse vinagrete de limão e mel.</w:t>
        <w:br/>
        <w:t>Coloque as folhas e frutas temperadas no centro do  prato  e  espalhe  sobre</w:t>
        <w:br/>
        <w:t>elas o palmito, as macadâmias e as frutas liofilizadas.</w:t>
        <w:br/>
        <w:t>Decore com o manjericão.</w:t>
      </w:r>
    </w:p>
    <w:p>
      <w:r>
        <w:t>Fonte: Revista Casa e Jardim/ Casa e Comida</w:t>
        <w:br/>
        <w:t>http://revistacasaejardim.globo.com/Casa-e-</w:t>
        <w:br/>
        <w:t>Comida/Receitas/Entradas/Salada/noticia/2013/11/salada-de-folhas-frutas-e-</w:t>
        <w:br/>
        <w:t>macadamia.html</w:t>
      </w:r>
    </w:p>
    <w:p>
      <w:pPr>
        <w:pStyle w:val="Heading2"/>
      </w:pPr>
      <w:r>
        <w:t>SALADA DE FRANGO</w:t>
      </w:r>
    </w:p>
    <w:p>
      <w:r>
        <w:rPr>
          <w:i/>
          <w:sz w:val="16"/>
        </w:rPr>
        <w:t>Origem: CULINÁRIA-20261018T233200Z-1-001/CULINÁRIA/Nova pasta/SALADA DE FRANGO.doc</w:t>
      </w:r>
    </w:p>
    <w:p>
      <w:r>
        <w:t>SALADA DE FRANGO</w:t>
      </w:r>
    </w:p>
    <w:p>
      <w:r>
        <w:t>Ingredientes</w:t>
        <w:br/>
        <w:t>1 peito de frango sem pele e sem osso</w:t>
        <w:br/>
        <w:t>1 cebola picada</w:t>
        <w:br/>
        <w:t>1 maçã sem casca picada</w:t>
        <w:br/>
        <w:t>1 colher (sopa) de suco de limão</w:t>
        <w:br/>
        <w:t>2 cenouras raladas</w:t>
        <w:br/>
        <w:t>1 lata de ervilha escorrida</w:t>
        <w:br/>
        <w:t>1 lata de milho verde escorrido</w:t>
        <w:br/>
        <w:t>100 g de azeitonas verdes em rodelas</w:t>
        <w:br/>
        <w:t>3 colheres (sopa) de cheiro-verde picado</w:t>
        <w:br/>
        <w:t>4 colheres (sopa) de maionese light</w:t>
        <w:br/>
        <w:t>Sal a gosto</w:t>
      </w:r>
    </w:p>
    <w:p>
      <w:r>
        <w:t>Modo de preparo</w:t>
        <w:br/>
        <w:t>Desfie o frango cozido em água e sal. Junte a cebola e  a  maçã,  regue  com</w:t>
        <w:br/>
        <w:t>suco de limão e misture. Adicione a cebola, a ervilha, o milho,  a  azeitona</w:t>
        <w:br/>
        <w:t>picada e o cheiro-verde. Acrescente a maionese, tempere com sal e sirva.</w:t>
      </w:r>
    </w:p>
    <w:p>
      <w:r>
        <w:t>Fonte: Receitas Vovó Palmirinha</w:t>
        <w:br/>
        <w:t>http://vovopalmirinha.com.br/?receitas=salada-de-frango-2</w:t>
      </w:r>
    </w:p>
    <w:p>
      <w:pPr>
        <w:pStyle w:val="Heading2"/>
      </w:pPr>
      <w:r>
        <w:t>SALADA DE VERÃO</w:t>
      </w:r>
    </w:p>
    <w:p>
      <w:r>
        <w:rPr>
          <w:i/>
          <w:sz w:val="16"/>
        </w:rPr>
        <w:t>Origem: CULINÁRIA-20261018T233200Z-1-001/CULINÁRIA/Receitas Celular/Receitas/SALADA DE VERÃO.doc</w:t>
      </w:r>
    </w:p>
    <w:p>
      <w:r>
        <w:t>SALADA DE VERÃO</w:t>
      </w:r>
    </w:p>
    <w:p>
      <w:r>
        <w:t>Ingredientes</w:t>
        <w:br/>
        <w:t>Folhas a gosto (alface, rúcula, acelga e agrião)</w:t>
        <w:br/>
        <w:t>1/2 lata de milho verde</w:t>
        <w:br/>
        <w:t>1/2 xícara de cubinhos de peito de peru</w:t>
        <w:br/>
        <w:t>Repolho roxo</w:t>
        <w:br/>
        <w:t>Cenoura ralada</w:t>
        <w:br/>
        <w:t>3 colheres de sopa de cebola cortada em fatias finíssimas</w:t>
        <w:br/>
        <w:t>1 colher de sopa de pimentão vermelho cortados em cubinhos bem pequenos</w:t>
      </w:r>
    </w:p>
    <w:p>
      <w:r>
        <w:t>Molho</w:t>
        <w:br/>
        <w:t>2 colheres de chá de azeite</w:t>
        <w:br/>
        <w:t>1 colher de sopa rasa de vinagre</w:t>
        <w:br/>
        <w:t>Sal a gosto</w:t>
      </w:r>
    </w:p>
    <w:p>
      <w:r>
        <w:t>Modo de preparo</w:t>
        <w:br/>
        <w:t>Forre a saladeira com as folhas.  Em  seguida,  acrescente  o  repolho  e  a</w:t>
        <w:br/>
        <w:t>cenoura ralada. Misture os demais ingredientes  em  uma  tijela  à  parte  e</w:t>
        <w:br/>
        <w:t>sirva delicadamente sobre a salada.</w:t>
      </w:r>
    </w:p>
    <w:p>
      <w:r>
        <w:t>Para preparar o molho, bata vigorosamente  todos  os  ingredientes  com  uma</w:t>
        <w:br/>
        <w:t>colher. Regue a salada e sirva em seguida.</w:t>
      </w:r>
    </w:p>
    <w:p>
      <w:r>
        <w:t>Fonte: Guia da Semana</w:t>
        <w:br/>
        <w:t>http://m.guiadasemana.com.br/bem-estar/noticia/cinco-saladas-que-valem-por-</w:t>
        <w:br/>
        <w:t>uma-refeicao</w:t>
      </w:r>
    </w:p>
    <w:p>
      <w:pPr>
        <w:pStyle w:val="Heading2"/>
      </w:pPr>
      <w:r>
        <w:t>SALADA MEXICANA</w:t>
      </w:r>
    </w:p>
    <w:p>
      <w:r>
        <w:rPr>
          <w:i/>
          <w:sz w:val="16"/>
        </w:rPr>
        <w:t>Origem: CULINÁRIA-20261018T233200Z-1-001/CULINÁRIA/Receitas Celular/Receitas/SALADA MEXICANA.doc</w:t>
      </w:r>
    </w:p>
    <w:p>
      <w:r>
        <w:t>SALADA MEXICANA</w:t>
        <w:br/>
        <w:t>Rendimento: 4 porções | Tempo: 15 min</w:t>
      </w:r>
    </w:p>
    <w:p>
      <w:r>
        <w:t>Ingredientes</w:t>
        <w:br/>
        <w:t>4 tomates grandes, firmes e bem lavados</w:t>
        <w:br/>
        <w:t>1 lata de atum light</w:t>
        <w:br/>
        <w:t>¼ de cebola em cubos</w:t>
        <w:br/>
        <w:t>¼ de pimentão verde em cubos</w:t>
        <w:br/>
        <w:t>¼ de pimentão vermelho em cubos</w:t>
        <w:br/>
        <w:t>1 lata de milho</w:t>
        <w:br/>
        <w:t>4 col. (sopa) de maionese light</w:t>
        <w:br/>
        <w:t>Folhas de coentro (ou salsa)</w:t>
      </w:r>
    </w:p>
    <w:p>
      <w:r>
        <w:t>Modo de preparo</w:t>
        <w:br/>
        <w:t>Corte uma tampa na parte superior dos tomates.</w:t>
        <w:br/>
        <w:t>Retire a polpa com cuidado e deixe os tomates virados para  baixo  sobre  um</w:t>
        <w:br/>
        <w:t>papel-toalha para escorrer o excesso de água.</w:t>
      </w:r>
    </w:p>
    <w:p>
      <w:r>
        <w:t>Em uma tigela, coloque o atum, a cebola, os pimentões e o milho e misture  a</w:t>
        <w:br/>
        <w:t>maionese.</w:t>
        <w:br/>
        <w:t>Recheie os tomates e decore com coentro (ou salsa). Sirva em seguida.</w:t>
      </w:r>
    </w:p>
    <w:p>
      <w:r>
        <w:t>Fonte: Você Fitness</w:t>
        <w:br/>
        <w:t>http://voce.fitness/dicas-e-novidades/alimentacao/receitas/saladas/salada-</w:t>
        <w:br/>
        <w:t>mexicana-2/</w:t>
      </w:r>
    </w:p>
    <w:p>
      <w:pPr>
        <w:pStyle w:val="Heading2"/>
      </w:pPr>
      <w:r>
        <w:t>SALADA NIÇOISE</w:t>
      </w:r>
    </w:p>
    <w:p>
      <w:r>
        <w:rPr>
          <w:i/>
          <w:sz w:val="16"/>
        </w:rPr>
        <w:t>Origem: CULINÁRIA-20261018T233200Z-1-001/CULINÁRIA/Receitas Celular/Receitas/SALADA NIÇOISE.doc</w:t>
      </w:r>
    </w:p>
    <w:p>
      <w:r>
        <w:t>SALADA NIÇOISE</w:t>
      </w:r>
    </w:p>
    <w:p>
      <w:r>
        <w:t>Rendimento 4 porções | Tempo de preparo 25 min</w:t>
      </w:r>
    </w:p>
    <w:p>
      <w:r>
        <w:t>Ingredientes</w:t>
      </w:r>
    </w:p>
    <w:p>
      <w:r>
        <w:t>500 g de batata descascada e cortada em cubos</w:t>
      </w:r>
    </w:p>
    <w:p>
      <w:r>
        <w:t>250 g de vagem limpa cortada em duas partes;</w:t>
      </w:r>
    </w:p>
    <w:p>
      <w:r>
        <w:t>1 minialface romana;</w:t>
      </w:r>
    </w:p>
    <w:p>
      <w:r>
        <w:t>300 g de atum em azeite;</w:t>
      </w:r>
    </w:p>
    <w:p>
      <w:r>
        <w:t>250 g de tomate cortado em seis partes;</w:t>
      </w:r>
    </w:p>
    <w:p>
      <w:r>
        <w:t>5 filés de anchova em conserva escorridos;</w:t>
      </w:r>
    </w:p>
    <w:p>
      <w:r>
        <w:t>160 g de azeitonas pretas;</w:t>
      </w:r>
    </w:p>
    <w:p>
      <w:r>
        <w:t>3 ovos cozidos cortados em quatro partes;</w:t>
      </w:r>
    </w:p>
    <w:p>
      <w:r>
        <w:t>1 colher (sopa) de mostarda de Dijon;</w:t>
      </w:r>
    </w:p>
    <w:p>
      <w:r>
        <w:t>2 colheres (sopa) de vinagre de vinho tinto;</w:t>
      </w:r>
    </w:p>
    <w:p>
      <w:r>
        <w:t>3 colheres (sopa) de azeite;</w:t>
      </w:r>
    </w:p>
    <w:p>
      <w:r>
        <w:t>alho desidratado a gosto;</w:t>
      </w:r>
    </w:p>
    <w:p>
      <w:r>
        <w:t>cebola desidratada a gosto;</w:t>
      </w:r>
    </w:p>
    <w:p>
      <w:r>
        <w:t>1 cebola roxa cortada em rodelas;</w:t>
      </w:r>
    </w:p>
    <w:p>
      <w:r>
        <w:t>sal rosa do Himalaia a gosto;</w:t>
      </w:r>
    </w:p>
    <w:p>
      <w:r>
        <w:t>pimenta-do-reino em grãos a gosto.</w:t>
      </w:r>
    </w:p>
    <w:p>
      <w:r>
        <w:t>Modo de preparo</w:t>
      </w:r>
    </w:p>
    <w:p>
      <w:r>
        <w:t>Em uma panela grande, cozinhe a batata em água fervente até que esteja</w:t>
        <w:br/>
        <w:t>cozida, porém firme. Leve a vagem ao fogo, em água fervente salgada, até</w:t>
        <w:br/>
        <w:t>ficar al dente.</w:t>
      </w:r>
    </w:p>
    <w:p>
      <w:r>
        <w:t>Forre uma saladeira com as folhas de alface. No centro, distribua a batata,</w:t>
        <w:br/>
        <w:t>a vagem, o atum em pedacinhos, o tomate, a anchova em pedaços, as azeitonas</w:t>
        <w:br/>
        <w:t>e os ovos.</w:t>
      </w:r>
    </w:p>
    <w:p>
      <w:r>
        <w:t>Para o molho, misture a mostarda, o vinagre, o azeite, o sal e a pimenta.</w:t>
        <w:br/>
        <w:t>Regue a salada com esse molho. Finalize com o alho e a cebola desidratados</w:t>
        <w:br/>
        <w:t>e rodelas de cebola roxa.</w:t>
      </w:r>
    </w:p>
    <w:p>
      <w:r>
        <w:t>Fonte: Revista Casa e Jardim/ Casa e Comida</w:t>
      </w:r>
    </w:p>
    <w:p>
      <w:pPr>
        <w:pStyle w:val="Heading2"/>
      </w:pPr>
      <w:r>
        <w:t>Sobrecoxa de Frango com Molho de Milho</w:t>
      </w:r>
    </w:p>
    <w:p>
      <w:r>
        <w:rPr>
          <w:i/>
          <w:sz w:val="16"/>
        </w:rPr>
        <w:t>Origem: CULINÁRIA-20261018T233200Z-1-001/CULINÁRIA/Receitas pc/Sobrecoxa de Frango com Molho de Milho.docx</w:t>
      </w:r>
    </w:p>
    <w:p>
      <w:r>
        <w:t>Sobrecoxa de Frango com Molho de Milho</w:t>
        <w:br/>
        <w:t>Tempo de preparo: De 30 minutos a 1 horas  Serve: 3 a 4 porções  Tipo de prato: Prato Principal</w:t>
        <w:br/>
        <w:t>Ingredientes</w:t>
        <w:br/>
        <w:t>Modo de preparo</w:t>
        <w:br/>
        <w:t>Pré-aqueça o forno em temperatura média (180ºc).</w:t>
        <w:br/>
        <w:t>Unte com óleo uma assadeira retangular média (33 x 23 cm). Reserve.</w:t>
        <w:br/>
        <w:t>Em uma tigela média, junte o frango, o sal, a pimenta-do-reino e a maionese. Misture e coloque na assadeira reservada.</w:t>
        <w:br/>
        <w:t>Cubra com papel alumínio e leve ao forno por 35 minutos. Retire o papel alumínio e deixe por mais 10 minutos ou até dourar. Reserve.</w:t>
        <w:br/>
        <w:t>Em uma panela média, derreta a margarina em fogo médio. Doure a cebola. Junte o milho e a água. Deixe ferver por 2 minutos. Reserve até amornar.</w:t>
        <w:br/>
        <w:t>Bata no liquidificador a mistura reservada até obter uma mistura homogênea. Reserve.</w:t>
        <w:br/>
        <w:t>Coloque a mistura reservada em uma panela média, e cozinhe em fogo médio, mexendo sempre até ferver. Acrescente a maionese e misture até obter um molho cremoso. Despeje sobre o frango reservado e sirva em seguida.</w:t>
        <w:br/>
        <w:t>Dicas: Se preferir prepare com a sobrecoxa desossada.</w:t>
        <w:br/>
        <w:t xml:space="preserve">         Se preferir misture ao molho pronto 2 colheres (sopa) de queijo parmesão ralado.</w:t>
        <w:br/>
        <w:t>Fonte: http://br.msn.recepedia.com/profile/hellmanns-pt/sobrecoxa-de-frango-com-molho-de-milho</w:t>
      </w:r>
    </w:p>
    <w:p>
      <w:pPr>
        <w:pStyle w:val="Heading2"/>
      </w:pPr>
      <w:r>
        <w:t>SOPA CREME DE MILHO</w:t>
      </w:r>
    </w:p>
    <w:p>
      <w:r>
        <w:rPr>
          <w:i/>
          <w:sz w:val="16"/>
        </w:rPr>
        <w:t>Origem: CULINÁRIA-20261018T233200Z-1-001/CULINÁRIA/Nova pasta/SOPA CREME DE MILHO.doc</w:t>
      </w:r>
    </w:p>
    <w:p>
      <w:r>
        <w:t>SOPA CREME DE MILHO</w:t>
        <w:br/>
        <w:t>Rendimento: 5 porções</w:t>
      </w:r>
    </w:p>
    <w:p>
      <w:r>
        <w:t>Ingredientes</w:t>
        <w:br/>
        <w:t>1 lata de milho verde</w:t>
        <w:br/>
        <w:t>1 colher (sopa) de manteiga</w:t>
        <w:br/>
        <w:t>1 litro de Água fervente</w:t>
        <w:br/>
        <w:t>1 unidade de gema de ovo</w:t>
        <w:br/>
        <w:t>1 colher (sopa) de amido de milho</w:t>
        <w:br/>
        <w:t>1 xícara (chá) de leite</w:t>
        <w:br/>
        <w:t>2 tabletes de caldo de legumes</w:t>
      </w:r>
    </w:p>
    <w:p>
      <w:r>
        <w:t>Modo de preparo</w:t>
        <w:br/>
        <w:t>Bata no liquidificador o milho, metade da água e a manteiga.</w:t>
        <w:br/>
        <w:t>Junte a gema, o amido de milho e o leite.</w:t>
        <w:br/>
        <w:t>Bata novamente.</w:t>
        <w:br/>
        <w:t>Coloque em uma panela e leve ao fogo.</w:t>
        <w:br/>
        <w:t>Acrescente o caldo de legumes e mexa até ferver.</w:t>
        <w:br/>
        <w:t>Abaixe o fogo e cozinhe por 10 minutos.</w:t>
        <w:br/>
        <w:t>Despeje em cumbucas ou em uma sopeira refratária.</w:t>
      </w:r>
    </w:p>
    <w:p>
      <w:r>
        <w:t>Fonte: CyberCook</w:t>
        <w:br/>
        <w:t>http://m.cybercook.com.br/receita-de-sopa-creme-de-milho-r-11-3302.html</w:t>
      </w:r>
    </w:p>
    <w:p>
      <w:pPr>
        <w:pStyle w:val="Heading2"/>
      </w:pPr>
      <w:r>
        <w:t>Strogonoff de Berinjela e Carne Moída</w:t>
      </w:r>
    </w:p>
    <w:p>
      <w:r>
        <w:rPr>
          <w:i/>
          <w:sz w:val="16"/>
        </w:rPr>
        <w:t>Origem: CULINÁRIA-20261018T233200Z-1-001/CULINÁRIA/Receitas pc/Strogonoff de Berinjela e Carne Moída.docx</w:t>
      </w:r>
    </w:p>
    <w:p>
      <w:r>
        <w:t>Strogonoff de Berinjela</w:t>
        <w:br/>
        <w:t>Tempo de preparo: De 30 minutos a 1 horas | Serve: 5 ou mais porções |Tipo de prato: Prato Principal</w:t>
        <w:br/>
        <w:t>Ingredientes</w:t>
        <w:br/>
        <w:t>Modo de preparo</w:t>
        <w:br/>
        <w:t xml:space="preserve">Aqueça o azeite e refogue a cebola e o alho. </w:t>
        <w:br/>
        <w:t xml:space="preserve">Acrescente a carne e tempere com o sal e a pimenta. Cozinhe a carne por 5 minutos e junte a berinjela em cubos. </w:t>
        <w:br/>
        <w:t>Adicione o molho de tomate e a água e cozinhe até que as berinjelas ficarem macias. Retire do fogo e junte o creme de leite.</w:t>
        <w:br/>
        <w:t>Fonte: Recepedia &lt;http://br.msn.recepedia.com/profile/joanasimoes/strogonoff-de-berinjela-e-carne-moida&gt;</w:t>
      </w:r>
    </w:p>
    <w:p>
      <w:pPr>
        <w:pStyle w:val="Heading2"/>
      </w:pPr>
      <w:r>
        <w:t>Strogonoff de Carne</w:t>
      </w:r>
    </w:p>
    <w:p>
      <w:r>
        <w:rPr>
          <w:i/>
          <w:sz w:val="16"/>
        </w:rPr>
        <w:t>Origem: CULINÁRIA-20261018T233200Z-1-001/CULINÁRIA/Receitas pc/Strogonoff de Carne.docx</w:t>
      </w:r>
    </w:p>
    <w:p>
      <w:r>
        <w:t>Strogonoff de Carne</w:t>
        <w:br/>
        <w:t>Tempo de preparo: Menos de 30 minutos | Serve: 1 a 2 porções | Tipo de prato: Aperitivo | Tipo de dieta: Baixo Colesterol</w:t>
        <w:br/>
        <w:t>Ingredientes</w:t>
        <w:br/>
        <w:t>Modo de preparo</w:t>
        <w:br/>
        <w:t>Refogue a cebola no óleo até ficar dourada.</w:t>
        <w:br/>
        <w:t>Junte a carne e cozinhe por 20 minutos em fogo médio ou até ficar macia.</w:t>
        <w:br/>
        <w:t>Tempere com sal e pimenta.</w:t>
        <w:br/>
        <w:t>Acrescente então o ketchup, o conhaque, os cogumelos e o creme de leite.</w:t>
        <w:br/>
        <w:t>Abaixe o fogo ao mínimo (quase desligando) e mexa delicadamente por mais 5 minutos.</w:t>
        <w:br/>
        <w:t>Fonte: Recepedia &lt;http://br.msn.recepedia.com/profile/shidoshi/strogonoff&gt;</w:t>
      </w:r>
    </w:p>
    <w:p>
      <w:pPr>
        <w:pStyle w:val="Heading2"/>
      </w:pPr>
      <w:r>
        <w:t>Strogonoff de Frango</w:t>
      </w:r>
    </w:p>
    <w:p>
      <w:r>
        <w:rPr>
          <w:i/>
          <w:sz w:val="16"/>
        </w:rPr>
        <w:t>Origem: CULINÁRIA-20261018T233200Z-1-001/CULINÁRIA/Receitas pc/Strogonoff de Frango.docx</w:t>
      </w:r>
    </w:p>
    <w:p>
      <w:r>
        <w:t>Strogonoff de Frango</w:t>
        <w:br/>
        <w:t>Tempo de preparo: Menos de 30 minutos | Serve: 3 a 4 porções | Tipo de prato: Prato Principal</w:t>
        <w:br/>
        <w:t>Ingredientes</w:t>
        <w:br/>
        <w:t>Modo de preparo</w:t>
        <w:br/>
        <w:t>Numa panela refogue o alho e a cebola.</w:t>
        <w:br/>
        <w:t>Quando estiver dourados, acrescente o peito de frango cortado em cubos.</w:t>
        <w:br/>
        <w:t>Refogue bem e quando formar o caldo do frango na panela deixe uniformizar a cor.</w:t>
        <w:br/>
        <w:t>Depois de branquinho acrescente o tempero verde, mexa e acrescente o creme de leite e o caldo de galinha dissolvido em 1/2 xícara de água.</w:t>
        <w:br/>
        <w:t>Deixe cozinhar por 7 min. É só servir!</w:t>
        <w:br/>
        <w:t>Dica: Acrescente champignon ao refogar o frango</w:t>
        <w:br/>
        <w:t>Fonte: Recepedia &lt;http://br.msn.recepedia.com/profile/evelly-schiavon/strogonoff-de-frango&gt;</w:t>
      </w:r>
    </w:p>
    <w:p>
      <w:pPr>
        <w:pStyle w:val="Heading2"/>
      </w:pPr>
      <w:r>
        <w:t>SUFLÊ DE BATATA COM QUEIJOS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a73cbec64ec2931d8752ed84423089.jp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sufle-de-batata-com-queijos-f8-16678-2767.jpeg</w:t>
      </w:r>
    </w:p>
    <w:p>
      <w:r>
        <w:rPr>
          <w:i/>
          <w:sz w:val="16"/>
        </w:rPr>
        <w:t>Origem: CULINÁRIA-20261018T233200Z-1-001/CULINÁRIA/Receitas Celular/Receitas/SUFLÊ DE BATATA COM QUEIJOS.doc</w:t>
      </w:r>
    </w:p>
    <w:p>
      <w:r>
        <w:t>SUFLÊ DE BATATA COM QUEIJOS</w:t>
        <w:br/>
        <w:t>Rendimento: 6 porções</w:t>
      </w:r>
    </w:p>
    <w:p>
      <w:r>
        <w:t>Ingredientes</w:t>
        <w:br/>
        <w:t>400g de batata</w:t>
        <w:br/>
        <w:t>1/2 xícara (chá) de leite</w:t>
        <w:br/>
        <w:t>1 colher (chá) de fermento em pó</w:t>
        <w:br/>
        <w:t>100g de queijo gorgonzola esfarelado</w:t>
        <w:br/>
        <w:t>100g de queijo parmesão ralado grosso</w:t>
        <w:br/>
        <w:t>100g de queijo minas ralado grosso</w:t>
        <w:br/>
        <w:t>Folhas de manjericão picadas a gosto</w:t>
        <w:br/>
        <w:t>Sal e pimenta a gosto</w:t>
        <w:br/>
        <w:t>4 claras batidas em neve</w:t>
      </w:r>
    </w:p>
    <w:p>
      <w:r>
        <w:t>Modo de preparo</w:t>
        <w:br/>
        <w:t>Descasque e cozinhe as batatas na água com sal, até ficarem bem macias.</w:t>
        <w:br/>
        <w:t>Escorra e passe no espremedor.</w:t>
      </w:r>
    </w:p>
    <w:p>
      <w:r>
        <w:t>Em uma tigela, misture  a  batata,  o  leite,  o  fermento,  os  queijos,  o</w:t>
        <w:br/>
        <w:t>manjericão o sal e a pimenta. Incorpore delicadamente as claras  em  neve  e</w:t>
        <w:br/>
        <w:t>distribuas em forminhas untadas com margarina.</w:t>
      </w:r>
    </w:p>
    <w:p>
      <w:r>
        <w:t>Asse no forno pré-aquecido a 280ºC durante 20 minutos ou até  dourar.  Sirva</w:t>
        <w:br/>
        <w:t>quente.</w:t>
      </w:r>
    </w:p>
    <w:p>
      <w:r>
        <w:t>Fonte: Cyber Cook</w:t>
        <w:br/>
        <w:t>http://m.cybercook.com.br/receita-de-sufle-de-batata-com-queijos-r-16-</w:t>
        <w:br/>
        <w:t>16678.html</w:t>
      </w:r>
    </w:p>
    <w:p>
      <w:pPr>
        <w:pStyle w:val="Heading2"/>
      </w:pPr>
      <w:r>
        <w:t>TIRINHAS DE FRANGO EM MOLHO DE CURRY AMARELO</w:t>
      </w:r>
    </w:p>
    <w:p>
      <w:r>
        <w:rPr>
          <w:i/>
          <w:sz w:val="16"/>
        </w:rPr>
        <w:t>Origem: CULINÁRIA-20261018T233200Z-1-001/CULINÁRIA/Receitas Celular/Receitas/TIRINHAS DE FRANGO EM MOLHO DE CURRY AMARELO.docx</w:t>
      </w:r>
    </w:p>
    <w:p>
      <w:r>
        <w:t>TIRINHAS DE FRANGO EM MOLHO DE CURRY AMARELO, ERVILHA TORTA E ARROZ JASMIM</w:t>
        <w:br/>
        <w:t>Ingredientes</w:t>
        <w:br/>
        <w:t>140 g de arroz jasmim</w:t>
        <w:br/>
        <w:t>280 ml de água quanto baste de sal</w:t>
        <w:br/>
        <w:t>150 g de Peito de frango desossado em tiras</w:t>
        <w:br/>
        <w:t>2 colher(es) (sopa) de shoyu</w:t>
        <w:br/>
        <w:t>1 colher(es) (sopa) de açúcar mascavo</w:t>
        <w:br/>
        <w:t>2 colher(es) (chá) de curry</w:t>
        <w:br/>
        <w:t>100 ml de leite de coco</w:t>
        <w:br/>
        <w:t>3 unidade(s) de ervilha-torta</w:t>
        <w:br/>
        <w:t>2 colher(es) (sopa) de salsinha quanto baste de cebolinha verde picada(s)</w:t>
        <w:br/>
        <w:t>50 ml de suco de limão</w:t>
        <w:br/>
        <w:t>1 colher(es) (sopa) de manteiga</w:t>
        <w:br/>
        <w:t>25 ml de óleo de soja para refogar</w:t>
        <w:br/>
        <w:t>1 colher(es) (sopa) de cebola</w:t>
        <w:br/>
        <w:t>50 ml de creme de leite fresco</w:t>
        <w:br/>
        <w:t>30 g de castanha-de-caju picada(s)</w:t>
        <w:br/>
        <w:t>Modo de preparo</w:t>
        <w:br/>
        <w:t>Refogue os grãos de arroz na manteiga e adicione a água com sal a gosto.</w:t>
        <w:br/>
        <w:t>Espere ferver e tampe a panela, ao estar cozido, desligue o fogo e reserve.</w:t>
        <w:br/>
        <w:t>Tempere o frango com shoyu e açúcar mascavo.</w:t>
        <w:br/>
        <w:t>Refogue o frango em uma frigideira com óleo e cebola, acrescente o curry em pó, o leite de coco, o creme de leite e as ervilhas.</w:t>
        <w:br/>
        <w:t>Deixe ferver até apurar.</w:t>
        <w:br/>
        <w:t>Finalize com sal a gosto, salsinha, cebolinha, limão e as castanhas.</w:t>
        <w:br/>
        <w:t>Sirva com arroz jasmim.</w:t>
        <w:br/>
        <w:t>Fonte: Cybercook</w:t>
        <w:br/>
        <w:t>http://www.cybercook.com.br/receitas-de-aves.php?origem=boxpubli</w:t>
      </w:r>
    </w:p>
    <w:p>
      <w:pPr>
        <w:pStyle w:val="Heading2"/>
      </w:pPr>
      <w:r>
        <w:t>Torta de Sardinha</w:t>
      </w:r>
    </w:p>
    <w:p>
      <w:r>
        <w:rPr>
          <w:i/>
          <w:sz w:val="16"/>
        </w:rPr>
        <w:t>Origem: CULINÁRIA-20261018T233200Z-1-001/CULINÁRIA/Receitas pc/Torta de Sardinha.docx</w:t>
      </w:r>
    </w:p>
    <w:p>
      <w:r>
        <w:t>Torta de Sardinha (Torta de liquidificador)</w:t>
        <w:br/>
        <w:t>Tempo de preparo: De 30 minutos a 1 horas  Serve: 5 ou mais porções</w:t>
        <w:br/>
        <w:t>Ingredientes</w:t>
        <w:br/>
        <w:t>Modo de preparo</w:t>
        <w:br/>
        <w:t>Unte e enfarinhe uma assadeira redonda grande (30 cm de diâmetro). Reserve.</w:t>
        <w:br/>
        <w:t>Pré-aqueça o forno em temperatura média (180ºc).</w:t>
        <w:br/>
        <w:t>Abra as latas de sardinha e retire com cuidado as espinhas. Passe para uma tigela e junte o tomate, os ovos, a azeitona e o cheiro-verde. Reserve.</w:t>
        <w:br/>
        <w:t>Bata no liquidificador, o óleo, os ovos e o leite até que fique homogêneo. Acrescente a farinha, o amido de milho maisena, o queijo o sal e bata por mais 2 minutos ou até misturar bem.</w:t>
        <w:br/>
        <w:t>Junte o fermento e bata rapidamente até obter uma mistura homogênea.</w:t>
        <w:br/>
        <w:t>Coloque metade da massa na assadeira reservada. Distribua o recheio sobre ela e cubra com o restante da massa. Leve ao forno por 35 minutos ou até que um palito, depois de espetado na massa, saia limpo. Sirva quente ou fria.</w:t>
        <w:br/>
        <w:t>Dicas:</w:t>
        <w:br/>
        <w:t>Se preferir utilizar sardinha em azeite ou com temperos de ervas, aumente a quantidade de tomates para 3 grandes picados.</w:t>
        <w:br/>
        <w:t>Você pode decorar a torta depois de pronta com ovos cozidos cortados em rodelas.</w:t>
        <w:br/>
        <w:t>Sirva acompanhada de salada de folhas como alface, rúcula, radichio, agrião.</w:t>
        <w:br/>
        <w:t>Fonte: http://br.msn.recepedia.com/profile/maizena-pt/torta-de-sardinha</w:t>
      </w:r>
    </w:p>
    <w:p>
      <w:pPr>
        <w:pStyle w:val="Heading2"/>
      </w:pPr>
      <w:r>
        <w:t>VACA ATOLADA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59a907c5211bd44cb1f82903ffc40.jp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vaca-atolada-f8-1723-601.jpeg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59c66f30726efbd3499fcd387f3d25.jp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vaca-atolada-f8-1723-24084.jpeg</w:t>
      </w:r>
    </w:p>
    <w:p>
      <w:r>
        <w:rPr>
          <w:i/>
          <w:sz w:val="16"/>
        </w:rPr>
        <w:t>Origem: CULINÁRIA-20261018T233200Z-1-001/CULINÁRIA/Nova pasta/VACA ATOLADA.doc</w:t>
      </w:r>
    </w:p>
    <w:p>
      <w:r>
        <w:t>VACA ATOLADA</w:t>
        <w:br/>
        <w:t>Rendimento: 6 porções | Tempo de preparo: 1h30</w:t>
      </w:r>
    </w:p>
    <w:p>
      <w:r>
        <w:t>Ingredientes</w:t>
        <w:br/>
        <w:t>1 kg de costela de boi</w:t>
        <w:br/>
        <w:t>2 unidades de cebola picadas</w:t>
        <w:br/>
        <w:t>6 dentes de alho picados</w:t>
        <w:br/>
        <w:t>2 tabletes de caldo de carne</w:t>
        <w:br/>
        <w:t>Óleo de soja a gosto</w:t>
        <w:br/>
        <w:t>800 gr de mandioca em pedaços grandes</w:t>
        <w:br/>
        <w:t>cheiro-verde picado a gosto</w:t>
      </w:r>
    </w:p>
    <w:p>
      <w:r>
        <w:t>Modo de preparo</w:t>
        <w:br/>
        <w:t>Tempere a carne com alho e sal.</w:t>
        <w:br/>
        <w:t>Coloque no fogo, em uma  panela  de  pressão  sem  a  tampa,  o  óleo  e  vá</w:t>
        <w:br/>
        <w:t>colocando aos poucos a carne para dourar.</w:t>
        <w:br/>
        <w:t>Se você achar que irá ficar muito cheia a panela, frite  metade,  reserve  e</w:t>
        <w:br/>
        <w:t>depois frite a outra metade.</w:t>
        <w:br/>
        <w:t>A carne deve ficar bem dourada, bem fritinha, mas não deixe queimar.</w:t>
        <w:br/>
        <w:t>Isso é muito importante, que ela fique bem dourada por todos os lados.</w:t>
        <w:br/>
        <w:t>Depois disso, adicione a cebola e  o  alho  para  dar  uma  dourada,  sempre</w:t>
        <w:br/>
        <w:t>mexendo.Coloque os dois cubos de caldo de carne.</w:t>
        <w:br/>
        <w:t>Ponha água na panela, cobrindo as carnes para cozinhar em pressão.</w:t>
        <w:br/>
        <w:t>Feche a panela de pressão.</w:t>
        <w:br/>
        <w:t>Quando começar a chiar, deixe cozinhar por 40 minutos.</w:t>
        <w:br/>
        <w:t>Cozida a carne, coloque a mandioca  em  pedaços,  para  cozinhar  dentro  da</w:t>
        <w:br/>
        <w:t>panela.</w:t>
        <w:br/>
        <w:t>Se precisar, coloque um pouco de água.</w:t>
        <w:br/>
        <w:t>Se a mandioca custar para cozinhar, jogue, sem medo, bastante água para  dar</w:t>
        <w:br/>
        <w:t>um "susto" nela, que ela cozinha.</w:t>
        <w:br/>
        <w:t>O caldo da costela vai ficar um pouco mais grosso.</w:t>
        <w:br/>
        <w:t>Fique sempre perto para ver se não precisa de mais água para  evitar  grudar</w:t>
        <w:br/>
        <w:t>o fundo da panela.</w:t>
        <w:br/>
        <w:t>Na hora de servir pode  ser  adicionado  à  panela,  bastante  cheiro  verde</w:t>
        <w:br/>
        <w:t>picado.</w:t>
      </w:r>
    </w:p>
    <w:p>
      <w:r>
        <w:t>Fonte: CyberCook</w:t>
        <w:br/>
        <w:t>http://m.cybercook.com.br/receita-de-vaca-atolada-r-3-1723.html</w:t>
      </w:r>
    </w:p>
    <w:p>
      <w:pPr>
        <w:pStyle w:val="Heading2"/>
      </w:pPr>
      <w:r>
        <w:t>Xinxim de Galinha da Sogra</w:t>
      </w:r>
    </w:p>
    <w:p>
      <w:r>
        <w:rPr>
          <w:i/>
          <w:sz w:val="16"/>
        </w:rPr>
        <w:t>Origem: CULINÁRIA-20261018T233200Z-1-001/CULINÁRIA/Receitas pc/Xinxim de Galinha da Sogra.docx</w:t>
      </w:r>
    </w:p>
    <w:p>
      <w:r>
        <w:t>Xinxim de Galinha da Sogra</w:t>
        <w:br/>
        <w:t>Tempo de preparo: De 30 minutos a 1 hora | Serve: 5 ou mais porções  | Tipo de prato: Prato Principal</w:t>
        <w:br/>
        <w:t>Ingredientes</w:t>
        <w:br/>
        <w:t>Modo de preparo</w:t>
        <w:br/>
        <w:t>Cozinhe o peito de frango, desfie e refogue com os temperos de sua preferência.</w:t>
        <w:br/>
        <w:t>Forre um refratário com todo o requeijão, inclusive, as laterais.</w:t>
        <w:br/>
        <w:t>Com o refratário bem coberto com o requeijão, coloque o frango desfiado, cubra-o com o queijo mussarela e em seguida coloque a batata palha.</w:t>
        <w:br/>
        <w:t>Leve ao forno pré-aquecido por 10 minutos, e deixe gratinar por mais ou menos 25 minutos. Pronto! É só saborear o seu xinxim!</w:t>
        <w:br/>
        <w:t>Fonte: http://br.msn.recepedia.com/profile/julih-floripa/xinxim-de-galinha-da-sogra</w:t>
      </w:r>
    </w:p>
    <w:p>
      <w:r>
        <w:br w:type="page"/>
      </w:r>
    </w:p>
    <w:p>
      <w:pPr>
        <w:pStyle w:val="Heading1"/>
      </w:pPr>
      <w:r>
        <w:t>Arroz, feijão e acompanhamentos</w:t>
      </w:r>
    </w:p>
    <w:p>
      <w:pPr>
        <w:pStyle w:val="Heading2"/>
      </w:pPr>
      <w:r>
        <w:t>ANTEPASTO DE BERINJELA</w:t>
      </w:r>
    </w:p>
    <w:p>
      <w:r>
        <w:rPr>
          <w:i/>
          <w:sz w:val="16"/>
        </w:rPr>
        <w:t>Origem: CULINÁRIA-20261018T233200Z-1-001/CULINÁRIA/Receitas Celular/Receitas/ANTEPASTO DE BERINJELA.doc</w:t>
      </w:r>
    </w:p>
    <w:p>
      <w:r>
        <w:t>ANTEPASTO DE BERINJELA</w:t>
      </w:r>
    </w:p>
    <w:p>
      <w:r>
        <w:t>Ingredientes</w:t>
      </w:r>
    </w:p>
    <w:p>
      <w:r>
        <w:t>2 berinjelas grandes</w:t>
      </w:r>
    </w:p>
    <w:p>
      <w:r>
        <w:t>1 ½ xícara (chá) de azeite de oliva</w:t>
      </w:r>
    </w:p>
    <w:p>
      <w:r>
        <w:t>1 pimentão vermelho</w:t>
      </w:r>
    </w:p>
    <w:p>
      <w:r>
        <w:t>1 pimentão verde</w:t>
      </w:r>
    </w:p>
    <w:p>
      <w:r>
        <w:t>1 pimentão amarelo</w:t>
      </w:r>
    </w:p>
    <w:p>
      <w:r>
        <w:t>3 dentes de alho</w:t>
      </w:r>
    </w:p>
    <w:p>
      <w:r>
        <w:t>2 folhas de louro</w:t>
      </w:r>
    </w:p>
    <w:p>
      <w:r>
        <w:t>3 colheres (sopa) de azeitona preta picada</w:t>
      </w:r>
    </w:p>
    <w:p>
      <w:r>
        <w:t>2 cebolas</w:t>
      </w:r>
    </w:p>
    <w:p>
      <w:r>
        <w:t>2 colheres (sopa) de orégano</w:t>
      </w:r>
    </w:p>
    <w:p>
      <w:r>
        <w:t>Pimenta calabresa em flocos a gosto</w:t>
      </w:r>
    </w:p>
    <w:p>
      <w:r>
        <w:t>Sal a gosto</w:t>
      </w:r>
    </w:p>
    <w:p>
      <w:r>
        <w:t>Modo de preparo</w:t>
      </w:r>
    </w:p>
    <w:p>
      <w:r>
        <w:t>Lave as berinjelas e corte-as em cubos.</w:t>
      </w:r>
    </w:p>
    <w:p>
      <w:r>
        <w:t>Em uma panela de pressão coloque os cubos de berinjela, azeite, orégano,</w:t>
        <w:br/>
        <w:t>folha de louro, 1 cebola em cubos, alho amassado.</w:t>
      </w:r>
    </w:p>
    <w:p>
      <w:r>
        <w:t>Misture tudo, feche a panela sem levar ao fogo e deixe descansar por 12</w:t>
        <w:br/>
        <w:t>horas.</w:t>
      </w:r>
    </w:p>
    <w:p>
      <w:r>
        <w:t>Passado as 12 horas, abra a panela e acrescente a pimenta calabresa e o sal</w:t>
        <w:br/>
        <w:t>a gosto. Leve ao fogo e deixe cozinhar em pressão por 5 minutos.</w:t>
      </w:r>
    </w:p>
    <w:p>
      <w:r>
        <w:t>Espere sair a pressão naturalmenteAbra a panela e acrescente os pimentões</w:t>
        <w:br/>
        <w:t>cortados em cubos, a azeitona e a outra cebola em cubos. Misture tudo,</w:t>
        <w:br/>
        <w:t>deixe esfriar.</w:t>
      </w:r>
    </w:p>
    <w:p>
      <w:r>
        <w:t>Coloque em um vidro com tampa e conserve na geladeira.</w:t>
      </w:r>
    </w:p>
    <w:p>
      <w:r>
        <w:t>Fonte: GShow</w:t>
      </w:r>
    </w:p>
    <w:p>
      <w:r>
        <w:t>http://gshow.globo.com/receitas/antepasto-delicioso-de-berinjela-</w:t>
        <w:br/>
        <w:t>50143c844d388555ad00003f</w:t>
      </w:r>
    </w:p>
    <w:p>
      <w:pPr>
        <w:pStyle w:val="Heading2"/>
      </w:pPr>
      <w:r>
        <w:t>ARROZ COM PASSAS E PRESUNTO</w:t>
      </w:r>
    </w:p>
    <w:p>
      <w:r>
        <w:rPr>
          <w:i/>
          <w:sz w:val="16"/>
        </w:rPr>
        <w:t>Origem: CULINÁRIA-20261018T233200Z-1-001/CULINÁRIA/Receitas Celular/Receitas/ARROZ COM PASSAS E PRESUNTO.doc</w:t>
      </w:r>
    </w:p>
    <w:p>
      <w:r>
        <w:t>ARROZ COM PASSAS E PRESUNTO</w:t>
        <w:br/>
        <w:t>Rendimento: 6 pessoas</w:t>
      </w:r>
    </w:p>
    <w:p>
      <w:r>
        <w:t>Ingredientes</w:t>
        <w:br/>
        <w:t>1 kg de arroz</w:t>
        <w:br/>
        <w:t>150 g de presunto picado</w:t>
        <w:br/>
        <w:t>1 cebola ralada</w:t>
        <w:br/>
        <w:t>100 ml de óleo</w:t>
        <w:br/>
        <w:t>50 g de uvas-passas brancas</w:t>
        <w:br/>
        <w:t>50 g de uvas-passas pretas</w:t>
        <w:br/>
        <w:t>70 g de ameixa seca picada</w:t>
        <w:br/>
        <w:t>2 colheres de sopa de salsinha picada</w:t>
        <w:br/>
        <w:t>2 tomates picados</w:t>
        <w:br/>
        <w:t>50 g farinha de mandioca</w:t>
        <w:br/>
        <w:t>4 colheres de sopa de manteiga sem sal</w:t>
        <w:br/>
        <w:t>Sal a gosto</w:t>
      </w:r>
    </w:p>
    <w:p>
      <w:r>
        <w:t>Modo de preparo</w:t>
        <w:br/>
        <w:t>Doure a cebola em fogo médio, junte o  arroz  lavado  e  o  sal  e  refogue.</w:t>
        <w:br/>
        <w:t>Acrescente água o suficiente para cobrir o arroz e deixe cozinhar até  secar</w:t>
        <w:br/>
        <w:t>e ficar macio. Reserve.</w:t>
      </w:r>
    </w:p>
    <w:p>
      <w:r>
        <w:t>Em uma frigideira, derreta a manteiga e acrescente o presunto para  dar  uma</w:t>
        <w:br/>
        <w:t>refogada junto com as uvas-passas e a ameixa. Misture o  arroz  reservado  e</w:t>
        <w:br/>
        <w:t>mexa bem. Junte o tomate picado, a salsinha e a farinha.</w:t>
      </w:r>
    </w:p>
    <w:p>
      <w:r>
        <w:t>Fonte: Revista Casa e Jardim/ Casa e Comida</w:t>
        <w:br/>
        <w:t>http://revistacasaejardim.globo.com/Casa-e-</w:t>
        <w:br/>
        <w:t>Comida/Eventos/Reportagens/Comida/noticia/2013/05/quebra-galho-chique.html</w:t>
      </w:r>
    </w:p>
    <w:p>
      <w:pPr>
        <w:pStyle w:val="Heading2"/>
      </w:pPr>
      <w:r>
        <w:t>BALINHAS DE COCA-COLA</w:t>
      </w:r>
    </w:p>
    <w:p>
      <w:r>
        <w:drawing>
          <wp:inline xmlns:a="http://schemas.openxmlformats.org/drawingml/2006/main" xmlns:pic="http://schemas.openxmlformats.org/drawingml/2006/picture">
            <wp:extent cx="4389120" cy="227951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9520df27742a7300f04fa0319f4eed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79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Bala de Coca-Cola.jpg</w:t>
      </w:r>
    </w:p>
    <w:p>
      <w:r>
        <w:rPr>
          <w:i/>
          <w:sz w:val="16"/>
        </w:rPr>
        <w:t>Origem: CULINÁRIA-20261018T233200Z-1-001/CULINÁRIA/Receitas Celular/Receitas/BALINHAS DE COCA-COLA.doc</w:t>
      </w:r>
    </w:p>
    <w:p>
      <w:r>
        <w:t>BALINHAS DE COCA-COLA</w:t>
        <w:br/>
        <w:t>Rendimento 30 balinhas pequenas | Tempo de preparo  45  min  +  o  tempo  de</w:t>
        <w:br/>
        <w:t>descanso</w:t>
      </w:r>
    </w:p>
    <w:p>
      <w:r>
        <w:t>Ingredientes</w:t>
        <w:br/>
        <w:t>100 g de açúcar;</w:t>
        <w:br/>
        <w:t>50 g de açúcar mascavo;</w:t>
        <w:br/>
        <w:t>100 ml de água;</w:t>
        <w:br/>
        <w:t>1 colher (sopa) de ágar-ágar;</w:t>
        <w:br/>
        <w:t>50 ml de Coca-Cola;</w:t>
        <w:br/>
        <w:t>Algumas gotas de limão;</w:t>
        <w:br/>
        <w:t>Óleo de girassol para untar;</w:t>
        <w:br/>
        <w:t>Ácido cítrico o quanto baste;</w:t>
      </w:r>
    </w:p>
    <w:p>
      <w:r>
        <w:t>Modo de preparo</w:t>
        <w:br/>
        <w:t>Em uma panela, junte os dois tipos de  açúcar  e  50  ml  de  água  e  deixe</w:t>
        <w:br/>
        <w:t>cozinhar até formar uma calda a 120°C.</w:t>
      </w:r>
    </w:p>
    <w:p>
      <w:r>
        <w:t>Misture os 50 ml de água restantes com o ágar-ágar e a Coca-Cola. Aqueça  em</w:t>
        <w:br/>
        <w:t>fogo baixo, mexendo sempre. Assim que ferver,  cozinhe  por  30  segundos  e</w:t>
        <w:br/>
        <w:t>tire do fogo.</w:t>
      </w:r>
    </w:p>
    <w:p>
      <w:r>
        <w:t>Misture, sem esperar, com a calda de açúcar. Devolva  ao  fogo  até  atingir</w:t>
        <w:br/>
        <w:t>112°C. Adicione o suco de limão para cessar o cozimento.</w:t>
      </w:r>
    </w:p>
    <w:p>
      <w:r>
        <w:t>Despeje o caramelo em forminhas no formato de sua preferência,  untadas  com</w:t>
        <w:br/>
        <w:t>óleo de girassol, e deixe esfriar por 1 hora. Desenforme as balinhas em  uma</w:t>
        <w:br/>
        <w:t>folha de papel-manteiga. Deixe secar por  cerca  de  2  horas  e  empane  as</w:t>
        <w:br/>
        <w:t>balinhas com o ácido cítrico.</w:t>
      </w:r>
    </w:p>
    <w:p>
      <w:r>
        <w:t>Fonte: Revista Casa e Jardim/ Casa e Comida</w:t>
        <w:br/>
        <w:t>http://revistacasaejardim.globo.com/Casa-e-</w:t>
        <w:br/>
        <w:t>Comida/Receitas/Doces/noticia/2014/02/balinhas-de-coca-cola.html</w:t>
      </w:r>
    </w:p>
    <w:p>
      <w:pPr>
        <w:pStyle w:val="Heading2"/>
      </w:pPr>
      <w:r>
        <w:t>BATATA ASSADA COM ALECRIM</w:t>
      </w:r>
    </w:p>
    <w:p>
      <w:r>
        <w:rPr>
          <w:i/>
          <w:sz w:val="16"/>
        </w:rPr>
        <w:t>Origem: CULINÁRIA-20261018T233200Z-1-001/CULINÁRIA/Receitas Celular/Receitas/BATATA ASSADA COM ALECRIM.doc</w:t>
      </w:r>
    </w:p>
    <w:p>
      <w:r>
        <w:t>BATATA ASSADA COM ALECRIM</w:t>
      </w:r>
    </w:p>
    <w:p>
      <w:r>
        <w:t>Ingredientes</w:t>
      </w:r>
    </w:p>
    <w:p>
      <w:r>
        <w:t>4 batatas cortadas em rodelas</w:t>
      </w:r>
    </w:p>
    <w:p>
      <w:r>
        <w:t>Alecrim a gosto para temperar</w:t>
      </w:r>
    </w:p>
    <w:p>
      <w:r>
        <w:t>Azeite</w:t>
      </w:r>
    </w:p>
    <w:p>
      <w:r>
        <w:t>Modo de preparo</w:t>
      </w:r>
    </w:p>
    <w:p>
      <w:r>
        <w:t>Encha uma panela com água e coloque as batatas durante 20 minutos. Retire a</w:t>
        <w:br/>
        <w:t>casca e coloque em uma assadeira untada com azeite, tempere com alecrim a</w:t>
        <w:br/>
        <w:t>gosto.</w:t>
      </w:r>
    </w:p>
    <w:p>
      <w:r>
        <w:t>Leve ao forno pré-aquecido a 180ºC por 15 minutos.</w:t>
      </w:r>
    </w:p>
    <w:p>
      <w:r>
        <w:t>Fonte: Bolsa de Mulher</w:t>
      </w:r>
    </w:p>
    <w:p>
      <w:r>
        <w:t>http://www.bolsademulher.com/receita/2470/receita-de-batata-assada-com-3-</w:t>
        <w:br/>
        <w:t>ingredientes</w:t>
      </w:r>
    </w:p>
    <w:p>
      <w:pPr>
        <w:pStyle w:val="Heading2"/>
      </w:pPr>
      <w:r>
        <w:t>BATATA CHIPS DE MICROONDAS</w:t>
      </w:r>
    </w:p>
    <w:p>
      <w:r>
        <w:rPr>
          <w:i/>
          <w:sz w:val="16"/>
        </w:rPr>
        <w:t>Origem: CULINÁRIA-20261018T233200Z-1-001/CULINÁRIA/Receitas Celular/Receitas/BATATA CHIPS DE MICROONDAS.doc</w:t>
      </w:r>
    </w:p>
    <w:p>
      <w:r>
        <w:t>BATATA CHIPS DE MICROONDAS</w:t>
      </w:r>
    </w:p>
    <w:p>
      <w:r>
        <w:t>Ingredientes</w:t>
      </w:r>
    </w:p>
    <w:p>
      <w:r>
        <w:t>1 unidade de batata (média)</w:t>
      </w:r>
    </w:p>
    <w:p>
      <w:r>
        <w:t>500 ml água</w:t>
      </w:r>
    </w:p>
    <w:p>
      <w:r>
        <w:t>½ colher (sopa) sal</w:t>
      </w:r>
    </w:p>
    <w:p>
      <w:r>
        <w:t>Pimenta do reino a gosto</w:t>
      </w:r>
    </w:p>
    <w:p>
      <w:r>
        <w:t>Modo de preparo</w:t>
      </w:r>
    </w:p>
    <w:p>
      <w:r>
        <w:t>Lave bem a batata e corte com a ajuda de um fatiador (ralador), elas devem</w:t>
        <w:br/>
        <w:t>ficar fininhas.</w:t>
      </w:r>
    </w:p>
    <w:p>
      <w:r>
        <w:t>Coloque de molho em água temperada com sal e pimenta do reino, deixe</w:t>
        <w:br/>
        <w:t>descansar por 15 minutos.</w:t>
      </w:r>
    </w:p>
    <w:p>
      <w:r>
        <w:t>Escorra as batatas e disponha elas em um pano de prato e seque bem. Coloque</w:t>
        <w:br/>
        <w:t>as fatias de batatas no prato do microondas de forma que fiquem em uma</w:t>
        <w:br/>
        <w:t>unica camada.</w:t>
      </w:r>
    </w:p>
    <w:p>
      <w:r>
        <w:t>Leve para o microondas por 3 minutos em potência alta, parando depois de</w:t>
        <w:br/>
        <w:t>cada 1 minuto para desgrudar as batatas do prato.</w:t>
      </w:r>
    </w:p>
    <w:p>
      <w:r>
        <w:t>Fique de olho, assim que uma batata ficar dourada tire-as do microondas.</w:t>
      </w:r>
    </w:p>
    <w:p>
      <w:r>
        <w:t>Atenção! Não pule a etapa de desgrudar as batatas, ou depois você não vai</w:t>
        <w:br/>
        <w:t>conseguir tirar do prato.</w:t>
      </w:r>
    </w:p>
    <w:p>
      <w:r>
        <w:t>Dicas</w:t>
      </w:r>
    </w:p>
    <w:p>
      <w:r>
        <w:t>1) - Se desejar salpique salsinha desidratada e queijo ralado para dar mais</w:t>
        <w:br/>
        <w:t>sabor.</w:t>
      </w:r>
    </w:p>
    <w:p>
      <w:r>
        <w:t>2) - As quantidades acima são para uma batata média (do tamanho da palma da</w:t>
        <w:br/>
        <w:t>mão).</w:t>
      </w:r>
    </w:p>
    <w:p>
      <w:r>
        <w:t>3) - O tempo no microondas pode variar, fique atento. Se ficar dourado,</w:t>
        <w:br/>
        <w:t>tire.</w:t>
      </w:r>
    </w:p>
    <w:p>
      <w:r>
        <w:t>4) - Caso alguma ainda esteja mole, retire as prontas e continue o processo</w:t>
        <w:br/>
        <w:t>no microondas.</w:t>
      </w:r>
    </w:p>
    <w:p>
      <w:r>
        <w:t>5) - Depois que elas esfriarem tendem a ficar ainda mais crocantes.</w:t>
      </w:r>
    </w:p>
    <w:p>
      <w:r>
        <w:t>6) - Dê um intervalo para o microondas esfriar um pouco, ou fique de olho,</w:t>
        <w:br/>
        <w:t>pois, cada leva pode mudar o tempo de preparo já que o microondas e o prato</w:t>
        <w:br/>
        <w:t>estão aquecidos.</w:t>
      </w:r>
    </w:p>
    <w:p>
      <w:r>
        <w:t>7) - Espere esfriar para guardar em potes e guarde na geladeira por 3 dias.</w:t>
      </w:r>
    </w:p>
    <w:p>
      <w:r>
        <w:t>Fonte: Receita de Minuto</w:t>
      </w:r>
    </w:p>
    <w:p>
      <w:r>
        <w:t>http://receitasdeminuto.com/batata-chips-de-micro-ondas/</w:t>
      </w:r>
    </w:p>
    <w:p>
      <w:pPr>
        <w:pStyle w:val="Heading2"/>
      </w:pPr>
      <w:r>
        <w:t>BATATA DO OUTBACK</w:t>
      </w:r>
    </w:p>
    <w:p>
      <w:r>
        <w:rPr>
          <w:i/>
          <w:sz w:val="16"/>
        </w:rPr>
        <w:t>Origem: CULINÁRIA-20261018T233200Z-1-001/CULINÁRIA/Receitas Celular/Receitas/BATATA DO OUTBACK.doc</w:t>
      </w:r>
    </w:p>
    <w:p>
      <w:r>
        <w:t>BATATA DO OUTBACK</w:t>
      </w:r>
    </w:p>
    <w:p>
      <w:r>
        <w:t>Ingredientes:</w:t>
      </w:r>
    </w:p>
    <w:p>
      <w:r>
        <w:t>4 batatas grandes</w:t>
      </w:r>
    </w:p>
    <w:p>
      <w:r>
        <w:t>1/2 xícara de óleo</w:t>
      </w:r>
    </w:p>
    <w:p>
      <w:r>
        <w:t>2 colheres de sopa de sal</w:t>
      </w:r>
    </w:p>
    <w:p>
      <w:r>
        <w:t>manteiga</w:t>
      </w:r>
    </w:p>
    <w:p>
      <w:r>
        <w:t>bacon frito em cubos</w:t>
      </w:r>
    </w:p>
    <w:p>
      <w:r>
        <w:t>requeijão cremoso ou queijo cheddar</w:t>
      </w:r>
    </w:p>
    <w:p>
      <w:r>
        <w:t>cheiro verde</w:t>
      </w:r>
    </w:p>
    <w:p>
      <w:r>
        <w:t>Modo de preparo:</w:t>
      </w:r>
    </w:p>
    <w:p>
      <w:r>
        <w:t>Pré-aqueça o forno a 350 graus. Lave e seque as batatas (não descasque).</w:t>
        <w:br/>
        <w:t>Passar o óleo por toda a batata.</w:t>
      </w:r>
    </w:p>
    <w:p>
      <w:r>
        <w:t>Coloque-as em uma assadeira e polvilhe sal sobre elas. Asse as batatas no</w:t>
        <w:br/>
        <w:t>forno por aproximadamente 1 hora. Verifique o cozimento da batata furando-a</w:t>
        <w:br/>
        <w:t>com um garfo.</w:t>
      </w:r>
    </w:p>
    <w:p>
      <w:r>
        <w:t>Com a ajuda de uma faca, faça um corte longitudinal na parte superior da</w:t>
        <w:br/>
        <w:t>batata e aperte as laterais para ela abrir bem.</w:t>
      </w:r>
    </w:p>
    <w:p>
      <w:r>
        <w:t>Coloque algumas bolinhas de manteiga dentro da batata, cubra com requeijão</w:t>
        <w:br/>
        <w:t>cremoso, bacon frito em cubinhos e salpique cheiro verde. Você pode comer</w:t>
        <w:br/>
        <w:t>assim ou levar para gratinar por 10 minutos em fogo alto.</w:t>
      </w:r>
    </w:p>
    <w:p>
      <w:r>
        <w:t>BATATA FRITA DO OUTBACK</w:t>
      </w:r>
    </w:p>
    <w:p>
      <w:r>
        <w:t>Com os mesmos ingredientes, você pode fazer a famosa opção de cortá-las em</w:t>
        <w:br/>
        <w:t>tira, fritar e derreter queijo cheddar e cobrir com cubos de bacon.</w:t>
      </w:r>
    </w:p>
    <w:p>
      <w:r>
        <w:t>Fonte: Bolsa de Mulher</w:t>
      </w:r>
    </w:p>
    <w:p>
      <w:r>
        <w:t>http://www.bolsademulher.com/receita/1311/batata-do-outback-como-fazer-em-</w:t>
        <w:br/>
        <w:t>casa</w:t>
      </w:r>
    </w:p>
    <w:p>
      <w:pPr>
        <w:pStyle w:val="Heading2"/>
      </w:pPr>
      <w:r>
        <w:t>BATATA FRITA DE FORNO</w:t>
      </w:r>
    </w:p>
    <w:p>
      <w:r>
        <w:rPr>
          <w:i/>
          <w:sz w:val="16"/>
        </w:rPr>
        <w:t>Origem: CULINÁRIA-20261018T233200Z-1-001/CULINÁRIA/Nova pasta/BATATA FRITA DE FORNO.doc</w:t>
      </w:r>
    </w:p>
    <w:p>
      <w:r>
        <w:t>Batata frita de forno</w:t>
      </w:r>
    </w:p>
    <w:p>
      <w:r>
        <w:drawing>
          <wp:inline xmlns:a="http://schemas.openxmlformats.org/drawingml/2006/main" xmlns:pic="http://schemas.openxmlformats.org/drawingml/2006/picture">
            <wp:extent cx="4389120" cy="2158584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7134b7337b56e29d2a223dd48a928c.jp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58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batata-frita.jpeg</w:t>
      </w:r>
    </w:p>
    <w:p>
      <w:r>
        <w:t>Ingredientes:</w:t>
        <w:br/>
        <w:t>8 batatas grandes</w:t>
        <w:br/>
        <w:t>1/4 de xícara de farinha de trigo ( 30g )</w:t>
        <w:br/>
        <w:t>3 colheres de sopa de azeite</w:t>
        <w:br/>
        <w:t>Sal a gosto (você pode usar flor de sal)</w:t>
      </w:r>
    </w:p>
    <w:p>
      <w:r>
        <w:t>Modo de Preparo:</w:t>
        <w:br/>
        <w:t>Descasque as 8 batatas e corte-as em formato de  palito.  Depois  coloque-as</w:t>
        <w:br/>
        <w:t>em uma travessa que possa ir ao  forno  e  salpique,  com  a  ajuda  de  uma</w:t>
        <w:br/>
        <w:t>peneira, a farinha até que todas ficarem cobertas.  Regue-as  com  azeite  e</w:t>
        <w:br/>
        <w:t>depois espalhe as batatas em uma única camada. Em seguida, coloque um  pouco</w:t>
        <w:br/>
        <w:t>de sal (a gosto) e leve ao forno. Deixe  as  batatas  assarem  (220°C),  por</w:t>
        <w:br/>
        <w:t>cerca de 1 hora, ou até ficarem douradas.</w:t>
      </w:r>
    </w:p>
    <w:p>
      <w:r>
        <w:t>Fonte: Portal R7</w:t>
        <w:br/>
        <w:t>http://mundoconectado.net/bem-estar/culinaria-nerd/receita-de-batata-frita-</w:t>
        <w:br/>
        <w:t>de-forno-crocante-sem-oleo/</w:t>
      </w:r>
    </w:p>
    <w:p>
      <w:pPr>
        <w:pStyle w:val="Heading2"/>
      </w:pPr>
      <w:r>
        <w:t>BATATA FRITA DE MICROONDAS</w:t>
      </w:r>
    </w:p>
    <w:p>
      <w:r>
        <w:rPr>
          <w:i/>
          <w:sz w:val="16"/>
        </w:rPr>
        <w:t>Origem: CULINÁRIA-20261018T233200Z-1-001/CULINÁRIA/Receitas Celular/Receitas/BATATA FRITA DE MICROONDAS.doc</w:t>
      </w:r>
    </w:p>
    <w:p>
      <w:r>
        <w:t>BATATA FRITA DE MICROONDAS</w:t>
      </w:r>
    </w:p>
    <w:p>
      <w:r>
        <w:t>Ingredientes</w:t>
      </w:r>
    </w:p>
    <w:p>
      <w:r>
        <w:t>Batata (e sal se quiser)</w:t>
      </w:r>
    </w:p>
    <w:p>
      <w:r>
        <w:t>Tigela e papel toalha</w:t>
      </w:r>
    </w:p>
    <w:p>
      <w:r>
        <w:t>Modo de preparo</w:t>
      </w:r>
    </w:p>
    <w:p>
      <w:r>
        <w:t>Descasacar a batata, fatiá-la em rodelas bem finas, colocar em um prato com</w:t>
        <w:br/>
        <w:t>papel toalha e colocar no microondas por, em média, 3 minutos.</w:t>
      </w:r>
    </w:p>
    <w:p>
      <w:r>
        <w:t>Pode colocar sal, queijo ou condimentos a gosto.</w:t>
      </w:r>
    </w:p>
    <w:p>
      <w:r>
        <w:t>Fica idêntica à batata frita no óleo só que muito mais saúdavel e mais</w:t>
        <w:br/>
        <w:t>rápido de preparar, conservando todas as vitaminas da batata.</w:t>
      </w:r>
    </w:p>
    <w:p>
      <w:r>
        <w:t>Fonte: GShow</w:t>
      </w:r>
    </w:p>
    <w:p>
      <w:r>
        <w:t>http://gshow.globo.com/receitas/batata-frita-de-microondas-</w:t>
        <w:br/>
        <w:t>4e82f5f71d3a3c39ab000425</w:t>
      </w:r>
    </w:p>
    <w:p>
      <w:pPr>
        <w:pStyle w:val="Heading2"/>
      </w:pPr>
      <w:r>
        <w:t>BATATA RÁPIDA DE MICROONDAS</w:t>
      </w:r>
    </w:p>
    <w:p>
      <w:r>
        <w:rPr>
          <w:i/>
          <w:sz w:val="16"/>
        </w:rPr>
        <w:t>Origem: CULINÁRIA-20261018T233200Z-1-001/CULINÁRIA/Receitas Celular/Receitas/BATATA RÁPIDA DE MICROONDAS.doc</w:t>
      </w:r>
    </w:p>
    <w:p>
      <w:r>
        <w:t>BATATA RÁPIDA DE MICROONDAS</w:t>
      </w:r>
    </w:p>
    <w:p>
      <w:r>
        <w:t>Ingredientes</w:t>
      </w:r>
    </w:p>
    <w:p>
      <w:r>
        <w:t>5 batatas médias</w:t>
      </w:r>
    </w:p>
    <w:p>
      <w:r>
        <w:t>10 colheres de café de margarina</w:t>
      </w:r>
    </w:p>
    <w:p>
      <w:r>
        <w:t>Queijo parmesão ralado a gosto</w:t>
      </w:r>
    </w:p>
    <w:p>
      <w:r>
        <w:t>Azeite a gosto</w:t>
      </w:r>
    </w:p>
    <w:p>
      <w:r>
        <w:t>Salsa a gosto</w:t>
      </w:r>
    </w:p>
    <w:p>
      <w:r>
        <w:t>Manjeiricão a gosto</w:t>
      </w:r>
    </w:p>
    <w:p>
      <w:r>
        <w:t>Orégano a gosto</w:t>
      </w:r>
    </w:p>
    <w:p>
      <w:r>
        <w:t>Sal a gosto</w:t>
      </w:r>
    </w:p>
    <w:p>
      <w:r>
        <w:t>Modo de preparo</w:t>
      </w:r>
    </w:p>
    <w:p>
      <w:r>
        <w:t>Lave muito bem as batatas com uma escovinha. Não precisa descascar. Corte</w:t>
        <w:br/>
        <w:t>ao meio cada batata e coloque-as num prato ou pirex.</w:t>
      </w:r>
    </w:p>
    <w:p>
      <w:r>
        <w:t>Coloque em cima de cada batata um pouco de azeite, manjeiricão, orégano,</w:t>
        <w:br/>
        <w:t>salsa e sal.</w:t>
      </w:r>
    </w:p>
    <w:p>
      <w:r>
        <w:t>Coloque uma colher de café de manteiga em cada batata. Cubra com o queijo</w:t>
        <w:br/>
        <w:t>parmesão.</w:t>
      </w:r>
    </w:p>
    <w:p>
      <w:r>
        <w:t>Leve ao microondas por aproximadamente por 8 minutos ou até cozinhar as</w:t>
        <w:br/>
        <w:t>batatas.</w:t>
      </w:r>
    </w:p>
    <w:p>
      <w:r>
        <w:t>Fonte: Tudo Gostoso</w:t>
      </w:r>
    </w:p>
    <w:p>
      <w:r>
        <w:t>http://www.tudogostoso.com.br/receita/22810-batata-rapida-de-</w:t>
        <w:br/>
        <w:t>microondas.html</w:t>
      </w:r>
    </w:p>
    <w:p>
      <w:pPr>
        <w:pStyle w:val="Heading2"/>
      </w:pPr>
      <w:r>
        <w:t>Batata Rosti</w:t>
      </w:r>
    </w:p>
    <w:p>
      <w:r>
        <w:rPr>
          <w:i/>
          <w:sz w:val="16"/>
        </w:rPr>
        <w:t>Origem: CULINÁRIA-20261018T233200Z-1-001/CULINÁRIA/Receitas pc/Batata Rosti.docx</w:t>
      </w:r>
    </w:p>
    <w:p>
      <w:r>
        <w:t>Batata Rosti</w:t>
        <w:br/>
        <w:t>Ingredientes</w:t>
        <w:br/>
        <w:t>4 batatas grandes</w:t>
        <w:br/>
        <w:t>1 xícara (chá) de agrião (somente as folhas)</w:t>
        <w:br/>
        <w:t>1 cebola roxa pequena</w:t>
        <w:br/>
        <w:t>1 1/2 colher (sopa) de azeite de oliva</w:t>
        <w:br/>
        <w:t>1 pitada de noz-moscada ralada na hora</w:t>
        <w:br/>
        <w:t>sal a gosto</w:t>
        <w:br/>
        <w:t>Modo de Preparo</w:t>
        <w:br/>
        <w:t>Numa panela média, coloque as batatas, 2 litros de água e 1 colher (chá) de sal. Leve ao fogo alto e, quando ferver, deixe cozinhar por 15 minutos. Retire as batatas e deixe esfriar.</w:t>
        <w:br/>
        <w:t>Numa tábua, pique fino o agrião e a cebola. Reserve.</w:t>
        <w:br/>
        <w:t>Quando as batatas esfriarem, descasque-as e passe no lado grosso do ralador. Transfira a batata ralada para uma tigela e tempere com a noz-moscada.</w:t>
        <w:br/>
        <w:t>Numa frigideira antiaderente, refogue a cebola com 1 colher (chá) de azeite de oliva por 5 minutos em fogo médio. Junte o agrião, tempere com sal e misture bem.</w:t>
        <w:br/>
        <w:t>Leve outra frigideira antiaderente ao fogo médio por 1 minuto. Coloque 1 colher (sopa) de azeite e espalhe metade da batata ralada. Acrescente o agrião e a cebola sobre a batata e cubra com a outra metade da batata ralada. Regue com o restante do azeite e deixe fritar por 10 minutos ou até que embaixo se forme uma casquinha dourada. Para virar a batata, transfira-a com uma espátula para um prato, coloque a frigideira virada de cabeça para baixo sobre o prato, segure os dois juntos com um pano de prato e vire.</w:t>
        <w:br/>
        <w:t>Leve a frigideira de volta ao fogo baixo e deixe a batata dourar por mais 15 minutos. Transfira para um prato e corte em 4 partes.</w:t>
        <w:br/>
        <w:t>Sirva quente, acompanhando carnes e aves.</w:t>
        <w:br/>
        <w:t>Variação: O recheio pode variar a gosto (presunto, mussarela, linguiça calabresa, bacon frito, orégano, azeitonas, manjericão, etc.)</w:t>
        <w:br/>
        <w:t>Fonte: http://www.dasgurias.com/tag/batata-rosti/</w:t>
      </w:r>
    </w:p>
    <w:p>
      <w:pPr>
        <w:pStyle w:val="Heading2"/>
      </w:pPr>
      <w:r>
        <w:t>BATATAS COM MAIONESE DE LEITE</w:t>
      </w:r>
    </w:p>
    <w:p>
      <w:r>
        <w:rPr>
          <w:i/>
          <w:sz w:val="16"/>
        </w:rPr>
        <w:t>Origem: CULINÁRIA-20261018T233200Z-1-001/CULINÁRIA/Receitas Celular/Receitas/BATATAS COM MAIONESE DE LEITE.doc</w:t>
      </w:r>
    </w:p>
    <w:p>
      <w:r>
        <w:t>BATATAS COM MAIONESE DE LEITE</w:t>
      </w:r>
    </w:p>
    <w:p>
      <w:r>
        <w:t>Rendimento: Serve 4 pessoas | Tempo de preparo 60 min</w:t>
      </w:r>
    </w:p>
    <w:p>
      <w:r>
        <w:t>Ingredientes</w:t>
      </w:r>
    </w:p>
    <w:p>
      <w:r>
        <w:t>1,5 kg de batata monalisa com casca;</w:t>
      </w:r>
    </w:p>
    <w:p>
      <w:r>
        <w:t>1 cebola média picada;</w:t>
      </w:r>
    </w:p>
    <w:p>
      <w:r>
        <w:t>2 colheres (sopa) de vinagre de maçã;</w:t>
      </w:r>
    </w:p>
    <w:p>
      <w:r>
        <w:t>3 colheres (sopa) de azeite;</w:t>
      </w:r>
    </w:p>
    <w:p>
      <w:r>
        <w:t>salsinha a gosto, picada;</w:t>
      </w:r>
    </w:p>
    <w:p>
      <w:r>
        <w:t>1 cenoura crua sem casca, picada;</w:t>
      </w:r>
    </w:p>
    <w:p>
      <w:r>
        <w:t>500 ml de leite;</w:t>
      </w:r>
    </w:p>
    <w:p>
      <w:r>
        <w:t>500 ml de óleo de milho;</w:t>
      </w:r>
    </w:p>
    <w:p>
      <w:r>
        <w:t>sal a gosto.</w:t>
      </w:r>
    </w:p>
    <w:p>
      <w:r>
        <w:t>Modo de preparo</w:t>
      </w:r>
    </w:p>
    <w:p>
      <w:r>
        <w:t>Cozinhe as batatas em água fervente com casca até que elas fiquem cozidas,</w:t>
        <w:br/>
        <w:t>mas continuem firmes. Com cuidado, descasque as batatas ainda quentes.</w:t>
        <w:br/>
        <w:t>Corte em pedaços médios e tempere com a cebola picada, o vinagre, o azeite</w:t>
        <w:br/>
        <w:t>e o sal. Reserve.</w:t>
      </w:r>
    </w:p>
    <w:p>
      <w:r>
        <w:t>No copo do liquidificador, bata o leite e a cenoura crua, até obter uma</w:t>
        <w:br/>
        <w:t>consistência bem lisa. Com o liquidificador ligado, vá adicionando o óleo</w:t>
        <w:br/>
        <w:t>em fio, até que fique com a consistência de maionese. Acerte o sal.</w:t>
      </w:r>
    </w:p>
    <w:p>
      <w:r>
        <w:t>Misture a maionese às batatas e salpique com salsinha.</w:t>
      </w:r>
    </w:p>
    <w:p>
      <w:r>
        <w:t>Fonte: Revista Casa e Jardim/ Casa e Comida</w:t>
      </w:r>
    </w:p>
    <w:p>
      <w:r>
        <w:t>http://revistacasaejardim.globo.com/Casa-e-Comida/Receitas/Pratos-</w:t>
        <w:br/>
        <w:t>principais/Vegetariano/noticia/2015/07/salada-de-batatas-com-maionese-de-</w:t>
        <w:br/>
        <w:t>leite.html</w:t>
      </w:r>
    </w:p>
    <w:p>
      <w:pPr>
        <w:pStyle w:val="Heading2"/>
      </w:pPr>
      <w:r>
        <w:t>Batatas de Fritas Light</w:t>
      </w:r>
    </w:p>
    <w:p>
      <w:r>
        <w:rPr>
          <w:i/>
          <w:sz w:val="16"/>
        </w:rPr>
        <w:t>Origem: CULINÁRIA-20261018T233200Z-1-001/CULINÁRIA/Receitas pc/Batatas de Fritas Light.docx</w:t>
      </w:r>
    </w:p>
    <w:p>
      <w:r>
        <w:t>Batatas de Fritas</w:t>
        <w:br/>
        <w:t>Corte as batatas em palitos bem fininhos ou quadrados pequenos, polvilhe um pouco de sal light e um fio de azeite. Ao invés de fritar, asse.</w:t>
      </w:r>
    </w:p>
    <w:p>
      <w:pPr>
        <w:pStyle w:val="Heading2"/>
      </w:pPr>
      <w:r>
        <w:t>BAURU DE FORNO</w:t>
      </w:r>
    </w:p>
    <w:p>
      <w:r>
        <w:rPr>
          <w:i/>
          <w:sz w:val="16"/>
        </w:rPr>
        <w:t>Origem: CULINÁRIA-20261018T233200Z-1-001/CULINÁRIA/Receitas Celular/Receitas/BAURU DE FORNO.doc</w:t>
      </w:r>
    </w:p>
    <w:p>
      <w:r>
        <w:t>BAURU DE FORNO</w:t>
      </w:r>
    </w:p>
    <w:p>
      <w:r>
        <w:t>Ingredientes</w:t>
      </w:r>
    </w:p>
    <w:p>
      <w:r>
        <w:t>4 Ovos</w:t>
      </w:r>
    </w:p>
    <w:p>
      <w:r>
        <w:t>½ xícara (chá) de Azeite</w:t>
      </w:r>
    </w:p>
    <w:p>
      <w:r>
        <w:t>1 xícara (chá) de Leite</w:t>
      </w:r>
    </w:p>
    <w:p>
      <w:r>
        <w:t>1 e ½ xícara (chá) de Farinha de Trigo</w:t>
      </w:r>
    </w:p>
    <w:p>
      <w:r>
        <w:t>1 Colher (chá) de Sal</w:t>
      </w:r>
    </w:p>
    <w:p>
      <w:r>
        <w:t>1 Colher (sopa) de Fermento</w:t>
      </w:r>
    </w:p>
    <w:p>
      <w:r>
        <w:t>300g de Presunto (fatiado)</w:t>
      </w:r>
    </w:p>
    <w:p>
      <w:r>
        <w:t>300g de Queijo (fatiado)</w:t>
      </w:r>
    </w:p>
    <w:p>
      <w:r>
        <w:t>2 Tomates (em rodelas)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fc87576aa40d1b8abf5494b7ad6344.jp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tomate.jpg</w:t>
      </w:r>
    </w:p>
    <w:p>
      <w:r>
        <w:t>Orégano a gosto</w:t>
      </w:r>
    </w:p>
    <w:p>
      <w:r>
        <w:t>Modo de preparo</w:t>
      </w:r>
    </w:p>
    <w:p>
      <w:r>
        <w:t>Unte e enfarinhe bem uma forma pequena/media 25cm (largura) e 5cm (altura).</w:t>
        <w:br/>
        <w:t>Pré aqueça o forno a 180ºC por 15 minutos.</w:t>
      </w:r>
    </w:p>
    <w:p>
      <w:r>
        <w:t>Em uma tigela adicione o azeite, ovos, leite e bata bem até que comece a</w:t>
        <w:br/>
        <w:t>espumar bem. Junte a farinha de trigo, sal e fermento químico e misture até</w:t>
        <w:br/>
        <w:t>a massa ficar lisinha e sem pelotas de massa.</w:t>
      </w:r>
    </w:p>
    <w:p>
      <w:r>
        <w:t>Despeje metade da massa na forma, e faça camadas de recheio seguindo a</w:t>
        <w:br/>
        <w:t>sequencia: Presunto &gt; Queijo &gt; Tomate &gt; Orégano &gt; Presunto.</w:t>
      </w:r>
    </w:p>
    <w:p>
      <w:r>
        <w:t>Cubra o recheio com o restante da massa espalhe bem e polvilhe um pouco de</w:t>
        <w:br/>
        <w:t>orégano, leve para assar em forno pré aquecido a 180°C por cerca de 30</w:t>
        <w:br/>
        <w:t>minutos ou até dourar.</w:t>
      </w:r>
    </w:p>
    <w:p>
      <w:r>
        <w:t>Assim que ficar pronto deixe esfriar um pouco para cortar e remover as</w:t>
        <w:br/>
        <w:t>fatias.</w:t>
      </w:r>
    </w:p>
    <w:p>
      <w:r>
        <w:t>Dicas:</w:t>
      </w:r>
    </w:p>
    <w:p>
      <w:r>
        <w:t>RECHEIO: É claro que você pode usar outros recheios com essa massa, e até</w:t>
        <w:br/>
        <w:t>fazer as outras versões de bauru que existem por ai, o importante é fazer</w:t>
        <w:br/>
        <w:t>com o que você gosta.AZEITE: Se desejar substitua por óleo, manteiga ou</w:t>
        <w:br/>
        <w:t>margarina derretida.</w:t>
      </w:r>
    </w:p>
    <w:p>
      <w:r>
        <w:t>LEITE: Na receita foi usado o desnatado mas pode usar qualquer um que você</w:t>
        <w:br/>
        <w:t>tiver.</w:t>
      </w:r>
    </w:p>
    <w:p>
      <w:r>
        <w:t>FORMA: Se sua forma for maior também da para fazer, porém vai ficar mais</w:t>
        <w:br/>
        <w:t>baixinho.</w:t>
      </w:r>
    </w:p>
    <w:p>
      <w:r>
        <w:t>ORÉGANO: Se não gosta ou é alérgico, basta trocar por suas ervas favoritas.</w:t>
      </w:r>
    </w:p>
    <w:p>
      <w:r>
        <w:t>CONGELAMENTO: Asse como recomendado e espere esfriar totalmente, corte as</w:t>
        <w:br/>
        <w:t>fatias e embrulhe individualmente em papel alumínio e plastico filme para</w:t>
        <w:br/>
        <w:t>vedar bem, congele por até 3 meses, na hora de aquece é só tirar do freezer</w:t>
        <w:br/>
        <w:t>e levar para o forno ou microondas.</w:t>
      </w:r>
    </w:p>
    <w:p>
      <w:r>
        <w:t>Fonte: Receitas de Minuto</w:t>
      </w:r>
    </w:p>
    <w:p>
      <w:r>
        <w:t>http://receitasdeminuto.com/bauru-de-forno/</w:t>
      </w:r>
    </w:p>
    <w:p>
      <w:pPr>
        <w:pStyle w:val="Heading2"/>
      </w:pPr>
      <w:r>
        <w:t>BIFE À MILANESA ESPECIAL</w:t>
      </w:r>
    </w:p>
    <w:p>
      <w:r>
        <w:rPr>
          <w:i/>
          <w:sz w:val="16"/>
        </w:rPr>
        <w:t>Origem: CULINÁRIA-20261018T233200Z-1-001/CULINÁRIA/Novas Receitas/BIFE À MILANESA ESPECIAL.docx</w:t>
      </w:r>
    </w:p>
    <w:p>
      <w:r>
        <w:t>BIFE À MILANESA ESPECIAL</w:t>
        <w:br/>
        <w:t>Ingredientes</w:t>
        <w:br/>
        <w:t>Farinha de rosca</w:t>
        <w:br/>
        <w:t>Presunto</w:t>
        <w:br/>
        <w:t>Muçarela</w:t>
        <w:br/>
        <w:t>Bife de boi</w:t>
        <w:br/>
        <w:t>3 ovos</w:t>
        <w:br/>
        <w:t>Molho de tomate</w:t>
        <w:br/>
        <w:t>Purê de batata</w:t>
        <w:br/>
        <w:t>Modo de preparo</w:t>
        <w:br/>
        <w:t>Bata os três ovos em um prato. Passe o bife de boi já temperado no ovo batido. Em seguida, polvilhe com a farinha de rosca.</w:t>
        <w:br/>
        <w:t>Frite o bife e em seguida coloque-o numa travessa.</w:t>
        <w:br/>
        <w:t>Cubra-o com presunto, muçarela, molho de tomate e enfeite as laterais com purê de batata.</w:t>
        <w:br/>
        <w:t>Leve-o ao forno por 10 minutos e sirva.</w:t>
        <w:br/>
        <w:t>Fonte: Pink (farinha de rosca)</w:t>
      </w:r>
    </w:p>
    <w:p>
      <w:pPr>
        <w:pStyle w:val="Heading2"/>
      </w:pPr>
      <w:r>
        <w:t>CAJUZINHO</w:t>
      </w:r>
    </w:p>
    <w:p>
      <w:r>
        <w:rPr>
          <w:i/>
          <w:sz w:val="16"/>
        </w:rPr>
        <w:t>Origem: CULINÁRIA-20261018T233200Z-1-001/CULINÁRIA/Receitas Celular/Receitas/CAJUZINHO.doc</w:t>
      </w:r>
    </w:p>
    <w:p>
      <w:r>
        <w:t>CAJUZINHO</w:t>
        <w:br/>
        <w:t>Rendimento: 30 cajuzinhos | Tempo: 30 minutos</w:t>
      </w:r>
    </w:p>
    <w:p>
      <w:r>
        <w:t>Ingredientes</w:t>
        <w:br/>
        <w:t>1 lata de Leite MOÇA®</w:t>
        <w:br/>
        <w:t>1 colher (sopa) de manteiga</w:t>
        <w:br/>
        <w:t>1 xícara (chá) de amendoim sem pele torrado e moído</w:t>
        <w:br/>
        <w:t>1 xícara (chá) de açúcar cristal</w:t>
        <w:br/>
        <w:t>30 amendoins inteiros para decorar</w:t>
        <w:br/>
        <w:t>manteiga para untar</w:t>
      </w:r>
    </w:p>
    <w:p>
      <w:r>
        <w:t>Modo de Preparo</w:t>
        <w:br/>
        <w:t>Em uma panela, coloque o LEITE MOÇA®, a manteiga  e  o  amendoim  torrado  e</w:t>
        <w:br/>
        <w:t>moído. Leve ao fogo baixo,  mexendo  sempre,  até  desprender  do  fundo  da</w:t>
        <w:br/>
        <w:t>panela (cerca de 10 minutos).</w:t>
      </w:r>
    </w:p>
    <w:p>
      <w:r>
        <w:t>Retire do fogo, passe para um prato untado com  manteiga  e  deixe  esfriar.</w:t>
        <w:br/>
        <w:t>Enrole em formato de cajuzinho e passe pelo açúcar cristal. Enfeite a  ponta</w:t>
        <w:br/>
        <w:t>de cada docinho com um amendoim e coloque-os em forminhas de papel.</w:t>
      </w:r>
    </w:p>
    <w:p>
      <w:r>
        <w:t>DICAS</w:t>
        <w:br/>
        <w:t>Ao torrar o amendoim, tenha o cuidado de não deixá-lo ficar muito escuro.</w:t>
      </w:r>
    </w:p>
    <w:p>
      <w:r>
        <w:t>Congelamento</w:t>
        <w:br/>
        <w:t>Se desejar, congele os docinhos já  prontos,  embalados  e  etiquetados,  em</w:t>
        <w:br/>
        <w:t>freezer ou duplex por até 3 meses.</w:t>
      </w:r>
    </w:p>
    <w:p>
      <w:r>
        <w:t>Para descongelar, deixe os docinhos por  cerca  de  1  hora  em  temperatura</w:t>
        <w:br/>
        <w:t>ambiente.</w:t>
      </w:r>
    </w:p>
    <w:p>
      <w:r>
        <w:t>Não abra a embalagem durante este período para evitar que os  docinhos  suem</w:t>
        <w:br/>
        <w:t>e molhem as forminhas.</w:t>
      </w:r>
    </w:p>
    <w:p>
      <w:r>
        <w:t>Microondas</w:t>
        <w:br/>
        <w:t>Em um recipiente refratário com bordas  altas,  misture  o  LEITE  MOÇA®,  a</w:t>
        <w:br/>
        <w:t>manteiga e o amendoim.  Leve  ao  microondas  por  cerca  de  3  minutos  na</w:t>
        <w:br/>
        <w:t>potência alta. Deixe por mais 1 minuto  e  30  segundos  na  potência  média</w:t>
        <w:br/>
        <w:t>alta.</w:t>
      </w:r>
    </w:p>
    <w:p>
      <w:r>
        <w:t>Retire do microondas, misture muito bem e passe para  um  prato  untado  com</w:t>
        <w:br/>
        <w:t>manteiga. É importante que o recipiente refratário tenha bordas  altas  para</w:t>
        <w:br/>
        <w:t>que, durante a fervura, não escorra no forno.</w:t>
      </w:r>
    </w:p>
    <w:p>
      <w:r>
        <w:t>Fonte: Nestlé</w:t>
        <w:br/>
        <w:t>https://www.nestle.com.br/site/cozinha/receitas/Cajuzinho.aspx</w:t>
      </w:r>
    </w:p>
    <w:p>
      <w:pPr>
        <w:pStyle w:val="Heading2"/>
      </w:pPr>
      <w:r>
        <w:t>CALDO DE FEIJÃO PRETO</w:t>
      </w:r>
    </w:p>
    <w:p>
      <w:r>
        <w:rPr>
          <w:i/>
          <w:sz w:val="16"/>
        </w:rPr>
        <w:t>Origem: CULINÁRIA-20261018T233200Z-1-001/CULINÁRIA/Nova pasta/CALDO DE FEIJÃO PRETO.doc</w:t>
      </w:r>
    </w:p>
    <w:p>
      <w:r>
        <w:t>CALDO DE FEIJÃO PRETO</w:t>
      </w:r>
    </w:p>
    <w:p>
      <w:r>
        <w:t>Ingredientes:</w:t>
        <w:br/>
        <w:t>1/3 xícara (chá) de azeite de oliva</w:t>
        <w:br/>
        <w:t>½ xícara (chá) de bacon</w:t>
        <w:br/>
        <w:t>1 cebola picada</w:t>
        <w:br/>
        <w:t>2 dentes de alho</w:t>
        <w:br/>
        <w:t>1 tablete de caldo de feijão</w:t>
        <w:br/>
        <w:t>1 colher (sopa) de colorau</w:t>
        <w:br/>
        <w:t>1 folha de louro</w:t>
        <w:br/>
        <w:t>3 xícaras (chá) de feijão preto cozido</w:t>
        <w:br/>
        <w:t>1 litro de água</w:t>
        <w:br/>
        <w:t>Sal a gosto</w:t>
        <w:br/>
        <w:t>Pimenta-do-reino a gosto</w:t>
        <w:br/>
        <w:t>Salsinha picada a gosto</w:t>
      </w:r>
    </w:p>
    <w:p>
      <w:r>
        <w:t>Modo de preparo:</w:t>
        <w:br/>
        <w:t>Em uma panela, aqueça o azeite e frite o bacon. Acrescente a cebola, o  alho</w:t>
        <w:br/>
        <w:t>e doure-os. Junte o tablete de  caldo  de  feijão,  o  colorau,  o  louro  e</w:t>
        <w:br/>
        <w:t>misture bem. Bata  no  liquidificador  o  feijão  com  a  água  e  junte  ao</w:t>
        <w:br/>
        <w:t>refogado. Misture e deixe ferver. Por fim, tempere com o sal, a  pimenta-do-</w:t>
        <w:br/>
        <w:t>reino e misture com a salsinha.</w:t>
      </w:r>
    </w:p>
    <w:p>
      <w:r>
        <w:t>25 minutos</w:t>
        <w:br/>
        <w:t>6 porções</w:t>
      </w:r>
    </w:p>
    <w:p>
      <w:r>
        <w:t>Fonte: Jornal Hoje em Dia</w:t>
        <w:br/>
        <w:t>* receita cedida pela site Edu Guedes.</w:t>
      </w:r>
    </w:p>
    <w:p>
      <w:pPr>
        <w:pStyle w:val="Heading2"/>
      </w:pPr>
      <w:r>
        <w:t>CAMARÃO CROCANTE</w:t>
      </w:r>
    </w:p>
    <w:p>
      <w:r>
        <w:rPr>
          <w:i/>
          <w:sz w:val="16"/>
        </w:rPr>
        <w:t>Origem: CULINÁRIA-20261018T233200Z-1-001/CULINÁRIA/Receitas Celular/Receitas/CAMARÃO CROCANTE.doc</w:t>
      </w:r>
    </w:p>
    <w:p>
      <w:r>
        <w:t>CAMARÃO CROCANTE</w:t>
      </w:r>
    </w:p>
    <w:p>
      <w:r>
        <w:t>Rendimento 1 porção | Tempo de preparo 30 min</w:t>
      </w:r>
    </w:p>
    <w:p>
      <w:r>
        <w:t>Ingredientes</w:t>
      </w:r>
    </w:p>
    <w:p>
      <w:r>
        <w:t>Camarão</w:t>
      </w:r>
    </w:p>
    <w:p>
      <w:r>
        <w:t>4 camarões graúdos;</w:t>
      </w:r>
    </w:p>
    <w:p>
      <w:r>
        <w:t>50 g de farinha de trigo;</w:t>
      </w:r>
    </w:p>
    <w:p>
      <w:r>
        <w:t>1 ovo;</w:t>
      </w:r>
    </w:p>
    <w:p>
      <w:r>
        <w:t>150 g de farinha panko (ideal para o preparo de empanados crocantes, é uma</w:t>
        <w:br/>
        <w:t>variação oriental da nossa farinha de rosca, que pode ser usada em</w:t>
        <w:br/>
        <w:t>substituição);</w:t>
      </w:r>
    </w:p>
    <w:p>
      <w:r>
        <w:t>Sal a gosto;</w:t>
      </w:r>
    </w:p>
    <w:p>
      <w:r>
        <w:t>150 g de purê de mandioquinha;</w:t>
      </w:r>
    </w:p>
    <w:p>
      <w:r>
        <w:t>30 g de molho de maracujá.</w:t>
      </w:r>
    </w:p>
    <w:p>
      <w:r>
        <w:t>Purê de mandioquinha</w:t>
      </w:r>
    </w:p>
    <w:p>
      <w:r>
        <w:t>500 g de mandioquinha;</w:t>
      </w:r>
    </w:p>
    <w:p>
      <w:r>
        <w:t>50 ml de leite;</w:t>
      </w:r>
    </w:p>
    <w:p>
      <w:r>
        <w:t>30 g de manteiga;</w:t>
      </w:r>
    </w:p>
    <w:p>
      <w:r>
        <w:t>Sal a gosto.</w:t>
      </w:r>
    </w:p>
    <w:p>
      <w:r>
        <w:t>Molho de maracujá</w:t>
      </w:r>
    </w:p>
    <w:p>
      <w:r>
        <w:t>300 ml de suco de maracujá (sem açúcar);</w:t>
      </w:r>
    </w:p>
    <w:p>
      <w:r>
        <w:t>1 colher (sopa) de açúcar;</w:t>
      </w:r>
    </w:p>
    <w:p>
      <w:r>
        <w:t>1 colher (sopa) de mel;</w:t>
      </w:r>
    </w:p>
    <w:p>
      <w:r>
        <w:t>1 colher (sobremesa) de gengibre ralado.</w:t>
      </w:r>
    </w:p>
    <w:p>
      <w:r>
        <w:t>Montagem</w:t>
      </w:r>
    </w:p>
    <w:p>
      <w:r>
        <w:t>4 folhas de manjericão fritas;</w:t>
      </w:r>
    </w:p>
    <w:p>
      <w:r>
        <w:t>mandioquinha a gosto, fatiada bem fininha e frita.</w:t>
      </w:r>
    </w:p>
    <w:p>
      <w:r>
        <w:t>Modo de preparo</w:t>
      </w:r>
    </w:p>
    <w:p>
      <w:r>
        <w:t>Camarão</w:t>
      </w:r>
    </w:p>
    <w:p>
      <w:r>
        <w:t>Limpe os camarões e tempere com sal. Passe na farinha de trigo, depois no</w:t>
        <w:br/>
        <w:t>ovo e, em seguida, empane com a farinha panko (ou de rosca).</w:t>
      </w:r>
    </w:p>
    <w:p>
      <w:r>
        <w:t>Frite em óleo quente e sirva com o purê e o molho.</w:t>
      </w:r>
    </w:p>
    <w:p>
      <w:r>
        <w:t>Purê de mandioquinha</w:t>
      </w:r>
    </w:p>
    <w:p>
      <w:r>
        <w:t>Cozinhe a mandioquinha em água com sal e passe no espremedor. Em uma panela</w:t>
        <w:br/>
        <w:t>à parte, ferva o leite com a manteiga. Despeje, aos poucos, o leite fervido</w:t>
        <w:br/>
        <w:t>na madioquinha espremida e mexa até a mistura ficar homogênea. Acerte o</w:t>
        <w:br/>
        <w:t>sal. Se não for fazer mais porções, pode guardar o que sobrou na geladeira</w:t>
        <w:br/>
        <w:t>por até três dias.</w:t>
      </w:r>
    </w:p>
    <w:p>
      <w:r>
        <w:t>Molho de maracujá</w:t>
      </w:r>
    </w:p>
    <w:p>
      <w:r>
        <w:t>Coloque todos os ingredientes em uma panela e deixe no fogo até reduzir à</w:t>
        <w:br/>
        <w:t>metade. Coe e sirva frio. Se estiver fazendo apenas uma porção, guarde o</w:t>
        <w:br/>
        <w:t>que sobrar na geladeira. Pode ser usado como molho para salada.</w:t>
      </w:r>
    </w:p>
    <w:p>
      <w:r>
        <w:t>Montagem</w:t>
      </w:r>
    </w:p>
    <w:p>
      <w:r>
        <w:t>Coloque o molho frio no fundo do prato, formando desenhos. Com um bico de</w:t>
        <w:br/>
        <w:t>confeiteiro, faça quatro montinhos de purê, dispostos com a mesma distância</w:t>
        <w:br/>
        <w:t>entre eles. Em cada um, encaixe um camarão “em pé”. Enfeite com 1 folha de</w:t>
        <w:br/>
        <w:t>manjericão em cada e salpique com a mandioquinha fatiada frita.</w:t>
      </w:r>
    </w:p>
    <w:p>
      <w:r>
        <w:t>Fonte: Revista Casa e Comida</w:t>
      </w:r>
    </w:p>
    <w:p>
      <w:r>
        <w:t>http://revistacasaejardim.globo.com/Casa-e-Comida/Receitas/Pratos-</w:t>
        <w:br/>
        <w:t>principais/Peixe-e-frutos-do-mar/noticia/2013/11/camarao-crocante.html</w:t>
      </w:r>
    </w:p>
    <w:p>
      <w:pPr>
        <w:pStyle w:val="Heading2"/>
      </w:pPr>
      <w:r>
        <w:t>CAROLINAS RECHEADAS COM CREME DE PALMITO E CAMARÃO</w:t>
      </w:r>
    </w:p>
    <w:p>
      <w:r>
        <w:rPr>
          <w:i/>
          <w:sz w:val="16"/>
        </w:rPr>
        <w:t>Origem: CULINÁRIA-20261018T233200Z-1-001/CULINÁRIA/Receitas Celular/Receitas/CAROLINAS RECHEADAS COM CREME DE PALMITO E CAMARÃO.doc</w:t>
      </w:r>
    </w:p>
    <w:p>
      <w:r>
        <w:t>CAROLINAS RECHEADAS COM CREME DE PALMITO E CAMARÃO</w:t>
      </w:r>
    </w:p>
    <w:p>
      <w:r>
        <w:t>Rendimento 30 unidades (5 g cada uma) | Tempo de preparo 2h20</w:t>
      </w:r>
    </w:p>
    <w:p>
      <w:r>
        <w:t>Ingredientes</w:t>
      </w:r>
    </w:p>
    <w:p>
      <w:r>
        <w:t>8 colheres (sopa) de farinha de trigo;</w:t>
      </w:r>
    </w:p>
    <w:p>
      <w:r>
        <w:t>1 ½ colher (chá) de sal;</w:t>
      </w:r>
    </w:p>
    <w:p>
      <w:r>
        <w:t>1 colher (chá) de açúcar;</w:t>
      </w:r>
    </w:p>
    <w:p>
      <w:r>
        <w:t>2 ½ colheres (sopa) de manteiga sem sal;</w:t>
      </w:r>
    </w:p>
    <w:p>
      <w:r>
        <w:t>2 ovos;</w:t>
      </w:r>
    </w:p>
    <w:p>
      <w:r>
        <w:t>½ xícara de água;</w:t>
      </w:r>
    </w:p>
    <w:p>
      <w:r>
        <w:t>350 g de camarões médios;</w:t>
      </w:r>
    </w:p>
    <w:p>
      <w:r>
        <w:t>1 colher (café) de pimenta-do-reino branca moída na hora;</w:t>
      </w:r>
    </w:p>
    <w:p>
      <w:r>
        <w:t>3 ½ colheres (sopa) de azeite;</w:t>
      </w:r>
    </w:p>
    <w:p>
      <w:r>
        <w:t>125 g de palmito picado;</w:t>
      </w:r>
    </w:p>
    <w:p>
      <w:r>
        <w:t>½ colher (café) de noz-moscada;</w:t>
      </w:r>
    </w:p>
    <w:p>
      <w:r>
        <w:t>2 colheres (sopa) de cebola ralada;</w:t>
      </w:r>
    </w:p>
    <w:p>
      <w:r>
        <w:t>½ xícara de leite;</w:t>
      </w:r>
    </w:p>
    <w:p>
      <w:r>
        <w:t>1 colher (chá) de farinha de trigo;</w:t>
      </w:r>
    </w:p>
    <w:p>
      <w:r>
        <w:t>½ colher (sopa) de ciboulette;</w:t>
      </w:r>
    </w:p>
    <w:p>
      <w:r>
        <w:t>Modo de preparo</w:t>
      </w:r>
    </w:p>
    <w:p>
      <w:r>
        <w:t>Carolinas (massa choux)</w:t>
      </w:r>
    </w:p>
    <w:p>
      <w:r>
        <w:t>Peneire a farinha, ½ colher (chá) de sal e o açúcar juntos.</w:t>
      </w:r>
    </w:p>
    <w:p>
      <w:r>
        <w:t>Leve 2 colheres (sopa) de manteiga e a água para ferver. Quando a água</w:t>
        <w:br/>
        <w:t>ferver e a manteiga estiver toda derretida, coloque de uma só vez a farinha</w:t>
        <w:br/>
        <w:t>misturada anteriormente e mexa com colher de pau, até que se forme uma</w:t>
        <w:br/>
        <w:t>massa lisa e homogênea. Continue mexendo até que a massa desgrude da</w:t>
        <w:br/>
        <w:t>panela.</w:t>
      </w:r>
    </w:p>
    <w:p>
      <w:r>
        <w:t>Retire do fogo e reserve por aproximadamente 20 minutos, sem mexer, para</w:t>
        <w:br/>
        <w:t>que a massa esfrie e não cozinhe os ovos que serão adicionados depois.</w:t>
      </w:r>
    </w:p>
    <w:p>
      <w:r>
        <w:t>Depois de fria, bata a massa na batedeira, incorporando os ovos uma um.</w:t>
        <w:br/>
        <w:t>Somente retire da batedeira depois que a massa estiver lisa e homogênea.</w:t>
      </w:r>
    </w:p>
    <w:p>
      <w:r>
        <w:t>Coloque-a em um saco de confeitar com bico estrela pequeno.</w:t>
      </w:r>
    </w:p>
    <w:p>
      <w:r>
        <w:t>Forre uma assadeira com papel-manteiga e molde as carolinas, dando 3 voltas</w:t>
        <w:br/>
        <w:t>de massa com o bico para cada uma.</w:t>
      </w:r>
    </w:p>
    <w:p>
      <w:r>
        <w:t>Asse em forno baixo por aproximadamente 1 hora ou até que as carolinas</w:t>
        <w:br/>
        <w:t>estejam douradas. Espere esfriar para rechear.</w:t>
      </w:r>
    </w:p>
    <w:p>
      <w:r>
        <w:t>Recheio de creme de palmito e camarão</w:t>
      </w:r>
    </w:p>
    <w:p>
      <w:r>
        <w:t>Limpe os camarões e corte-os em 4 pedaços. Refogue em 3 colheres (sopa) de</w:t>
        <w:br/>
        <w:t>azeite e tempere com ½ colher (chá) de sal e metade da pimenta. Reserve.</w:t>
      </w:r>
    </w:p>
    <w:p>
      <w:r>
        <w:t>Dissolva a farinha na metade do leite frio e reserve.</w:t>
      </w:r>
    </w:p>
    <w:p>
      <w:r>
        <w:t>Em uma panela, aqueça a manteiga e o azeite restantes, junte a cebola e</w:t>
        <w:br/>
        <w:t>refogue-a por 1 minuto.</w:t>
      </w:r>
    </w:p>
    <w:p>
      <w:r>
        <w:t>Fonte: Revista Casa e Comida</w:t>
      </w:r>
    </w:p>
    <w:p>
      <w:r>
        <w:t>http://revistacasaejardim.globo.com/Casa-e-</w:t>
        <w:br/>
        <w:t>Comida/Receitas/Acompanhamentos/noticia/2013/04/carolinas-recheadas-com-</w:t>
        <w:br/>
        <w:t>creme-de-palmito-e-camarao.html</w:t>
      </w:r>
    </w:p>
    <w:p>
      <w:pPr>
        <w:pStyle w:val="Heading2"/>
      </w:pPr>
      <w:r>
        <w:t>CHANTILLY CASEIRO</w:t>
      </w:r>
    </w:p>
    <w:p>
      <w:r>
        <w:rPr>
          <w:i/>
          <w:sz w:val="16"/>
        </w:rPr>
        <w:t>Origem: CULINÁRIA-20261018T233200Z-1-001/CULINÁRIA/CHANTILLY CASEIRO.doc</w:t>
      </w:r>
    </w:p>
    <w:p>
      <w:r>
        <w:t>CHANTILLY CASEIRO</w:t>
      </w:r>
    </w:p>
    <w:p>
      <w:r>
        <w:t>Ingredientes</w:t>
      </w:r>
    </w:p>
    <w:p>
      <w:r>
        <w:t>500 ml de creme de leite fresco4 colheres (sopa) de açúcar</w:t>
      </w:r>
    </w:p>
    <w:p>
      <w:r>
        <w:t>Modo de preparo</w:t>
      </w:r>
    </w:p>
    <w:p>
      <w:r>
        <w:t>Coloque o creme de leite bem gelado e o açúcar na batedeira e bata até que</w:t>
        <w:br/>
        <w:t>o creme comece a fazer ondas.Bata mais um pouquinho, na velocidade mínima</w:t>
        <w:br/>
        <w:t>até chegar ao ponto (com ondas mais firmes) ou, se quiser, pode fazer na</w:t>
        <w:br/>
        <w:t>mão como apresentamos no vídeo abaixo.É preciso prestar atenção, pois, se</w:t>
        <w:br/>
        <w:t>passar do ponto, vira manteiga.Dicas: 1 - Use o creme de leite sempre bem</w:t>
        <w:br/>
        <w:t>gelado 2 - Coloque primeiro as 3 colheres de açúcar e prove depois de ter</w:t>
        <w:br/>
        <w:t>batido um pouco, se precisar, coloque mais açúcar.Lembre-se que a função do</w:t>
        <w:br/>
        <w:t>açúcar é só adoçar, ele não tem nenhuma função de encorpar o chantilly.3 -</w:t>
        <w:br/>
        <w:t>Se for servir com frutas ácidas, como morango, coloque uma colher de chá de</w:t>
        <w:br/>
        <w:t>essência de baunilha.4 - Se for servir com sorvete ou outra coisa doce,</w:t>
        <w:br/>
        <w:t>coloque gotas de limão, mas com cuidado, depois de ter batido, pois o</w:t>
        <w:br/>
        <w:t>chantilly pode voltar um pouco.5 - Se for fazer na mão, procure usar um</w:t>
        <w:br/>
        <w:t>recipiente de inox e, se quiser, enquanto estiver batendo, coloque o</w:t>
        <w:br/>
        <w:t>recipiente dentro de outro com pedras de gelo, de modo a manter o creme</w:t>
        <w:br/>
        <w:t>sempre bem gelado.</w:t>
      </w:r>
    </w:p>
    <w:p>
      <w:r>
        <w:t>Fonte: Cyber Cook</w:t>
      </w:r>
    </w:p>
    <w:p>
      <w:pPr>
        <w:pStyle w:val="Heading2"/>
      </w:pPr>
      <w:r>
        <w:t>CHANTILLY_ COMO BATER E SEUS SEGREDOS</w:t>
      </w:r>
    </w:p>
    <w:p>
      <w:r>
        <w:rPr>
          <w:i/>
          <w:sz w:val="16"/>
        </w:rPr>
        <w:t>Origem: CULINÁRIA-20261018T233200Z-1-001/CULINÁRIA/receitas e imagens para arrumar/CHANTILLY_ COMO BATER E SEUS SEGREDOS.doc</w:t>
      </w:r>
    </w:p>
    <w:p>
      <w:r>
        <w:t>CHANTILLY: COMO BATER E SEUS SEGREDOS</w:t>
      </w:r>
    </w:p>
    <w:p>
      <w:r>
        <w:t>Ingredientes</w:t>
      </w:r>
    </w:p>
    <w:p>
      <w:r>
        <w:t>500 ml de creme de leite fresco</w:t>
      </w:r>
    </w:p>
    <w:p>
      <w:r>
        <w:t>4 colheres de sopa açúcar refinado</w:t>
      </w:r>
    </w:p>
    <w:p>
      <w:r>
        <w:t>Essência</w:t>
      </w:r>
    </w:p>
    <w:p>
      <w:r>
        <w:t>Como bater o chantilly</w:t>
      </w:r>
    </w:p>
    <w:p>
      <w:r>
        <w:t>Na véspera, coloque tigela, pás da batedeira e o creme de leite na</w:t>
        <w:br/>
        <w:t>geladeira.</w:t>
      </w:r>
    </w:p>
    <w:p>
      <w:r>
        <w:t>Bata os ingredientes na batedeira em velocidade baixa.</w:t>
      </w:r>
    </w:p>
    <w:p>
      <w:r>
        <w:t>Assim que o creme começar a encorpar, vá acrescentando a essência e o</w:t>
        <w:br/>
        <w:t>açúcar aos poucos sem parar de bater.</w:t>
      </w:r>
    </w:p>
    <w:p>
      <w:r>
        <w:t>Quando perceber que o creme já está firme; desligue a batedeira. Se bater</w:t>
        <w:br/>
        <w:t>demais, vira manteiga.</w:t>
      </w:r>
    </w:p>
    <w:p>
      <w:r>
        <w:t>Segredos</w:t>
      </w:r>
    </w:p>
    <w:p>
      <w:r>
        <w:t>O creme de leite fresco é pasteurizado e vendido em garrafinhas plásticas.</w:t>
        <w:br/>
        <w:t>Seu teor de gordura é de aproximadamente 35%.</w:t>
      </w:r>
    </w:p>
    <w:p>
      <w:r>
        <w:t>O chantilly deve ser feito com o creme de leite fresco por causa do teor de</w:t>
        <w:br/>
        <w:t>gordura. É o legítimo chantilly.</w:t>
      </w:r>
    </w:p>
    <w:p>
      <w:r>
        <w:t>O creme de leite fresco é encontrado em hipermercados e grandes padarias.</w:t>
      </w:r>
    </w:p>
    <w:p>
      <w:r>
        <w:t>Pode colocar papel de arroz em bolos confeitados com  chantily.</w:t>
      </w:r>
    </w:p>
    <w:p>
      <w:r>
        <w:t>Pode acrescentar chocolate em pó no chantilly.</w:t>
      </w:r>
    </w:p>
    <w:p>
      <w:r>
        <w:t>Dicas de Mãe</w:t>
      </w:r>
    </w:p>
    <w:p>
      <w:r>
        <w:t>Para tingir o chantilly</w:t>
      </w:r>
    </w:p>
    <w:p>
      <w:r>
        <w:t>Antes de começar a receita, separe todos os ingredientes.</w:t>
      </w:r>
    </w:p>
    <w:p>
      <w:r>
        <w:t>Não utilize corante líquido. Utilize o corante SoftGel Mix porque esse não</w:t>
        <w:br/>
        <w:t>desestabiliza o chantilly. Acrescente o corante quando o chantilly estiver</w:t>
        <w:br/>
        <w:t>quase pronto. Se colocar no início o corante vai perdendo a cor. Utilize</w:t>
        <w:br/>
        <w:t>sempre um tom acima da cor desejada porque a tendência é o corante dar uma</w:t>
        <w:br/>
        <w:t>“desbotada” depois de algum tempo.</w:t>
      </w:r>
    </w:p>
    <w:p>
      <w:r>
        <w:t>Para conseguir a cor pink</w:t>
      </w:r>
    </w:p>
    <w:p>
      <w:r>
        <w:t>A sugestão é utilizar em quantidade pequena a cor roxo com rosa até atingir</w:t>
        <w:br/>
        <w:t>o objetivo ou a calda da cereja ao marasquino.</w:t>
      </w:r>
    </w:p>
    <w:p>
      <w:r>
        <w:t>Fonte: Receitas de Mãe</w:t>
      </w:r>
    </w:p>
    <w:p>
      <w:pPr>
        <w:pStyle w:val="Heading2"/>
      </w:pPr>
      <w:r>
        <w:t>CHURROS CASEIROS I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4b68bc961c0f19fdbd106cdbecb5b3.jp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churros-caseiro-f8-18651-4096.jpg</w:t>
      </w:r>
    </w:p>
    <w:p>
      <w:r>
        <w:rPr>
          <w:i/>
          <w:sz w:val="16"/>
        </w:rPr>
        <w:t>Origem: CULINÁRIA-20261018T233200Z-1-001/CULINÁRIA/Receitas Celular/Receitas/CHURROS CASEIROS I.doc</w:t>
      </w:r>
    </w:p>
    <w:p>
      <w:r>
        <w:t>CHURROS CASEIROS I</w:t>
        <w:br/>
        <w:t>Rendimento: 4 pessoas</w:t>
      </w:r>
    </w:p>
    <w:p>
      <w:r>
        <w:t>Ingredientes</w:t>
        <w:br/>
        <w:t>1/2 xícara de leite</w:t>
        <w:br/>
        <w:t>1/2 xícara de água</w:t>
        <w:br/>
        <w:t>3 colheres de sopa de margarina</w:t>
        <w:br/>
        <w:t>2 colheres de chá de açúcar</w:t>
        <w:br/>
        <w:t>pitada de sal</w:t>
        <w:br/>
        <w:t>1/2 colher de chá de extrato de baunilha</w:t>
        <w:br/>
        <w:t>1 xícara de farinha de trigo</w:t>
        <w:br/>
        <w:t>Óleo para fritar</w:t>
        <w:br/>
        <w:t>1/2 xícara de açúcar para polvilhar</w:t>
        <w:br/>
        <w:t>2 colheres de chá de canela em pó para polvilhar</w:t>
      </w:r>
    </w:p>
    <w:p>
      <w:r>
        <w:t>Modo de preparo</w:t>
        <w:br/>
        <w:t>Em uma panela média misture o leite, a água, a margarina, o  açúcar,  sal  e</w:t>
        <w:br/>
        <w:t>deixe ferver.</w:t>
        <w:br/>
        <w:t>Depois que levantar  fervura,  retire  do  fogo,  misture  a  baunilha  e  a</w:t>
        <w:br/>
        <w:t>farinha, mexa com uma espátula de silicone até a massa ficar homogênea.</w:t>
      </w:r>
    </w:p>
    <w:p>
      <w:r>
        <w:t>Coloque a massa no saco de confeiteiro com o bico pitanga  (caso  não  tenha</w:t>
        <w:br/>
        <w:t>coloque em uma sacola plastica transparente e faça um  rolinho)  e  com  uma</w:t>
        <w:br/>
        <w:t>tesoura limpa, corte a massa em quadradinho pequenos e frite.</w:t>
        <w:br/>
        <w:t>Deixar fritar até dourar.</w:t>
      </w:r>
    </w:p>
    <w:p>
      <w:r>
        <w:t>Coloque o churros em um papel toalha para tirar o excesso do óleo.</w:t>
        <w:br/>
        <w:t>Em uma tigela pequena, misture o açúcar e canela.</w:t>
        <w:br/>
        <w:t>Jogue o churros ainda quente e polvilhe.</w:t>
        <w:br/>
        <w:t>Se preferir, sirva com chocolate derretido.</w:t>
      </w:r>
    </w:p>
    <w:p>
      <w:r>
        <w:t>Fonte: Cyber Cook</w:t>
        <w:br/>
        <w:t>http://m.cybercook.com.br/receita-de-churros-caseiro-r-7-18651.html</w:t>
      </w:r>
    </w:p>
    <w:p>
      <w:pPr>
        <w:pStyle w:val="Heading2"/>
      </w:pPr>
      <w:r>
        <w:t>DETOX SUCO ROSA</w:t>
      </w:r>
    </w:p>
    <w:p>
      <w:r>
        <w:rPr>
          <w:i/>
          <w:sz w:val="16"/>
        </w:rPr>
        <w:t>Origem: CULINÁRIA-20261018T233200Z-1-001/CULINÁRIA/Receitas Celular/Receitas/DETOX SUCO ROSA.doc</w:t>
      </w:r>
    </w:p>
    <w:p>
      <w:r>
        <w:t>DETOX SUCO ROSA</w:t>
      </w:r>
    </w:p>
    <w:p>
      <w:r>
        <w:t>Ingredientes</w:t>
        <w:br/>
        <w:t>1 colher de sopa de goji berry (deixar de molho na véspera)</w:t>
        <w:br/>
        <w:t>1 colher de sopa de beterraba crua</w:t>
        <w:br/>
        <w:t>1 colher de sopa de mirtilo fresco ou congelado</w:t>
        <w:br/>
        <w:t>1 colher de sopa de folha de hortelã</w:t>
        <w:br/>
        <w:t>50ml de suco de uva orgânico</w:t>
        <w:br/>
        <w:t>200ml de água de coco</w:t>
      </w:r>
    </w:p>
    <w:p>
      <w:r>
        <w:t>Modo de preparo</w:t>
        <w:br/>
        <w:t>Bata todos os ingredientes no liquidificador. Coe antes de servir.</w:t>
      </w:r>
    </w:p>
    <w:p>
      <w:r>
        <w:t>Fonte: Estadão</w:t>
        <w:br/>
        <w:t>http://m.estadao.com.br/noticias/vidaeestilo,suco-rosa-e-detox-e-ajuda-a-</w:t>
        <w:br/>
        <w:t>proteger-a-pele-dos-perigos-do-sol,1616308,0.htm</w:t>
      </w:r>
    </w:p>
    <w:p>
      <w:pPr>
        <w:pStyle w:val="Heading2"/>
      </w:pPr>
      <w:r>
        <w:t>DETOX SUCO VERDE</w:t>
      </w:r>
    </w:p>
    <w:p>
      <w:r>
        <w:rPr>
          <w:i/>
          <w:sz w:val="16"/>
        </w:rPr>
        <w:t>Origem: CULINÁRIA-20261018T233200Z-1-001/CULINÁRIA/Receitas Celular/Receitas/DETOX SUCO VERDE.doc</w:t>
      </w:r>
    </w:p>
    <w:p>
      <w:r>
        <w:t>DETOX SUCO VERDE</w:t>
      </w:r>
    </w:p>
    <w:p>
      <w:r>
        <w:t>Folha verde-escura: até dois  tipos  (couve,  rúcula,  brócolis,  espinafre,</w:t>
        <w:br/>
        <w:t>agrião).</w:t>
      </w:r>
    </w:p>
    <w:p>
      <w:r>
        <w:t>Fruta: até três  tipos  (maçã,  pera,  abacaxi,  laranja,  limão,  mexerica,</w:t>
        <w:br/>
        <w:t>morango, mirtilo, romã, melão, água de coco).</w:t>
      </w:r>
    </w:p>
    <w:p>
      <w:r>
        <w:t>Legume ou raiz: até  dois  tipos  (cenoura,  beterraba,  berinjela,  inhame,</w:t>
        <w:br/>
        <w:t>batata-yacon).</w:t>
      </w:r>
    </w:p>
    <w:p>
      <w:r>
        <w:t>Broto, semente  ou  castanha:  um  tipo  (alfafa,  moyashi,  linhaça,  chia,</w:t>
        <w:br/>
        <w:t>quinua, amaranto, castanha-do-pará).</w:t>
      </w:r>
    </w:p>
    <w:p>
      <w:r>
        <w:t>Erva fresca: um tipo (hortelã, manjericão).</w:t>
      </w:r>
    </w:p>
    <w:p>
      <w:r>
        <w:t>Especiaria: um tipo (gengibre, pimenta).</w:t>
      </w:r>
    </w:p>
    <w:p>
      <w:r>
        <w:t>Alga marinha (opcional): um tipo (kombu, spirulina em pó).</w:t>
      </w:r>
    </w:p>
    <w:p>
      <w:pPr>
        <w:pStyle w:val="Heading2"/>
      </w:pPr>
      <w:r>
        <w:t>FONDUE DE QUEIJO</w:t>
      </w:r>
    </w:p>
    <w:p>
      <w:r>
        <w:rPr>
          <w:i/>
          <w:sz w:val="16"/>
        </w:rPr>
        <w:t>Origem: CULINÁRIA-20261018T233200Z-1-001/CULINÁRIA/Receitas Celular/Receitas/FONDUE DE QUEIJO.doc</w:t>
      </w:r>
    </w:p>
    <w:p>
      <w:r>
        <w:t>FONDUE DE QUEIJO</w:t>
      </w:r>
    </w:p>
    <w:p>
      <w:r>
        <w:t>Rendimento Serve 8 pessoas Tempo de preparo 20 min</w:t>
      </w:r>
    </w:p>
    <w:p>
      <w:r>
        <w:t>Ingredientes</w:t>
      </w:r>
    </w:p>
    <w:p>
      <w:r>
        <w:t>800 g de queijo gruyère ralado;</w:t>
      </w:r>
    </w:p>
    <w:p>
      <w:r>
        <w:t>400 g de queijo emmenthal ralado;</w:t>
      </w:r>
    </w:p>
    <w:p>
      <w:r>
        <w:t>1 dente de alho descascado e partido ao meio;</w:t>
      </w:r>
    </w:p>
    <w:p>
      <w:r>
        <w:t>1 xícara (chá) de vinho branco;</w:t>
      </w:r>
    </w:p>
    <w:p>
      <w:r>
        <w:t>2 colheres (chá) de maisena;</w:t>
      </w:r>
    </w:p>
    <w:p>
      <w:r>
        <w:t>4 colheres (sopa) de leite;</w:t>
      </w:r>
    </w:p>
    <w:p>
      <w:r>
        <w:t>4 colheres (sopa) de vodca;</w:t>
      </w:r>
    </w:p>
    <w:p>
      <w:r>
        <w:t>3 pitadas de pimenta-do-reino;</w:t>
      </w:r>
    </w:p>
    <w:p>
      <w:r>
        <w:t>1 pitada de noz-moscada.</w:t>
      </w:r>
    </w:p>
    <w:p>
      <w:r>
        <w:t>Modo de preparo</w:t>
      </w:r>
    </w:p>
    <w:p>
      <w:r>
        <w:t>Esfregue o alho na parte interna de uma panela própria para fondue. Coloque</w:t>
        <w:br/>
        <w:t>o vinho e leve ao fogo até amornar.</w:t>
      </w:r>
    </w:p>
    <w:p>
      <w:r>
        <w:t>Reduza o fogo, junte os queijos e mexa bem, até que eles comecem a</w:t>
        <w:br/>
        <w:t>derreter.4 Adicione a maisena dissolvida no leite e continue a cozinhar,</w:t>
        <w:br/>
        <w:t>mexendo sem parar.</w:t>
      </w:r>
    </w:p>
    <w:p>
      <w:r>
        <w:t>Acrescente a vodca, a pimenta e a noz-moscada. Misture até ficar cremoso.</w:t>
        <w:br/>
        <w:t>Transfira a panela para o fogareiro e leve à mesa.</w:t>
      </w:r>
    </w:p>
    <w:p>
      <w:r>
        <w:t>Fonte: Revista Casa e Comida</w:t>
      </w:r>
    </w:p>
    <w:p>
      <w:r>
        <w:t>http://revistacasaejardim.globo.com/Casa-e-Comida/Receitas/Pratos-</w:t>
        <w:br/>
        <w:t>principais/Vegetariano/noticia/2014/03/fondue-de-queijo.html</w:t>
      </w:r>
    </w:p>
    <w:p>
      <w:pPr>
        <w:pStyle w:val="Heading2"/>
      </w:pPr>
      <w:r>
        <w:t>MOLHO BARBECUE</w:t>
      </w:r>
    </w:p>
    <w:p>
      <w:r>
        <w:rPr>
          <w:i/>
          <w:sz w:val="16"/>
        </w:rPr>
        <w:t>Origem: CULINÁRIA-20261018T233200Z-1-001/CULINÁRIA/Nova pasta/MOLHO BARBECUE.doc</w:t>
      </w:r>
    </w:p>
    <w:p>
      <w:r>
        <w:t>MOLHO BARBECUE</w:t>
      </w:r>
    </w:p>
    <w:p>
      <w:r>
        <w:t>Ingredientes</w:t>
        <w:br/>
        <w:t>5 colheres (sopa) de azeite</w:t>
        <w:br/>
        <w:t>3 unidades de cebola picadas</w:t>
        <w:br/>
        <w:t>2 dentes de alho esmagados</w:t>
        <w:br/>
        <w:t>200g de polpa de tomate</w:t>
        <w:br/>
        <w:t>4 colheres (sopa) de vinagre branco</w:t>
        <w:br/>
        <w:t>2 colheres (sopa) de molho inglês</w:t>
        <w:br/>
        <w:t>1 maço de tomilho</w:t>
        <w:br/>
        <w:t>1 folha de louro picada</w:t>
        <w:br/>
        <w:t>1 colher (chá) de mostarda</w:t>
        <w:br/>
        <w:t>2 colheres (sopa) de mel</w:t>
        <w:br/>
        <w:t>sal a gosto</w:t>
        <w:br/>
        <w:t>pimenta-do-reino branca a gosto</w:t>
        <w:br/>
        <w:t>2 xícaras (chá) de vinho branco secos</w:t>
      </w:r>
    </w:p>
    <w:p>
      <w:r>
        <w:t>Modo de preparo</w:t>
        <w:br/>
        <w:t>Aqueça o azeite, junte a cebola picada, o alho e refogue em fogo baixo.</w:t>
        <w:br/>
        <w:t>Quando começar a dourar, adicione a polpa  de  tomate,  o  vinagre  e  deixe</w:t>
        <w:br/>
        <w:t>fritar por 15 minutos.</w:t>
        <w:br/>
        <w:t>Acrescente o vinho, o molho inglês, o tomilho, o louro e a mostarda.</w:t>
        <w:br/>
        <w:t>Deixe ferver por 15 minutos, até obter um molho cremoso.</w:t>
        <w:br/>
        <w:t>Em seguida junte o mel, tempere com o sal e a pimenta  e  deixe  ferver  por</w:t>
        <w:br/>
        <w:t>mais alguns minutos.</w:t>
      </w:r>
    </w:p>
    <w:p>
      <w:r>
        <w:t>Fonte: Cyber Cook</w:t>
        <w:br/>
        <w:t>http://m.cybercook.com.br/molho-barbecue-r-10-9311.html</w:t>
      </w:r>
    </w:p>
    <w:p>
      <w:pPr>
        <w:pStyle w:val="Heading2"/>
      </w:pPr>
      <w:r>
        <w:t>MOLHO BRANCO</w:t>
      </w:r>
    </w:p>
    <w:p>
      <w:r>
        <w:rPr>
          <w:i/>
          <w:sz w:val="16"/>
        </w:rPr>
        <w:t>Origem: CULINÁRIA-20261018T233200Z-1-001/CULINÁRIA/Receitas Celular/Receitas/MOLHO BRANCO.doc</w:t>
      </w:r>
    </w:p>
    <w:p>
      <w:r>
        <w:t>Molho branco</w:t>
        <w:br/>
        <w:t>Receita de Edu Guedes</w:t>
      </w:r>
    </w:p>
    <w:p>
      <w:r>
        <w:t>Ingredientes</w:t>
      </w:r>
    </w:p>
    <w:p>
      <w:r>
        <w:t>Modo de preparo</w:t>
        <w:br/>
        <w:t>Aqueça 2 colheres de sopa de manteiga, 2 colheres  de  sopa  de  farinha  de</w:t>
        <w:br/>
        <w:t>trigo e ½ xícara de cebola ralada. Acrescente 3 xícaras de leite fervendo  e</w:t>
        <w:br/>
        <w:t>1 pacote de tempero de legumes.</w:t>
        <w:br/>
        <w:t>Adicione ½ xícara de parmesão ralado e mexa até engrossar.  Finalize  com  ½</w:t>
        <w:br/>
        <w:t>colher de café de noz moscada.</w:t>
      </w:r>
    </w:p>
    <w:p>
      <w:r>
        <w:t>Fonte: R7</w:t>
        <w:br/>
        <w:t>http://entretenimento.r7.com/hoje-em-dia/fotos/molho-branco-ou-de-tomate-</w:t>
        <w:br/>
        <w:t>edu-guedes-ensina-duas-receitas-saborosas-para-servir-com-macarrao-</w:t>
        <w:br/>
        <w:t>14082014#!/foto/5</w:t>
      </w:r>
    </w:p>
    <w:p>
      <w:pPr>
        <w:pStyle w:val="Heading2"/>
      </w:pPr>
      <w:r>
        <w:t>MOLHO DE QUEIJO AZUL PARA SALADA</w:t>
      </w:r>
    </w:p>
    <w:p>
      <w:r>
        <w:rPr>
          <w:i/>
          <w:sz w:val="16"/>
        </w:rPr>
        <w:t>Origem: CULINÁRIA-20261018T233200Z-1-001/CULINÁRIA/Receitas Celular/Receitas/MOLHO DE QUEIJO AZUL PARA SALADA.doc</w:t>
      </w:r>
    </w:p>
    <w:p>
      <w:r>
        <w:t>MOLHO DE QUEIJO AZUL PARA SALADA</w:t>
        <w:br/>
        <w:t>Rendimento: 6 pessoas</w:t>
      </w:r>
    </w:p>
    <w:p>
      <w:r>
        <w:t>Ingredientes</w:t>
        <w:br/>
        <w:t>1 copo de iogurte natural (170 g)</w:t>
        <w:br/>
        <w:t>3 colheres (sopa) de queijo azul (gorgonzola e roquefort)</w:t>
        <w:br/>
        <w:t>1 dente de alho</w:t>
        <w:br/>
        <w:t>1 pitada de sal</w:t>
        <w:br/>
        <w:t>1 colher (chá) de molho inglês</w:t>
      </w:r>
    </w:p>
    <w:p>
      <w:r>
        <w:t>Modo de Preparo</w:t>
        <w:br/>
        <w:t>Numa tigela, amasse o queijo com um garfo.</w:t>
        <w:br/>
        <w:t>Num pilão, amasse o alho com uma pitada de sal e transfira para a tigela.</w:t>
        <w:br/>
        <w:t>Junte à tigela o iogurte e o molho inglês e misture com  um  garfo,  batendo</w:t>
        <w:br/>
        <w:t>até formar um molho liso. Sirva em seguida.</w:t>
      </w:r>
    </w:p>
    <w:p>
      <w:r>
        <w:t>Fonte: Panelinha IG</w:t>
        <w:br/>
        <w:t>http://panelinha.ig.com.br/site_novo/receita/receita.php?id=300589</w:t>
      </w:r>
    </w:p>
    <w:p>
      <w:pPr>
        <w:pStyle w:val="Heading2"/>
      </w:pPr>
      <w:r>
        <w:t>Molho Rosé</w:t>
      </w:r>
    </w:p>
    <w:p>
      <w:r>
        <w:rPr>
          <w:i/>
          <w:sz w:val="16"/>
        </w:rPr>
        <w:t>Origem: CULINÁRIA-20261018T233200Z-1-001/CULINÁRIA/Receitas pc/Molho Rosé.docx</w:t>
      </w:r>
    </w:p>
    <w:p>
      <w:r>
        <w:t>Molho Rosé</w:t>
        <w:br/>
        <w:t>Ingredientes</w:t>
        <w:br/>
        <w:t>Maionese</w:t>
        <w:br/>
        <w:t>Catchup</w:t>
        <w:br/>
        <w:t>Mostarda</w:t>
        <w:br/>
        <w:t>Modo de preparo</w:t>
        <w:br/>
        <w:t>Bata no liquidificador todos os ingredientes</w:t>
        <w:br/>
        <w:t>Variação</w:t>
        <w:br/>
        <w:t>Ingredientes:</w:t>
        <w:br/>
        <w:t>3 colheres de sopa de catchup</w:t>
        <w:br/>
        <w:t>3/4 de xícara de chá de creme de leite (180ml)</w:t>
        <w:br/>
        <w:t>1 colher de sopa de suco de limão</w:t>
        <w:br/>
        <w:t>8 gotas de molho inglês.</w:t>
        <w:br/>
        <w:t>Modo de Preparar:</w:t>
        <w:br/>
        <w:t>Numa tigela média bata todos os ingredientes com o batedor de mão até obter um creme liso e homogêneo (cerca de 4 minutos).</w:t>
      </w:r>
    </w:p>
    <w:p>
      <w:pPr>
        <w:pStyle w:val="Heading2"/>
      </w:pPr>
      <w:r>
        <w:t>OMELETE</w:t>
      </w:r>
    </w:p>
    <w:p>
      <w:r>
        <w:rPr>
          <w:i/>
          <w:sz w:val="16"/>
        </w:rPr>
        <w:t>Origem: CULINÁRIA-20261018T233200Z-1-001/CULINÁRIA/Nova pasta/OMELETE.doc</w:t>
      </w:r>
    </w:p>
    <w:p>
      <w:r>
        <w:t>OMELETE</w:t>
      </w:r>
    </w:p>
    <w:p>
      <w:r>
        <w:t>Ingredientes</w:t>
        <w:br/>
        <w:t>2 unidades de ovo</w:t>
        <w:br/>
        <w:t>1 colher (sopa) de leite</w:t>
        <w:br/>
        <w:t>sal a gosto</w:t>
        <w:br/>
        <w:t>pimenta-do-reino branca a gosto</w:t>
        <w:br/>
        <w:t>1 colher (sopa) de manteiga</w:t>
      </w:r>
    </w:p>
    <w:p>
      <w:r>
        <w:t>Modo de preparo</w:t>
        <w:br/>
        <w:t>Bata ovos em uma tigela alta.</w:t>
        <w:br/>
        <w:t>Assim que as claras estiverem bem misturadas com as gemas, adicione o  leite</w:t>
        <w:br/>
        <w:t>e tempere com sal e pimenta.</w:t>
      </w:r>
    </w:p>
    <w:p>
      <w:r>
        <w:t>Aqueça a manteiga em uma frigideira, em fogo baixo.</w:t>
        <w:br/>
        <w:t>Quando estiver bem quente, coloque os ovos.</w:t>
      </w:r>
    </w:p>
    <w:p>
      <w:r>
        <w:t>Vire a frigideira sobre a chama com  movimentos  circulares,  para  espalhar</w:t>
        <w:br/>
        <w:t>bem a mistura de ovos.</w:t>
        <w:br/>
        <w:t>Sacuda a frigideira sobre o fogo para a omelete não grudar.</w:t>
        <w:br/>
        <w:t>Não espere a parte de cima endurecer.</w:t>
        <w:br/>
        <w:t>Assim que o fundo estiver começando a dourar, dobre ao meio  com  o  auxílio</w:t>
        <w:br/>
        <w:t>de uma espátula.</w:t>
      </w:r>
    </w:p>
    <w:p>
      <w:r>
        <w:t>Fonte: Cyber Cook</w:t>
        <w:br/>
        <w:t>http://m.cybercook.com.br/omelete-r-16-11783.html</w:t>
      </w:r>
    </w:p>
    <w:p>
      <w:pPr>
        <w:pStyle w:val="Heading2"/>
      </w:pPr>
      <w:r>
        <w:t>OVO À MILANESA COM MOLHO TÁRTARO</w:t>
      </w:r>
    </w:p>
    <w:p>
      <w:r>
        <w:rPr>
          <w:i/>
          <w:sz w:val="16"/>
        </w:rPr>
        <w:t>Origem: CULINÁRIA-20261018T233200Z-1-001/CULINÁRIA/Nova pasta/OVO À MILANESA COM MOLHO TÁRTARO.doc</w:t>
      </w:r>
    </w:p>
    <w:p>
      <w:r>
        <w:t>OVO À MILANESA COM MOLHO TÁRTARO</w:t>
        <w:br/>
        <w:t>Rendimento: 4 pessoas | Tempo: 10 minutos</w:t>
      </w:r>
    </w:p>
    <w:p>
      <w:r>
        <w:t>Ingredientes</w:t>
        <w:br/>
        <w:t>4 ovos cozidos</w:t>
        <w:br/>
        <w:t>2 colheres (sopa) de farinha de trigo</w:t>
        <w:br/>
        <w:t>1 ovo batido</w:t>
        <w:br/>
        <w:t>2 colheres (sopa) de farinha de rosca</w:t>
        <w:br/>
        <w:t>Óleo, o suficiente para fritar</w:t>
      </w:r>
    </w:p>
    <w:p>
      <w:r>
        <w:t>Molho tártaro</w:t>
        <w:br/>
        <w:t>1 colher (sopa) de cebola picada</w:t>
        <w:br/>
        <w:t>2 colheres (sopa) de maionese</w:t>
        <w:br/>
        <w:t>1 colher (sopa) de alcaparra picada</w:t>
        <w:br/>
        <w:t>1 colher (sopa) de cenoura cortada em cubinhos</w:t>
        <w:br/>
        <w:t>1 colher (sopa) de pepino em conserva picado</w:t>
      </w:r>
    </w:p>
    <w:p>
      <w:r>
        <w:t>Modo de Preparo</w:t>
        <w:br/>
        <w:t>Passe cada ovo cozido na farinha de trigo, no ovo batido e, por  último,  na</w:t>
        <w:br/>
        <w:t>farinha de rosca. Frite os ovos no óleo quente para que  dourem  rapidamente</w:t>
        <w:br/>
        <w:t>e coloque-os sobre papel absorvente para escorrer o excesso de  óleo.  Sirva</w:t>
        <w:br/>
        <w:t>com o molho tártaro.</w:t>
      </w:r>
    </w:p>
    <w:p>
      <w:r>
        <w:t>Molho tártaro</w:t>
        <w:br/>
        <w:t>Passe a cebola picada na água quente e, depois, na água fria. Escorra bem  e</w:t>
        <w:br/>
        <w:t>coloque a cebola em uma  tigela.  Acrescente  a  maionese,  a  alcaparra,  a</w:t>
        <w:br/>
        <w:t>cenoura, o pepino e misture bem.</w:t>
      </w:r>
    </w:p>
    <w:p>
      <w:r>
        <w:t>Fonte: Receitas Edu Guedes</w:t>
        <w:br/>
        <w:t>http://receitas.eduguedes.com.br/ovo-a-milanesa-com-molho-tartaro/</w:t>
      </w:r>
    </w:p>
    <w:p>
      <w:pPr>
        <w:pStyle w:val="Heading2"/>
      </w:pPr>
      <w:r>
        <w:t>PANETONE TRADICIONAL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f064cdfd2ae3110966108bce0d7f10.jp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panetone-tradicional-f8-71992-12550.jpeg</w:t>
      </w:r>
    </w:p>
    <w:p>
      <w:r>
        <w:rPr>
          <w:i/>
          <w:sz w:val="16"/>
        </w:rPr>
        <w:t>Origem: CULINÁRIA-20261018T233200Z-1-001/CULINÁRIA/Nova pasta/PANETONE TRADICIONAL.doc</w:t>
      </w:r>
    </w:p>
    <w:p>
      <w:r>
        <w:t>PANETONE TRADICIONAL</w:t>
        <w:br/>
        <w:t>Rendimento: 1 panetone grande (1 kg) ou 2 panetones médios (500 g)</w:t>
      </w:r>
    </w:p>
    <w:p>
      <w:r>
        <w:t>Ingredientes</w:t>
        <w:br/>
        <w:t>50 g fermento biológico</w:t>
        <w:br/>
        <w:t>4 colheres de sopa de água morna</w:t>
        <w:br/>
        <w:t>600 g farinha de trigo</w:t>
        <w:br/>
        <w:t>150 g açúcar</w:t>
        <w:br/>
        <w:t>0,5 g sal</w:t>
        <w:br/>
        <w:t>200 g manteiga</w:t>
        <w:br/>
        <w:t>5 ovos</w:t>
        <w:br/>
        <w:t>200 g uvas passas</w:t>
        <w:br/>
        <w:t>200 g frutas cristalizadas</w:t>
        <w:br/>
        <w:t>1 limão (raspa)</w:t>
        <w:br/>
        <w:t>1 colher de sobemesa de essência de panetone</w:t>
        <w:br/>
        <w:t>1 gema p/ pincelar</w:t>
        <w:br/>
        <w:t>óleo para untar a forma</w:t>
        <w:br/>
        <w:t>2 formas de papel p/ panetone (500 g)</w:t>
      </w:r>
    </w:p>
    <w:p>
      <w:r>
        <w:t>Modo de preparo</w:t>
        <w:br/>
        <w:t>Coloque a água morna e o fermento biológico num recipiente grande e  misture</w:t>
        <w:br/>
        <w:t>bem com uma colher.</w:t>
      </w:r>
    </w:p>
    <w:p>
      <w:r>
        <w:t>Acrescente ½ xícara (chá) de farinha e misture bem.</w:t>
      </w:r>
    </w:p>
    <w:p>
      <w:r>
        <w:t>Cubra com filme plástico e deixe  descansar  num  ambiente,  de  preferência</w:t>
        <w:br/>
        <w:t>morno, sem formação de corrente de ar, por  30  minutos  ou  até  que  tenha</w:t>
        <w:br/>
        <w:t>crescido bastante.</w:t>
      </w:r>
    </w:p>
    <w:p>
      <w:r>
        <w:t>Essa mistura  recebe  o  nome  de  esponja,  e  servirá  como  base  para  a</w:t>
        <w:br/>
        <w:t>massa.Enquanto a massa  descansa,  comece  a  preparar  os  ingredientes  do</w:t>
        <w:br/>
        <w:t>recheio.</w:t>
      </w:r>
    </w:p>
    <w:p>
      <w:r>
        <w:t>Coloque as frutas secas, as uvas passa, a essência de panetone e a  manteiga</w:t>
        <w:br/>
        <w:t>num recipiente e misture bem com as mãos até ficar uniforme.</w:t>
      </w:r>
    </w:p>
    <w:p>
      <w:r>
        <w:t>Coloque a farinha, o açúcar e  o  sal  numa  superfície  lisa,  formando  um</w:t>
        <w:br/>
        <w:t>vulcão.</w:t>
      </w:r>
    </w:p>
    <w:p>
      <w:r>
        <w:t>Abra um buraco no centro e acrescente os ovos e a esponja.</w:t>
      </w:r>
    </w:p>
    <w:p>
      <w:r>
        <w:t>Misture a massa com as mãos até ficar lisa e uniforme.</w:t>
      </w:r>
    </w:p>
    <w:p>
      <w:r>
        <w:t>Unte a superfície de trabalho e a massa com óleo.Abra a massa, com  as  mãos</w:t>
        <w:br/>
        <w:t>e acrescente o recheio.</w:t>
      </w:r>
    </w:p>
    <w:p>
      <w:r>
        <w:t>Trabalhe novamente a massa, amassando muito bem.</w:t>
      </w:r>
    </w:p>
    <w:p>
      <w:r>
        <w:t>Boleie a massa e coloque dentro da forma de papelão.</w:t>
      </w:r>
    </w:p>
    <w:p>
      <w:r>
        <w:t>Deixe crescer por 4 horas num local sem corrente de ar.</w:t>
      </w:r>
    </w:p>
    <w:p>
      <w:r>
        <w:t>Pincele a gema sobre a superfície do panetone.Ligue o forno  em  temperatura</w:t>
        <w:br/>
        <w:t>média (180 graus).</w:t>
      </w:r>
    </w:p>
    <w:p>
      <w:r>
        <w:t>Leve o panettone ao forno pré-aquecido e deixe assar por 50 minutos  ou  até</w:t>
        <w:br/>
        <w:t>que fique pronto.</w:t>
      </w:r>
    </w:p>
    <w:p>
      <w:r>
        <w:t>Para verificar se o panettone está assado, espete um palito.Se  sair  limpo,</w:t>
        <w:br/>
        <w:t>o panettone está pronto.</w:t>
      </w:r>
    </w:p>
    <w:p>
      <w:r>
        <w:t>Retire do forno e espere esfriar.</w:t>
      </w:r>
    </w:p>
    <w:p>
      <w:r>
        <w:t>Sirva com café, chá, refrigerantes ou champagne.</w:t>
      </w:r>
    </w:p>
    <w:p>
      <w:r>
        <w:t>Fonte: Cyber Cook</w:t>
      </w:r>
    </w:p>
    <w:p>
      <w:pPr>
        <w:pStyle w:val="Heading2"/>
      </w:pPr>
      <w:r>
        <w:t>PANETONE TRADICIONAL iG</w:t>
      </w:r>
    </w:p>
    <w:p>
      <w:r>
        <w:rPr>
          <w:i/>
          <w:sz w:val="16"/>
        </w:rPr>
        <w:t>Origem: CULINÁRIA-20261018T233200Z-1-001/CULINÁRIA/Nova pasta/PANETONE TRADICIONAL iG.doc</w:t>
      </w:r>
    </w:p>
    <w:p>
      <w:r>
        <w:t>PANETONE TRADICIONAL iG</w:t>
      </w:r>
    </w:p>
    <w:p>
      <w:r>
        <w:t>Ingredientes</w:t>
        <w:br/>
        <w:t>500g de farinha de trigo</w:t>
        <w:br/>
        <w:t>40g de fermento biológico</w:t>
        <w:br/>
        <w:t>100g de manteiga</w:t>
        <w:br/>
        <w:t>35g de leite em pó</w:t>
        <w:br/>
        <w:t>35g de mel</w:t>
        <w:br/>
        <w:t>100g de açúcar</w:t>
        <w:br/>
        <w:t>5 gemas</w:t>
        <w:br/>
        <w:t>5g de sal</w:t>
        <w:br/>
        <w:t>400g de frutas cristalizadas</w:t>
        <w:br/>
        <w:t>300g de uvas passas</w:t>
        <w:br/>
        <w:t>1 copo de água</w:t>
        <w:br/>
        <w:t>Essência de laranja a gosto</w:t>
      </w:r>
    </w:p>
    <w:p>
      <w:r>
        <w:t>Modo de preparo</w:t>
        <w:br/>
        <w:t>Misture o fermento biológico, 100 gramas de farinha de trigo e um  pouco  de</w:t>
        <w:br/>
        <w:t>água morna (3 colheres de sopa). A essa mistura dá-se  o  nome  de  esponja.</w:t>
        <w:br/>
        <w:t>Deixe-a descansar e crescer por cerca de 20 minutos em local seco e  coberto</w:t>
        <w:br/>
        <w:t>por um filme plástico.</w:t>
      </w:r>
    </w:p>
    <w:p>
      <w:r>
        <w:t>Em uma superfície lisa e limpa, despeje  a  farinha  e  abra  um  buraco  no</w:t>
        <w:br/>
        <w:t>centro, como um vulcãozinho. Acrescente os ingredientes um a um. Primeiro  a</w:t>
        <w:br/>
        <w:t>esponja, depois a manteiga e o leite em pó. Em seguida o mel, o açúcar e  as</w:t>
        <w:br/>
        <w:t>gemas. Por último, o sal e algumas gotinhas de essência de laranja.</w:t>
      </w:r>
    </w:p>
    <w:p>
      <w:r>
        <w:t>Com as mãos, misture os ingredientes do centro e vá incorporando aos  poucos</w:t>
        <w:br/>
        <w:t>a farinha que está em volta. Use uma pá de  silicone  se  achar  necessário.</w:t>
        <w:br/>
        <w:t>Mexa a massa e acrescente pequenas quantidades de  água,  aos  poucos,  para</w:t>
        <w:br/>
        <w:t>ajudar a dar o ponto.</w:t>
      </w:r>
    </w:p>
    <w:p>
      <w:r>
        <w:t>A massa deve ficar bem macia e lisa, com textura de véu ao ser esticada.  Se</w:t>
        <w:br/>
        <w:t>não conseguir obter essa textura com as mãos, use uma batedeira. Atenção,  é</w:t>
        <w:br/>
        <w:t>importante colocar a água aos poucos para não perder o ponto e  ficar  muito</w:t>
        <w:br/>
        <w:t>mole.</w:t>
      </w:r>
    </w:p>
    <w:p>
      <w:r>
        <w:t>Limpe a superfície de trabalho e  unte-a  com  óleo,  que  também  deve  ser</w:t>
        <w:br/>
        <w:t>passado nas mãos. Manipule a massa sem que  ela  grude  nos  dedos.  Abra  a</w:t>
        <w:br/>
        <w:t>massa e acrescente as frutas cristalizadas e a uva passa.</w:t>
      </w:r>
    </w:p>
    <w:p>
      <w:r>
        <w:t>Para três panetones grandes, divida a massa em três partes iguais  e  boleie</w:t>
        <w:br/>
        <w:t>com as mãos. Coloque cada uma  em  fôrmas  de  papel  e  deixe  crescer  por</w:t>
        <w:br/>
        <w:t>aproximadamente 50 minutos, até que dobrem o volume . Faça um corte em  cruz</w:t>
        <w:br/>
        <w:t>em cima do panetone e leve para assar em forno brando, a 180º C, de 40  a 50</w:t>
        <w:br/>
        <w:t>minutos.</w:t>
      </w:r>
    </w:p>
    <w:p>
      <w:r>
        <w:t>Fonte: iG</w:t>
        <w:br/>
        <w:t>http://receitas.ig.com.br/panetone-</w:t>
        <w:br/>
        <w:t>tradicional/4ee648a7fb3b72f057000058.html</w:t>
      </w:r>
    </w:p>
    <w:p>
      <w:pPr>
        <w:pStyle w:val="Heading2"/>
      </w:pPr>
      <w:r>
        <w:t>PENNE COM PROVOLONE</w:t>
      </w:r>
    </w:p>
    <w:p>
      <w:r>
        <w:drawing>
          <wp:inline xmlns:a="http://schemas.openxmlformats.org/drawingml/2006/main" xmlns:pic="http://schemas.openxmlformats.org/drawingml/2006/picture">
            <wp:extent cx="4389120" cy="4813874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68ca23d6560ec89342350768fef030.jp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813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penne-com-provolone-alho-po.jpeg</w:t>
      </w:r>
    </w:p>
    <w:p>
      <w:r>
        <w:rPr>
          <w:i/>
          <w:sz w:val="16"/>
        </w:rPr>
        <w:t>Origem: CULINÁRIA-20261018T233200Z-1-001/CULINÁRIA/Receitas Celular/Receitas/PENNE COM PROVOLONE.doc</w:t>
      </w:r>
    </w:p>
    <w:p>
      <w:r>
        <w:t>PENNE COM PROVOLONE, ALHO-PORÓ E TOMATE-CEREJA</w:t>
      </w:r>
    </w:p>
    <w:p>
      <w:r>
        <w:t>Rendimento 1 porção | Tempo de preparo 20 min</w:t>
      </w:r>
    </w:p>
    <w:p>
      <w:r>
        <w:t>Ingredientes</w:t>
      </w:r>
    </w:p>
    <w:p>
      <w:r>
        <w:t>120 g de penne (trigo duro) cozido em água abundante;</w:t>
      </w:r>
    </w:p>
    <w:p>
      <w:r>
        <w:t>3 colheres (sopa) de tomates-cerejas cortados em 4 partes;</w:t>
      </w:r>
    </w:p>
    <w:p>
      <w:r>
        <w:t>6 colheres (sopa) de azeite;</w:t>
      </w:r>
    </w:p>
    <w:p>
      <w:r>
        <w:t>50 g de provolone defumado;</w:t>
      </w:r>
    </w:p>
    <w:p>
      <w:r>
        <w:t>Sal a gosto;</w:t>
      </w:r>
    </w:p>
    <w:p>
      <w:r>
        <w:t>1/2 maço pequeno de manjericão;</w:t>
      </w:r>
    </w:p>
    <w:p>
      <w:r>
        <w:t>2 colheres (sopa) de cebola;</w:t>
      </w:r>
    </w:p>
    <w:p>
      <w:r>
        <w:t>1 alho-poró pequeno fatiado finamente.</w:t>
      </w:r>
    </w:p>
    <w:p>
      <w:r>
        <w:t>Modo de preparo</w:t>
      </w:r>
    </w:p>
    <w:p>
      <w:r>
        <w:t>Corte o provolone em cubos e toste-os ligeiramente numa frigideira.</w:t>
        <w:br/>
        <w:t>Reserve.</w:t>
      </w:r>
    </w:p>
    <w:p>
      <w:r>
        <w:t>Refogue a cebola e o alho-poró no azeite por 3 minutos. Acrescente o tomate</w:t>
        <w:br/>
        <w:t>e refogue por mais 1 minuto.</w:t>
      </w:r>
    </w:p>
    <w:p>
      <w:r>
        <w:t>Adicione 50 ml da água do cozimento da massa e o provolone. Corrija o sal</w:t>
        <w:br/>
        <w:t>e, com o molho já pronto, acrescente o manjericão, sem deixar ferver.</w:t>
      </w:r>
    </w:p>
    <w:p>
      <w:r>
        <w:t>Adicione a massa já cozida no molho e sirva.</w:t>
      </w:r>
    </w:p>
    <w:p>
      <w:r>
        <w:t>Fonte: Revista Casa e Comida</w:t>
      </w:r>
    </w:p>
    <w:p>
      <w:r>
        <w:t>http://revistacasaejardim.globo.com/Casa-e-Comida/Receitas/Pratos-</w:t>
        <w:br/>
        <w:t>principais/Massa-e-risoto/noticia/2013/06/penne-com-provolone-alho-poro-e-</w:t>
        <w:br/>
        <w:t>tomate-cereja.html</w:t>
      </w:r>
    </w:p>
    <w:p>
      <w:pPr>
        <w:pStyle w:val="Heading2"/>
      </w:pPr>
      <w:r>
        <w:t>PENNE COM PROVOLONE ALHO-PORÓ E TOMATE-CEREJA</w:t>
      </w:r>
    </w:p>
    <w:p>
      <w:r>
        <w:rPr>
          <w:i/>
          <w:sz w:val="16"/>
        </w:rPr>
        <w:t>Origem: CULINÁRIA-20261018T233200Z-1-001/CULINÁRIA/Receitas Celular/Receitas/PENNE COM PROVOLONE ALHO-PORÓ E TOMATE-CEREJA.doc</w:t>
      </w:r>
    </w:p>
    <w:p>
      <w:r>
        <w:t>PENNE COM PROVOLONE, ALHO-PORÓ E TOMATE-CEREJA</w:t>
        <w:br/>
        <w:t>Rendimento: 1 porção | Tempo de preparo: 20 min</w:t>
      </w:r>
    </w:p>
    <w:p>
      <w:r>
        <w:t>Ingredientes</w:t>
        <w:br/>
        <w:t>120g de penne (trigo duro) cozido em água abundante;</w:t>
        <w:br/>
        <w:t>3 colheres (sopa) de tomates-cerejas cortados em 4 partes;</w:t>
        <w:br/>
        <w:t>6 colheres (sopa) de azeite;</w:t>
        <w:br/>
        <w:t>50g de provolone defumado;</w:t>
        <w:br/>
        <w:t>Sal a gosto;</w:t>
        <w:br/>
        <w:t>1/2 maço pequeno de manjericão;</w:t>
        <w:br/>
        <w:t>2 colheres (sopa) de cebola;</w:t>
        <w:br/>
        <w:t>1 alho-poró pequeno fatiado finamente.</w:t>
      </w:r>
    </w:p>
    <w:p>
      <w:r>
        <w:t>Modo de preparo</w:t>
        <w:br/>
        <w:t>Corte  o  provolone  em  cubos  e  toste-os  ligeiramente  numa  frigideira.</w:t>
        <w:br/>
        <w:t>Reserve.</w:t>
      </w:r>
    </w:p>
    <w:p>
      <w:r>
        <w:t>Refogue a cebola e o alho-poró no azeite por 3 minutos. Acrescente o  tomate</w:t>
        <w:br/>
        <w:t>e refogue por mais 1 minuto. Adicione 50 ml da água do cozimento da massa  e</w:t>
        <w:br/>
        <w:t>o provolone.  Corrija  o  sal  e,  com  o  molho  já  pronto,  acrescente  o</w:t>
        <w:br/>
        <w:t>manjericão, sem deixar ferver.</w:t>
      </w:r>
    </w:p>
    <w:p>
      <w:r>
        <w:t>Adicione a massa já cozida no molho e sirva.</w:t>
      </w:r>
    </w:p>
    <w:p>
      <w:r>
        <w:t>Fonte: Revista Casa e Jardim/ Casa e Comida</w:t>
        <w:br/>
        <w:t>http://revistacasaejardim.globo.com/Casa-e-Comida/Receitas/Pratos-</w:t>
        <w:br/>
        <w:t>principais/Massa-e-risoto/noticia/2013/06/penne-com-provolone-alho-poro-e-</w:t>
        <w:br/>
        <w:t>tomate-cereja.html</w:t>
      </w:r>
    </w:p>
    <w:p>
      <w:pPr>
        <w:pStyle w:val="Heading2"/>
      </w:pPr>
      <w:r>
        <w:t>PIPOCA SEM ÓLEO</w:t>
      </w:r>
    </w:p>
    <w:p>
      <w:r>
        <w:rPr>
          <w:i/>
          <w:sz w:val="16"/>
        </w:rPr>
        <w:t>Origem: CULINÁRIA-20261018T233200Z-1-001/CULINÁRIA/Nova pasta/PIPOCA SEM ÓLEO.doc</w:t>
      </w:r>
    </w:p>
    <w:p>
      <w:r>
        <w:t>PIPOCA SEM ÓLEO</w:t>
      </w:r>
    </w:p>
    <w:p>
      <w:r>
        <w:t>Ingredientes:</w:t>
        <w:br/>
        <w:t>5 colheres de sopa de milho de pipoca</w:t>
        <w:br/>
        <w:t>5 colheres de sopa de água</w:t>
        <w:br/>
        <w:t>1 pitadinha de sal</w:t>
      </w:r>
    </w:p>
    <w:p>
      <w:r>
        <w:t>Modo de preparo:</w:t>
        <w:br/>
        <w:t>Coloque todos os ingredientes em um recipiente de vidro (alto) que possa  ir</w:t>
        <w:br/>
        <w:t>ao microondas e misture bem. Cubra com um filme plástico. Faça 4  furos  com</w:t>
        <w:br/>
        <w:t>o auxílio de um garfo. Coloque no microondas de 4  a  8  minutos  (varia  de</w:t>
        <w:br/>
        <w:t>aparelho para aparelho).</w:t>
      </w:r>
    </w:p>
    <w:p>
      <w:r>
        <w:t>Dica: Se é a primeira vez que você faz pipoca no microondas, fique perto  do</w:t>
        <w:br/>
        <w:t>aparelho e pare o tempo assim que a pipoca para de estourar, quando o  tempo</w:t>
        <w:br/>
        <w:t>entre um estouro e outro for maior que  2  segundos,  desligue  o  aparelho,</w:t>
        <w:br/>
        <w:t>pois já esta pronta a sua pipoca.</w:t>
      </w:r>
    </w:p>
    <w:p>
      <w:pPr>
        <w:pStyle w:val="Heading2"/>
      </w:pPr>
      <w:r>
        <w:t>PIRÃO DE GALO</w:t>
      </w:r>
    </w:p>
    <w:p>
      <w:r>
        <w:rPr>
          <w:i/>
          <w:sz w:val="16"/>
        </w:rPr>
        <w:t>Origem: CULINÁRIA-20261018T233200Z-1-001/CULINÁRIA/Novas Receitas/PIRÃO DE GALO.docx</w:t>
      </w:r>
    </w:p>
    <w:p>
      <w:r>
        <w:t>PIRÃO DE GALO</w:t>
        <w:br/>
        <w:t>Ingredientes</w:t>
        <w:br/>
        <w:t>Coentro fresco</w:t>
        <w:br/>
        <w:t>1 tomate médio</w:t>
        <w:br/>
        <w:t>1 cebola média</w:t>
        <w:br/>
        <w:t>1 unidade pimenta-do-reino branca</w:t>
        <w:br/>
        <w:t>Caldo de galinha</w:t>
        <w:br/>
        <w:t>4 ovos</w:t>
        <w:br/>
        <w:t>1,5 litro de água</w:t>
        <w:br/>
        <w:t>Colorau</w:t>
        <w:br/>
        <w:t>Azeite de oliva</w:t>
        <w:br/>
        <w:t>Farinha de mandioca</w:t>
        <w:br/>
        <w:t>Modo de preparo</w:t>
        <w:br/>
        <w:t>Ferva a água e acrescente o coentro, o tomate, a cebola e o pimentão. Em seguida, coloque o caldo de galinha, a pimenta, o azeite e o colorau.</w:t>
        <w:br/>
        <w:t>Quando estiver fervendo, quebre os ovos na panela e deixe ferver por dez minutos.</w:t>
        <w:br/>
        <w:t>Adicione a farinha até que a mistura atinja a consistência de um caldo grosso.</w:t>
        <w:br/>
        <w:t>Dica</w:t>
        <w:br/>
        <w:t>Sirva com carne de galo e arroz</w:t>
        <w:br/>
        <w:t>Fonte: Jornal Super Notícias</w:t>
      </w:r>
    </w:p>
    <w:p>
      <w:pPr>
        <w:pStyle w:val="Heading2"/>
      </w:pPr>
      <w:r>
        <w:t>PRETZEL</w:t>
      </w:r>
    </w:p>
    <w:p>
      <w:r>
        <w:drawing>
          <wp:inline xmlns:a="http://schemas.openxmlformats.org/drawingml/2006/main" xmlns:pic="http://schemas.openxmlformats.org/drawingml/2006/picture">
            <wp:extent cx="4389120" cy="2336144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e02e880b649d2696b992bc82a6ffdd.jp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36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pretzel.jpeg</w:t>
      </w:r>
    </w:p>
    <w:p>
      <w:r>
        <w:rPr>
          <w:i/>
          <w:sz w:val="16"/>
        </w:rPr>
        <w:t>Origem: CULINÁRIA-20261018T233200Z-1-001/CULINÁRIA/Nova pasta/PRETZEL.doc</w:t>
      </w:r>
    </w:p>
    <w:p>
      <w:r>
        <w:t>PRETZEL (ou BREZEL)</w:t>
        <w:br/>
        <w:t>Culinária alemã</w:t>
      </w:r>
    </w:p>
    <w:p>
      <w:r>
        <w:t>Ingredientes:</w:t>
        <w:br/>
        <w:t>1½ Tablete de Fermento Biológico</w:t>
        <w:br/>
        <w:t>1½ xícara (chá) de Água</w:t>
        <w:br/>
        <w:t>2 colheres (sopa) de Açúcar Mascavo</w:t>
        <w:br/>
        <w:t>5 xícaras (chá) de Farinha de Trigo</w:t>
        <w:br/>
        <w:t>Manteiga para Untar</w:t>
        <w:br/>
        <w:t>1 colher (chá) de Sal</w:t>
        <w:br/>
        <w:t>2½ xícaras (chá) de Água Morna</w:t>
        <w:br/>
        <w:t>3 colheres (sopa) de Bicarbonato de Sódio</w:t>
        <w:br/>
        <w:t>Sal Grosso a Gosto</w:t>
      </w:r>
    </w:p>
    <w:p>
      <w:r>
        <w:t>Preparo:</w:t>
        <w:br/>
        <w:t>1. Dissolva  o  fermento  em  1  1/2  xícara  (chá)  de  água.  Coloque  num</w:t>
        <w:br/>
        <w:t>recipiente grande e acrescente o açúcar. Mexa bem e  acrescente  a  farinha,</w:t>
        <w:br/>
        <w:t>aos poucos, e em seguida o sal. Misture a massa até  que  se  desprenda  das</w:t>
        <w:br/>
        <w:t>mãos. Se necessário acrescente mais farinha, sempre aos poucos.2.  Reserve a</w:t>
        <w:br/>
        <w:t>massa num recipiente e cubra. Deixe a massa descansar por cerca  de  1  hora</w:t>
        <w:br/>
        <w:t>ou até que dobre de volume.</w:t>
        <w:br/>
        <w:t>3. Pre-aqueça o forno em temperatura alta (200º). Unte 2 assadeiras  grandes</w:t>
        <w:br/>
        <w:t>com manteiga e farinha de trigo.</w:t>
        <w:br/>
        <w:t>4. Retire a massa do recipiente e divida-a  em  12  partes  iguais.  Estique</w:t>
        <w:br/>
        <w:t>cada porção, com a palma da mão, em forma de cordão.</w:t>
        <w:br/>
        <w:t>5. Dê forma  aos  cordões e  una  as  pontas.  Coloque  a  água  morna  e  o</w:t>
        <w:br/>
        <w:t>bicarbonato de sódio num recipiente e misture bem.  Despeje  a  mistura  num</w:t>
        <w:br/>
        <w:t>prato fundo.</w:t>
        <w:br/>
        <w:t>6. Mergulhe cada pretzel no banho de água morna  com  bicarbonato,  com  uma</w:t>
        <w:br/>
        <w:t>escumadeira, e coloque-os em seguida na assadeira untada. Deixe  os  pretzel</w:t>
        <w:br/>
        <w:t>crescerem mais uma vez por cerca de 15 minutos.</w:t>
        <w:br/>
        <w:t>7. Pincele com  manteiga  derretida  e  polvilhe  com  sal  grosso.  Leve  a</w:t>
        <w:br/>
        <w:t>assadeira ao forno pré-aquecido por cerca de 15 minutos ou  até  que  fiquem</w:t>
        <w:br/>
        <w:t>dourados.</w:t>
      </w:r>
    </w:p>
    <w:p>
      <w:r>
        <w:t>Fonte: Mundo Conectado</w:t>
      </w:r>
    </w:p>
    <w:p>
      <w:pPr>
        <w:pStyle w:val="Heading2"/>
      </w:pPr>
      <w:r>
        <w:t>RISOTO DE CAMARÃO</w:t>
      </w:r>
    </w:p>
    <w:p>
      <w:r>
        <w:rPr>
          <w:i/>
          <w:sz w:val="16"/>
        </w:rPr>
        <w:t>Origem: CULINÁRIA-20261018T233200Z-1-001/CULINÁRIA/Receitas Celular/Receitas/RISOTO DE CAMARÃO.doc</w:t>
      </w:r>
    </w:p>
    <w:p>
      <w:r>
        <w:t>RISOTO DE CAMARÃO</w:t>
        <w:br/>
        <w:t>Rendimento: 4 pessoas</w:t>
      </w:r>
    </w:p>
    <w:p>
      <w:r>
        <w:t>Ingredientes</w:t>
        <w:br/>
        <w:t>2 colheres (sopa) de manteiga</w:t>
        <w:br/>
        <w:t>1 colher (sopa) de azeite</w:t>
        <w:br/>
        <w:t>1 unidade de cebola picada</w:t>
        <w:br/>
        <w:t>1 xícara (chá) de champignon em conserva picado</w:t>
        <w:br/>
        <w:t>1 unidade de pimentão verde</w:t>
        <w:br/>
        <w:t>2 unidades de tomate picados, sem peles, sem sementes</w:t>
        <w:br/>
        <w:t>2 xícaras (chá) de arroz</w:t>
        <w:br/>
        <w:t>sal a gosto</w:t>
        <w:br/>
        <w:t>pimenta-do-reino preta a gosto</w:t>
        <w:br/>
        <w:t>1/2 xícara (chá) de vinho branco</w:t>
        <w:br/>
        <w:t>3 xícaras (chá) de caldo de galinha sem gordura</w:t>
        <w:br/>
        <w:t>2 colheres (sopa) de salsinha</w:t>
        <w:br/>
        <w:t>2 folhas de louro</w:t>
        <w:br/>
        <w:t>1 kg de camarão sete barbas</w:t>
      </w:r>
    </w:p>
    <w:p>
      <w:r>
        <w:t>Modo de preparo</w:t>
        <w:br/>
        <w:t>Numa panela grande aqueça o azeite e a manteiga; refogue a  cebola,  o  alho</w:t>
        <w:br/>
        <w:t>os cogumelos, o pimentão e os tomates.</w:t>
        <w:br/>
        <w:t>A seguir, coloque o arroz, sal e a pimenta.</w:t>
        <w:br/>
        <w:t>Frite bem.</w:t>
      </w:r>
    </w:p>
    <w:p>
      <w:r>
        <w:t>Junte o vinho e deixe ferver lentamente uns 5 minutos.</w:t>
        <w:br/>
        <w:t>Acrescente o caldo de galinha quente, a salsinha e a folha de louro.</w:t>
        <w:br/>
        <w:t>Cozinhe por mais ou menos 10 minutos mexendo de vez em quando.</w:t>
      </w:r>
    </w:p>
    <w:p>
      <w:r>
        <w:t>Adicione o camarão e cozinhe por mais uns 5 minutos  dependendo  do  tamanho</w:t>
        <w:br/>
        <w:t>do camarão.</w:t>
      </w:r>
    </w:p>
    <w:p>
      <w:r>
        <w:t>Retire a folha de louro e sirva imediatamente.</w:t>
      </w:r>
    </w:p>
    <w:p>
      <w:r>
        <w:t>Fonte: Cyber Cook</w:t>
        <w:br/>
        <w:t>http://m.cybercook.com.br/risoto-de-camarao-r-8-8216.html</w:t>
      </w:r>
    </w:p>
    <w:p>
      <w:pPr>
        <w:pStyle w:val="Heading2"/>
      </w:pPr>
      <w:r>
        <w:t>ROCAMBOLE DE MERENGUE E FRUTAS VERMELHAS</w:t>
      </w:r>
    </w:p>
    <w:p>
      <w:r>
        <w:rPr>
          <w:i/>
          <w:sz w:val="16"/>
        </w:rPr>
        <w:t>Origem: CULINÁRIA-20261018T233200Z-1-001/CULINÁRIA/Receitas Celular/Receitas/ROCAMBOLE DE MERENGUE E FRUTAS VERMELHAS.doc</w:t>
      </w:r>
    </w:p>
    <w:p>
      <w:r>
        <w:t>ROCAMBOLE DE MERENGUE E FRUTAS VERMELHAS</w:t>
      </w:r>
    </w:p>
    <w:p>
      <w:r>
        <w:t>Rendimento 1 rocambole | Tempo de preparo 40 min</w:t>
      </w:r>
    </w:p>
    <w:p>
      <w:r>
        <w:t>Ingredientes</w:t>
      </w:r>
    </w:p>
    <w:p>
      <w:r>
        <w:t>4 claras;</w:t>
      </w:r>
    </w:p>
    <w:p>
      <w:r>
        <w:t>300 g de açúcar de confeiteiro;</w:t>
      </w:r>
    </w:p>
    <w:p>
      <w:r>
        <w:t>10 ml de suco de limão siciliano;</w:t>
      </w:r>
    </w:p>
    <w:p>
      <w:r>
        <w:t>1 colher (sopa) de maisena;</w:t>
      </w:r>
    </w:p>
    <w:p>
      <w:r>
        <w:t>200 g de frutas vermelhas frescas ou congeladas (descongele e escorra antes</w:t>
        <w:br/>
        <w:t>de usar), ligeiramente  esmagadas;</w:t>
      </w:r>
    </w:p>
    <w:p>
      <w:r>
        <w:t>250 g de queijo mascarpone;</w:t>
      </w:r>
    </w:p>
    <w:p>
      <w:r>
        <w:t>açúcar refinado;</w:t>
      </w:r>
    </w:p>
    <w:p>
      <w:r>
        <w:t>manteiga para untar.</w:t>
      </w:r>
    </w:p>
    <w:p>
      <w:r>
        <w:t>Modo de preparo</w:t>
      </w:r>
    </w:p>
    <w:p>
      <w:r>
        <w:t>Preaqueça o forno a 160°C. Forre uma assadeira de 25 cm por 30 cm com papel-</w:t>
        <w:br/>
        <w:t>manteiga untado.</w:t>
      </w:r>
    </w:p>
    <w:p>
      <w:r>
        <w:t>Bata as claras em neve até formar picos moles. Adicione o açúcar de</w:t>
        <w:br/>
        <w:t>confeiteiro aos poucos, batendo sempre, até as claras ficarem brilhantes e</w:t>
        <w:br/>
        <w:t>espessas. Acrescente o suco de limão e a maisena e incorpore-os à mistura.</w:t>
      </w:r>
    </w:p>
    <w:p>
      <w:r>
        <w:t>Espalhe o merengue sobre a assadeira e asse por cerca de 20 minutos (ele</w:t>
        <w:br/>
        <w:t>deve ficar ligeiramente dourado). Deixe esfriar.</w:t>
      </w:r>
    </w:p>
    <w:p>
      <w:r>
        <w:t>Polvilhe açúcar refinado em uma folha de papel-manteiga, sobre um pano de</w:t>
        <w:br/>
        <w:t>prato limpo. Desenforme o merengue sobre o papel.</w:t>
      </w:r>
    </w:p>
    <w:p>
      <w:r>
        <w:t>Quando o merengue estiver completamente frio, espalhe uniformemente o</w:t>
        <w:br/>
        <w:t>mascarpone sobre ele e, em seguida, acrescente as frutas vermelhas. Enrole</w:t>
        <w:br/>
        <w:t>cuidadosamente o rocambole, com a ajuda do pano de prato e do papel-</w:t>
        <w:br/>
        <w:t>manteiga. Acomode-o numa tábua e deixe na geladeira por pelo menos uma hora</w:t>
        <w:br/>
        <w:t>antes de servir (levar o rocambole à geladeira enrolado no pano e no papel</w:t>
        <w:br/>
        <w:t>ajuda a manter o formato).</w:t>
      </w:r>
    </w:p>
    <w:p>
      <w:r>
        <w:t>Corte em fatias, decore com frutas vermelhas extras e sirva.</w:t>
      </w:r>
    </w:p>
    <w:p>
      <w:r>
        <w:t>Fonte: Revista Casa e Comida</w:t>
      </w:r>
    </w:p>
    <w:p>
      <w:pPr>
        <w:pStyle w:val="Heading2"/>
      </w:pPr>
      <w:r>
        <w:t>ROLINHO DE BERINJELA</w:t>
      </w:r>
    </w:p>
    <w:p>
      <w:r>
        <w:rPr>
          <w:i/>
          <w:sz w:val="16"/>
        </w:rPr>
        <w:t>Origem: CULINÁRIA-20261018T233200Z-1-001/CULINÁRIA/Nova pasta/ROLINHO DE BERINJELA.doc</w:t>
      </w:r>
    </w:p>
    <w:p>
      <w:r>
        <w:t>ROLINHO DE BERINJELA</w:t>
        <w:br/>
        <w:t>Rendimento: 10 pessoas | Tempo de preparo: 40 minutos</w:t>
      </w:r>
    </w:p>
    <w:p>
      <w:r>
        <w:t>Ingredientes</w:t>
        <w:br/>
        <w:t>5 berinjelas médias</w:t>
        <w:br/>
        <w:t>1 pacote de ricota</w:t>
        <w:br/>
        <w:t>4 colheres (sopa) de leite</w:t>
        <w:br/>
        <w:t>1 colher (sopa) de azeite de oliva</w:t>
        <w:br/>
        <w:t>sal a gosto</w:t>
        <w:br/>
        <w:t>pimenta-do-reino moída a gosto</w:t>
      </w:r>
    </w:p>
    <w:p>
      <w:r>
        <w:t>Modo de preparo</w:t>
        <w:br/>
        <w:t>Numa tigela, coloque a ricota, o leite, o azeite, sal e pimentaBata  com  um</w:t>
        <w:br/>
        <w:t>mixer ou batedeira até obter um creme homogêneo. Reserve.</w:t>
      </w:r>
    </w:p>
    <w:p>
      <w:r>
        <w:t>Lave e seque as berinjelas e, com uma faca bem afiada, corte-as  no  sentido</w:t>
        <w:br/>
        <w:t>do comprimento, em fatias de 0,5 cm  de  espessura.  Tempere  as  fatias  de</w:t>
        <w:br/>
        <w:t>berinjela com sal e pimenta-do-reino a gosto.</w:t>
      </w:r>
    </w:p>
    <w:p>
      <w:r>
        <w:t>Leve uma chapa de ferro, ou uma frigideira, ao  fogo  alto.  Quando  estiver</w:t>
        <w:br/>
        <w:t>bem quente, saindo fumaça, disponha algumas fatias de berinjela  sobre  ela.</w:t>
        <w:br/>
        <w:t>É importante que nenhuma fatia fique sobre  outra,  para  não  atrapalhar  o</w:t>
        <w:br/>
        <w:t>cozimento.</w:t>
      </w:r>
    </w:p>
    <w:p>
      <w:r>
        <w:t>Doure as berinjelas por cerca de 3 minutos ou até  que  fiquem  ligeiramente</w:t>
        <w:br/>
        <w:t>tostadas. Vire e  deixe  fritar  por  igual.  Retire  as  fatias  prontas  e</w:t>
        <w:br/>
        <w:t>transfira para uma tábua, sempre tomando cuidado para não deixar  uma  fatia</w:t>
        <w:br/>
        <w:t>sobre a outra.</w:t>
      </w:r>
    </w:p>
    <w:p>
      <w:r>
        <w:t>Coloque mais fatias para dourar na frigideira e repita  o  procedimento  até</w:t>
        <w:br/>
        <w:t>acabar a berinjela.</w:t>
        <w:br/>
        <w:t>Sobre cada fatia, coloque um pouco de creme de ricota e espalhe com a  ajuda</w:t>
        <w:br/>
        <w:t>de uma colher. Segure a ponta e enrole para formar o rolinho.</w:t>
        <w:br/>
        <w:t>Sirva os rolinhos frios.</w:t>
      </w:r>
    </w:p>
    <w:p>
      <w:r>
        <w:t>Fonte: Revista Casa e jardim</w:t>
        <w:br/>
        <w:t xml:space="preserve"> http://revistacasaejardim.globo.com/Casa-e-</w:t>
        <w:br/>
        <w:t>Comida/Receitas/Acompanhamentos/noticia/2014/04/rolinho-de-berinjela.html</w:t>
      </w:r>
    </w:p>
    <w:p>
      <w:pPr>
        <w:pStyle w:val="Heading2"/>
      </w:pPr>
      <w:r>
        <w:t>ROLINHO PRIMAVERA DE PATO</w:t>
      </w:r>
    </w:p>
    <w:p>
      <w:r>
        <w:rPr>
          <w:i/>
          <w:sz w:val="16"/>
        </w:rPr>
        <w:t>Origem: CULINÁRIA-20261018T233200Z-1-001/CULINÁRIA/Receitas Celular/Receitas/ROLINHO PRIMAVERA DE PATO.doc</w:t>
      </w:r>
    </w:p>
    <w:p>
      <w:r>
        <w:t>ROLINHO PRIMAVERA DE PATO</w:t>
      </w:r>
    </w:p>
    <w:p>
      <w:r>
        <w:t>Rendimento 16 unidades | Tempo de preparo 1 h 30 min</w:t>
      </w:r>
    </w:p>
    <w:p>
      <w:r>
        <w:t>Ingredientes</w:t>
      </w:r>
    </w:p>
    <w:p>
      <w:r>
        <w:t>2 colheres (sopa) de molho de ostra*;</w:t>
      </w:r>
    </w:p>
    <w:p>
      <w:r>
        <w:t>1 colher (sopa) de cinco especiarias-chinesas* (tempero em pó que mistura</w:t>
        <w:br/>
        <w:t>pimenta-do-reino, anis-estrelado, canela, cravo e funcho);</w:t>
      </w:r>
    </w:p>
    <w:p>
      <w:r>
        <w:t>1 colher (sopa) de óleo de amendoim;</w:t>
      </w:r>
    </w:p>
    <w:p>
      <w:r>
        <w:t>2 colheres (sopa) de shoyu;</w:t>
      </w:r>
    </w:p>
    <w:p>
      <w:r>
        <w:t>2 colheres (sopa) de Jerez seco;</w:t>
      </w:r>
    </w:p>
    <w:p>
      <w:r>
        <w:t>600 g de peito de pato;</w:t>
      </w:r>
    </w:p>
    <w:p>
      <w:r>
        <w:t>1 colher (sopa) de molho hoisin (molho picante e adocicado)*;</w:t>
      </w:r>
    </w:p>
    <w:p>
      <w:r>
        <w:t>1 cebolinha fatiada;</w:t>
      </w:r>
    </w:p>
    <w:p>
      <w:r>
        <w:t>16 folhas de massa pronta para rolinho primavera*;</w:t>
      </w:r>
    </w:p>
    <w:p>
      <w:r>
        <w:t>2 colheres (sopa) de amido de milho;</w:t>
      </w:r>
    </w:p>
    <w:p>
      <w:r>
        <w:t>óleo de amendoim.</w:t>
      </w:r>
    </w:p>
    <w:p>
      <w:r>
        <w:t>*À venda em lojas de produtos orientais.</w:t>
      </w:r>
    </w:p>
    <w:p>
      <w:r>
        <w:t>Modo de preparo</w:t>
      </w:r>
    </w:p>
    <w:p>
      <w:r>
        <w:t>Em uma tigela, misture os molhos de ostra e de soja, as cinco especiarias,</w:t>
        <w:br/>
        <w:t>o óleo de amendoim e o Jerez. Acrescente o peito de pato e misture, para</w:t>
        <w:br/>
        <w:t>cobrir bem a carne. Deixe marinar por 30 minutos. Retire a carne da</w:t>
        <w:br/>
        <w:t>marinada e coloque numa assadeira. Reserve o caldo.</w:t>
      </w:r>
    </w:p>
    <w:p>
      <w:r>
        <w:t>Preaqueça o forno a 180°C e asse a carne por 30 minutos. Retire, deixe</w:t>
        <w:br/>
        <w:t>descansar por 10 minutos, remova a pele e corte o peito em fatias bem</w:t>
        <w:br/>
        <w:t>fininhas. Misture as fatias de pato como molho hoisin e a cebolinha.</w:t>
        <w:br/>
        <w:t>Coloque uma colher da mistura sobre cada folha de massa. Pincele as</w:t>
        <w:br/>
        <w:t>beiradas comágua e enrole sobre o recheio.</w:t>
      </w:r>
    </w:p>
    <w:p>
      <w:r>
        <w:t>Faça uma pasta dissolvendo metade do amido de milho em 2 colheres (sopa) de</w:t>
        <w:br/>
        <w:t>água. Pincele as pontas dos rolinhos com a mistura para fechá-los bem.</w:t>
      </w:r>
    </w:p>
    <w:p>
      <w:r>
        <w:t>Aqueça o óleo de amendoim em uma wok ou frigideira. Frite os rolinhos no</w:t>
        <w:br/>
        <w:t>óleo até ficarem dourados e crocantes. Retire e escorra sobre papel-toalha.</w:t>
      </w:r>
    </w:p>
    <w:p>
      <w:r>
        <w:t>Ferva o caldo da marinada em uma panelinha. Dissolva o restante do amido de</w:t>
        <w:br/>
        <w:t>milho em 2 colheres (sopa) de água. Misture a pasta ao caldo e mexa até</w:t>
        <w:br/>
        <w:t>engrossar. Sirva com os rolinhos.</w:t>
      </w:r>
    </w:p>
    <w:p>
      <w:r>
        <w:t>Fonte: Revista Casa e Comida</w:t>
      </w:r>
    </w:p>
    <w:p>
      <w:pPr>
        <w:pStyle w:val="Heading2"/>
      </w:pPr>
      <w:r>
        <w:t>SALADA CROCANTE COM FILÉ-MIGNON</w:t>
      </w:r>
    </w:p>
    <w:p>
      <w:r>
        <w:rPr>
          <w:i/>
          <w:sz w:val="16"/>
        </w:rPr>
        <w:t>Origem: CULINÁRIA-20261018T233200Z-1-001/CULINÁRIA/Receitas Celular/Receitas/SALADA CROCANTE COM FILÉ-MIGNON.doc</w:t>
      </w:r>
    </w:p>
    <w:p>
      <w:r>
        <w:t>SALADA CROCANTE COM FILÉ-MIGNON</w:t>
      </w:r>
    </w:p>
    <w:p>
      <w:r>
        <w:drawing>
          <wp:inline xmlns:a="http://schemas.openxmlformats.org/drawingml/2006/main" xmlns:pic="http://schemas.openxmlformats.org/drawingml/2006/picture">
            <wp:extent cx="4389120" cy="58928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1e908833d1c058820ab6af2de6def2.jp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293-salada-crocante.jpg</w:t>
      </w:r>
    </w:p>
    <w:p>
      <w:r>
        <w:t>Ingredientes</w:t>
        <w:br/>
        <w:t>. 1/2 pepino sem as sementes e cortado em palitos</w:t>
        <w:br/>
        <w:t>. 1 pimenta dedo-de-moça sem as sementes e cortada em rodelas finas</w:t>
        <w:br/>
        <w:t>. 1 punhado de folhas de hortelã</w:t>
        <w:br/>
        <w:t>. 1 pé pequeno de alface-romana</w:t>
        <w:br/>
        <w:t>. 2 filés (150 g) de filé-mignon cortados em tiras</w:t>
        <w:br/>
        <w:t>. Sal e pimenta-do-reino moída na hora</w:t>
      </w:r>
    </w:p>
    <w:p>
      <w:r>
        <w:t>Molho</w:t>
        <w:br/>
        <w:t>. 1 dente de alho picado</w:t>
        <w:br/>
        <w:t>. 1 colher (sopa) de suco de limão</w:t>
        <w:br/>
        <w:t>. 2 colheres (sopa) de shoyu light</w:t>
      </w:r>
    </w:p>
    <w:p>
      <w:r>
        <w:t>Modo de preparo</w:t>
        <w:br/>
        <w:t>Primeiro prepare o molho. Misture o  alho,  o  suco  de  limão  e  o  shoyu.</w:t>
        <w:br/>
        <w:t>Reserve. Junte o pepino com a pimenta dedo-de-moça. Acrescente a  hortelã  e</w:t>
        <w:br/>
        <w:t>a alface. Misture bem e divida em dois pratos.</w:t>
      </w:r>
    </w:p>
    <w:p>
      <w:r>
        <w:t>Tempere as tiras de filé-mignon com sal e  pimenta-do-reino.  Grelhe  por  3</w:t>
        <w:br/>
        <w:t>minutos de cada lado em uma frigideira  antiaderente  bem  aquecida.  Espere</w:t>
        <w:br/>
        <w:t>amornar e adicione aos outros Ingredientes. Sirva com o molho à parte.</w:t>
      </w:r>
    </w:p>
    <w:p>
      <w:r>
        <w:t>Fonte: M de Mulher</w:t>
        <w:br/>
        <w:t>http://m.mdemulher.abril.com.br/receitas/salada-crocante-com-file-mignon</w:t>
        <w:br/>
        <w:t>Original: Boa Forma</w:t>
      </w:r>
    </w:p>
    <w:p>
      <w:pPr>
        <w:pStyle w:val="Heading2"/>
      </w:pPr>
      <w:r>
        <w:t>SALADA DE ATUM E AZEITONAS</w:t>
      </w:r>
    </w:p>
    <w:p>
      <w:r>
        <w:drawing>
          <wp:inline xmlns:a="http://schemas.openxmlformats.org/drawingml/2006/main" xmlns:pic="http://schemas.openxmlformats.org/drawingml/2006/picture">
            <wp:extent cx="4389120" cy="3539613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ae235a444758757565d25b2f9135f8.jp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39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salada-de-atum-com-azeitona.jpg</w:t>
      </w:r>
    </w:p>
    <w:p>
      <w:r>
        <w:drawing>
          <wp:inline xmlns:a="http://schemas.openxmlformats.org/drawingml/2006/main" xmlns:pic="http://schemas.openxmlformats.org/drawingml/2006/picture">
            <wp:extent cx="4389120" cy="3539613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ae235a444758757565d25b2f9135f8.jp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39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salada-de-atum-com-azeitona (1).jpg</w:t>
      </w:r>
    </w:p>
    <w:p>
      <w:r>
        <w:rPr>
          <w:i/>
          <w:sz w:val="16"/>
        </w:rPr>
        <w:t>Origem: CULINÁRIA-20261018T233200Z-1-001/CULINÁRIA/Receitas Celular/Receitas/SALADA DE ATUM E AZEITONAS.doc</w:t>
      </w:r>
    </w:p>
    <w:p>
      <w:r>
        <w:t>SALADA DE ATUM COM AZEITONAS</w:t>
        <w:br/>
        <w:t>Rendimento: 1 porção | Tempo de preparo: 5 min</w:t>
      </w:r>
    </w:p>
    <w:p>
      <w:r>
        <w:t>Ingredientes</w:t>
        <w:br/>
        <w:t>1/2 lata de atum</w:t>
        <w:br/>
        <w:t>5 azeitonas verdes</w:t>
        <w:br/>
        <w:t>3 torradas prontas</w:t>
        <w:br/>
        <w:t>3 tomates-cerejas cortados em quartos</w:t>
        <w:br/>
        <w:t>Azeite a gosto</w:t>
        <w:br/>
        <w:t>Folhas a gosto</w:t>
        <w:br/>
        <w:t>Sal a gosto</w:t>
      </w:r>
    </w:p>
    <w:p>
      <w:r>
        <w:t>Modo de preparo</w:t>
        <w:br/>
        <w:t>Pique as azeitonas e retire as sementes; reserve.</w:t>
        <w:br/>
        <w:t>Escorra o atum e misture com as azeitonas picadas.</w:t>
        <w:br/>
        <w:t>Tempere com azeite, misture as folhas e os tomates e acerte o sal.</w:t>
        <w:br/>
        <w:t>Sirva com torradas.</w:t>
      </w:r>
    </w:p>
    <w:p>
      <w:r>
        <w:t>Fonte: Revista Casa e Jardim/ Casa e Comida</w:t>
        <w:br/>
        <w:t>http://revistacasaejardim.globo.com/Casa-e-</w:t>
        <w:br/>
        <w:t>Comida/Receitas/Entradas/noticia/2013/10/salada-de-atum-com-azeitonas.html</w:t>
      </w:r>
    </w:p>
    <w:p>
      <w:pPr>
        <w:pStyle w:val="Heading2"/>
      </w:pPr>
      <w:r>
        <w:t>SALADA DE BATATAS COM MAIONESE DE LEITE</w:t>
      </w:r>
    </w:p>
    <w:p>
      <w:r>
        <w:rPr>
          <w:i/>
          <w:sz w:val="16"/>
        </w:rPr>
        <w:t>Origem: CULINÁRIA-20261018T233200Z-1-001/CULINÁRIA/Receitas Celular/Receitas/SALADA DE BATATAS COM MAIONESE DE LEITE.doc</w:t>
      </w:r>
    </w:p>
    <w:p>
      <w:r>
        <w:t>SALADA DE BATATAS COM MAIONESE DE LEITE</w:t>
      </w:r>
    </w:p>
    <w:p>
      <w:r>
        <w:t>Rendimento Serve 4 pessoas | Tempo de preparo 60 min</w:t>
      </w:r>
    </w:p>
    <w:p>
      <w:r>
        <w:t>Ingredientes</w:t>
      </w:r>
    </w:p>
    <w:p>
      <w:r>
        <w:t>1,5 kg de batata monalisa com casca;</w:t>
      </w:r>
    </w:p>
    <w:p>
      <w:r>
        <w:t>1 cebola média picada;</w:t>
      </w:r>
    </w:p>
    <w:p>
      <w:r>
        <w:t>2 colheres (sopa) de vinagre de maçã;</w:t>
      </w:r>
    </w:p>
    <w:p>
      <w:r>
        <w:t>3 colheres (sopa) de azeite;</w:t>
      </w:r>
    </w:p>
    <w:p>
      <w:r>
        <w:t>salsinha a gosto, picada;</w:t>
      </w:r>
    </w:p>
    <w:p>
      <w:r>
        <w:t>1 cenoura crua sem casca, picada;</w:t>
      </w:r>
    </w:p>
    <w:p>
      <w:r>
        <w:t>500 ml de leite;</w:t>
      </w:r>
    </w:p>
    <w:p>
      <w:r>
        <w:t>500 ml de óleo de milho;</w:t>
      </w:r>
    </w:p>
    <w:p>
      <w:r>
        <w:t>sal a gosto.</w:t>
      </w:r>
    </w:p>
    <w:p>
      <w:r>
        <w:t>Modo de preparo</w:t>
      </w:r>
    </w:p>
    <w:p>
      <w:r>
        <w:t>Cozinhe as batatas em água fervente com casca até que elas fiquem cozidas,</w:t>
        <w:br/>
        <w:t>mas continuem firmes. Com cuidado, descasque as batatas ainda quentes.</w:t>
        <w:br/>
        <w:t>Corte em pedaços médios e tempere com a cebola picada, o vinagre, o azeite</w:t>
        <w:br/>
        <w:t>e o sal. Reserve.</w:t>
      </w:r>
    </w:p>
    <w:p>
      <w:r>
        <w:t>No copo do liquidificador, bata o leite e a cenoura crua, até obter uma</w:t>
        <w:br/>
        <w:t>consistência bem lisa. Com o liquidificador ligado, vá adicionando o óleo</w:t>
        <w:br/>
        <w:t>em fio, até que fique com a consistência de maionese. Acerte o sal.</w:t>
      </w:r>
    </w:p>
    <w:p>
      <w:r>
        <w:t>Misture a maionese às batatas e salpique com salsinha.</w:t>
      </w:r>
    </w:p>
    <w:p>
      <w:r>
        <w:t>Fonte: Revista Casa e Comida</w:t>
      </w:r>
    </w:p>
    <w:p>
      <w:r>
        <w:t>http://revistacasaejardim.globo.com/Casa-e-Comida/Receitas/Pratos-</w:t>
        <w:br/>
        <w:t>principais/Vegetariano/noticia/2015/07/salada-de-batatas-com-maionese-de-</w:t>
        <w:br/>
        <w:t>leite.html</w:t>
      </w:r>
    </w:p>
    <w:p>
      <w:pPr>
        <w:pStyle w:val="Heading2"/>
      </w:pPr>
      <w:r>
        <w:t>SALADA DE BERINJELA</w:t>
      </w:r>
    </w:p>
    <w:p>
      <w:r>
        <w:rPr>
          <w:i/>
          <w:sz w:val="16"/>
        </w:rPr>
        <w:t>Origem: CULINÁRIA-20261018T233200Z-1-001/CULINÁRIA/Receitas Celular/Receitas/SALADA DE BERINJELA.doc</w:t>
      </w:r>
    </w:p>
    <w:p>
      <w:r>
        <w:t>SALADA DE BERINJELA</w:t>
      </w:r>
    </w:p>
    <w:p>
      <w:r>
        <w:t>Ingredientes</w:t>
      </w:r>
    </w:p>
    <w:p>
      <w:r>
        <w:t>1 xícara (chá) de vinagre de vinho branco</w:t>
        <w:br/>
        <w:t>Passas sem sementes, pretas ou brancas (50 g)</w:t>
        <w:br/>
        <w:t>Azeitonas verdes fatiadas (100g)</w:t>
        <w:br/>
        <w:t>1 maço de manjericão</w:t>
        <w:br/>
        <w:t>4 cebolas médias</w:t>
        <w:br/>
        <w:t>1 pimentão verde grande</w:t>
        <w:br/>
        <w:t>1 pimentão vermelho grande</w:t>
        <w:br/>
        <w:t>1 pimentão amarelo grande</w:t>
        <w:br/>
        <w:t>3 berinjelas médias</w:t>
        <w:br/>
        <w:t>1 xícara (chá) de azeite de oliva</w:t>
        <w:br/>
        <w:t>Orégano</w:t>
        <w:br/>
        <w:t>Sal</w:t>
        <w:br/>
        <w:t>2 unidades de tomate picados</w:t>
        <w:br/>
        <w:t>4 colheres (sopa) de azeite</w:t>
      </w:r>
    </w:p>
    <w:p>
      <w:r>
        <w:t>Modo de preparo</w:t>
      </w:r>
    </w:p>
    <w:p>
      <w:r>
        <w:t>Depois de bem higienizadas corte as berinjelas em quatro pedaços pelo</w:t>
        <w:br/>
        <w:t>sentido do comprimento e torne a cortar cada pedaço em quatro ou cinco.</w:t>
      </w:r>
    </w:p>
    <w:p>
      <w:r>
        <w:t>Deixe-os numa mistura de água com um pouco de sal (1 colher de sopa) e um</w:t>
        <w:br/>
        <w:t>pouquinho de vinagre enquanto corta os demais legumes. Corte também os</w:t>
        <w:br/>
        <w:t>pimentões em pedaços grandes, do tamanho das berinjelas.</w:t>
      </w:r>
    </w:p>
    <w:p>
      <w:r>
        <w:t>Descasques as cebolas e corte-as em quatro partes. Escorra bem as</w:t>
        <w:br/>
        <w:t>berinjelas e coloque-as numa assadeira (ou um refratário) juntamente com os</w:t>
        <w:br/>
        <w:t>demais legumes que foram cortados.</w:t>
      </w:r>
    </w:p>
    <w:p>
      <w:r>
        <w:t>Junte metade do maço de manjericão (só as folhinhas), os tomates, tempere</w:t>
        <w:br/>
        <w:t>com sal (use pouco), junte o vinagre e apenas 1/4 de xícara do azeite de</w:t>
        <w:br/>
        <w:t>oliva.</w:t>
      </w:r>
    </w:p>
    <w:p>
      <w:r>
        <w:t>Leve ao forno pré-aquecido e após uns 10 ou 15 minutos retire e misture bem</w:t>
        <w:br/>
        <w:t>com uma colher. Volte a assadeira ao forno e deixe mais 15 minutos (a minha</w:t>
        <w:br/>
        <w:t>levou mais 20). Se tiver duvidas sobre o tempo, teste furando a berinjela</w:t>
        <w:br/>
        <w:t>com a ponta de um grafo, elas devem estar macias e no fundo da assadeira</w:t>
        <w:br/>
        <w:t>ainda haverá um pouco de vinagre.</w:t>
      </w:r>
    </w:p>
    <w:p>
      <w:r>
        <w:t>Retire do forno e passe para um recipiente com tampa (de preferência de</w:t>
        <w:br/>
        <w:t>vidro) junte as passas, as azeitonas, orégano a gosto e o restante do</w:t>
        <w:br/>
        <w:t>azeite, misture e corrija o sal se necessário. O restante das folhinhas de</w:t>
        <w:br/>
        <w:t>manjericão pode ser acrescentado agora ou somente no momento de servir.</w:t>
        <w:br/>
        <w:t>Deixe descansar pelo menos uma noite (ou um dia) na geladeira antes de</w:t>
        <w:br/>
        <w:t>servir.</w:t>
      </w:r>
    </w:p>
    <w:p>
      <w:r>
        <w:t>Fonte: Cyber Cook</w:t>
      </w:r>
    </w:p>
    <w:p>
      <w:pPr>
        <w:pStyle w:val="Heading2"/>
      </w:pPr>
      <w:r>
        <w:t>SALADA DE FEIJÃO VERDE COM LASCAS DE QUEIJO PECORINO</w:t>
      </w:r>
    </w:p>
    <w:p>
      <w:r>
        <w:drawing>
          <wp:inline xmlns:a="http://schemas.openxmlformats.org/drawingml/2006/main" xmlns:pic="http://schemas.openxmlformats.org/drawingml/2006/picture">
            <wp:extent cx="4389120" cy="6019365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339ba3fd015e116d404617927e04e9.jp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019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salada_de_feijao_verde_com_lascas_de_queijo_pecorino.jpeg</w:t>
      </w:r>
    </w:p>
    <w:p>
      <w:r>
        <w:rPr>
          <w:i/>
          <w:sz w:val="16"/>
        </w:rPr>
        <w:t>Origem: CULINÁRIA-20261018T233200Z-1-001/CULINÁRIA/Receitas Celular/Receitas/SALADA DE FEIJÃO VERDE COM LASCAS DE QUEIJO PECORINO.doc</w:t>
      </w:r>
    </w:p>
    <w:p>
      <w:r>
        <w:t>SALADA DE FEIJÃO VERDE COM LASCAS DE QUEIJO PECORINO</w:t>
        <w:br/>
        <w:t>Rendimento: serve de 6 a 8 pessoas | Tempo de preparo: 1h 30 min</w:t>
      </w:r>
    </w:p>
    <w:p>
      <w:r>
        <w:t>Ingredientes</w:t>
        <w:br/>
        <w:t>500 g de feijão verde cozido al dente e com sal;</w:t>
        <w:br/>
        <w:t>300 g de tomates italianos picados, sem casca e sem sementes;</w:t>
        <w:br/>
        <w:t>2 colheres (sopa) de cebola roxa picada;</w:t>
        <w:br/>
        <w:t>2 colheres (sopa) de salsinha picada;</w:t>
        <w:br/>
        <w:t>1 colher (sopa) de manjerona picada;</w:t>
        <w:br/>
        <w:t>½ xicara de azeite;</w:t>
        <w:br/>
        <w:t>3 colheres (sopa) de vinagre balsâmico;</w:t>
        <w:br/>
        <w:t>pimenta-do-reino moida na hora;</w:t>
        <w:br/>
        <w:t>queijo pecorino a gosto;</w:t>
        <w:br/>
        <w:t>sal grosso bem picadinho.</w:t>
      </w:r>
    </w:p>
    <w:p>
      <w:r>
        <w:t>Modo de preparo</w:t>
        <w:br/>
        <w:t>Misture todos os ingredientes e coloque em copinhos.</w:t>
        <w:br/>
        <w:t>Com a ajuda de um descascador de legumes, faca lascas de queijo  pecorino  e</w:t>
        <w:br/>
        <w:t>decore.</w:t>
      </w:r>
    </w:p>
    <w:p>
      <w:r>
        <w:t>Fonte: Revista Casa e Jardim/ Casa e Comida</w:t>
        <w:br/>
        <w:t>http://revistacasaejardim.globo.com/Casa-e-</w:t>
        <w:br/>
        <w:t>Comida/Receitas/Entradas/Salada/noticia/2013/05/salada-de-feijao-verde-com-</w:t>
        <w:br/>
        <w:t>lascas-de-queijo-pecorino.html</w:t>
      </w:r>
    </w:p>
    <w:p>
      <w:pPr>
        <w:pStyle w:val="Heading2"/>
      </w:pPr>
      <w:r>
        <w:t>SALADA DE FOLHAS E FRUTAS</w:t>
      </w:r>
    </w:p>
    <w:p>
      <w:r>
        <w:rPr>
          <w:i/>
          <w:sz w:val="16"/>
        </w:rPr>
        <w:t>Origem: CULINÁRIA-20261018T233200Z-1-001/CULINÁRIA/Receitas Celular/Receitas/SALADA DE FOLHAS E FRUTAS.doc</w:t>
      </w:r>
    </w:p>
    <w:p>
      <w:r>
        <w:t>SALADA DE FOLHAS E FRUTAS</w:t>
      </w:r>
    </w:p>
    <w:p>
      <w:r>
        <w:t>Ingredientes</w:t>
        <w:br/>
        <w:t>150 g de melão amarelo boleado</w:t>
        <w:br/>
        <w:t>250 g de presunto cru dobrado em forma de rosa</w:t>
        <w:br/>
        <w:t>1 pé de alface-americana grande</w:t>
        <w:br/>
        <w:t>2 pés de minirrúcula</w:t>
        <w:br/>
        <w:t>2 pés de alface-romana baby</w:t>
        <w:br/>
        <w:t>1 pé de alface-roxa</w:t>
        <w:br/>
        <w:t>1 pé de alface-crespa</w:t>
        <w:br/>
        <w:t>8 figos frescos (ou se preferir, salteados em azeite e mel)</w:t>
        <w:br/>
        <w:t>2 fios de mel</w:t>
        <w:br/>
        <w:t>3 fios de azeite</w:t>
        <w:br/>
        <w:t>200 ml de vinagre balsâmico</w:t>
        <w:br/>
        <w:t>suco de 1 limão</w:t>
        <w:br/>
        <w:t>sal a gosto</w:t>
        <w:br/>
        <w:t>pimenta-do-reino a gosto</w:t>
      </w:r>
    </w:p>
    <w:p>
      <w:r>
        <w:t>Modo de preparo</w:t>
        <w:br/>
        <w:t>Escolha as folhas mais novas e frescas e distribua-as em bowls  individuais.</w:t>
        <w:br/>
        <w:t>Acrescente as bolinhas de melão, os presuntos já dobrados em forma  de  rosa</w:t>
        <w:br/>
        <w:t>e os figos cortados em fatias ou ao meio. Misture todos os  ingredientes  do</w:t>
        <w:br/>
        <w:t>molho e sirva à parte.</w:t>
      </w:r>
    </w:p>
    <w:p>
      <w:r>
        <w:t>Fonte: Revista Casa e Jardim/ Casa e Comida</w:t>
        <w:br/>
        <w:t>http://revistacasaejardim.globo.com/Casa-e-</w:t>
        <w:br/>
        <w:t>Comida/Eventos/Reportagens/Comida/noticia/2013/05/quebra-galho-chique.html</w:t>
      </w:r>
    </w:p>
    <w:p>
      <w:pPr>
        <w:pStyle w:val="Heading2"/>
      </w:pPr>
      <w:r>
        <w:t>SALADA DE VERDES COM AZEITONA, OVO E HORTELÃ</w:t>
      </w:r>
    </w:p>
    <w:p>
      <w:r>
        <w:rPr>
          <w:i/>
          <w:sz w:val="16"/>
        </w:rPr>
        <w:t>Origem: CULINÁRIA-20261018T233200Z-1-001/CULINÁRIA/Receitas Celular/Receitas/SALADA DE VERDES COM AZEITONA, OVO E HORTELÃ.doc</w:t>
      </w:r>
    </w:p>
    <w:p>
      <w:r>
        <w:t>SALADA DE VERDES COM AZEITONA, OVO E HORTELÃ</w:t>
        <w:br/>
        <w:t>Rendimento: 2 pessoas</w:t>
      </w:r>
    </w:p>
    <w:p>
      <w:r>
        <w:t>Ingredientes</w:t>
        <w:br/>
        <w:t>5 folhas de alface-crespa</w:t>
        <w:br/>
        <w:t>5 folhas de radicchio</w:t>
        <w:br/>
        <w:t>10 folhas de hortelã</w:t>
        <w:br/>
        <w:t>2 ovos</w:t>
        <w:br/>
        <w:t>10 azeitonas verdes sem caroço</w:t>
        <w:br/>
        <w:t>1 colher (sopa) de vinagre</w:t>
        <w:br/>
        <w:t>3 colheres (sopa) de azeite</w:t>
        <w:br/>
        <w:t>2 colheres (sopa) de suco de limão</w:t>
        <w:br/>
        <w:t>sal e pimenta-do-reino moída na hora a gosto</w:t>
      </w:r>
    </w:p>
    <w:p>
      <w:r>
        <w:t>Modo de Preparo</w:t>
        <w:br/>
        <w:t>Sob água corrente, lave as folhas, uma a uma. Em  seguida,  deixe  de  molho</w:t>
        <w:br/>
        <w:t>por 10 minutos em uma tigela grande com água e o vinagre.</w:t>
      </w:r>
    </w:p>
    <w:p>
      <w:r>
        <w:t>Retire as folhas, em vez de escorrer a  água:  desse  modo,  as  sujeirinhas</w:t>
        <w:br/>
        <w:t>ficam no fundo da tigela.  Coloque  as  folhas  numa  centrífuga  manual  de</w:t>
        <w:br/>
        <w:t>saladas e seque bem.</w:t>
      </w:r>
    </w:p>
    <w:p>
      <w:r>
        <w:t>Coloque os ovos numa panela  média  e  cubra  com  água.  Quando  começar  a</w:t>
        <w:br/>
        <w:t>ferver, conte 5 minutos (se quiser a gema  durinha,  calcule  8  minutos  no</w:t>
        <w:br/>
        <w:t>total). Escorra a água e passe os ovos  cozidos,  ainda  quentes,  por  água</w:t>
        <w:br/>
        <w:t>fria. Assim que estiverem mornos, descasque e corte-os  ao  meio.  Aproveite</w:t>
        <w:br/>
        <w:t>também para picar as azeitonas verdes sem caroço em rodelinhas.</w:t>
      </w:r>
    </w:p>
    <w:p>
      <w:r>
        <w:t>Numa tigelinha, junte o  azeite,  o  limão,  o  sal  e  a  pimenta-do-reino.</w:t>
        <w:br/>
        <w:t>Misture com o batedor de arame ou com um garfinho. Num prato fundo, monte  a</w:t>
        <w:br/>
        <w:t>salada fazendo uma caminha com as folhas. Junte os ovos cozidos, a  azeitona</w:t>
        <w:br/>
        <w:t>em rodelinhas e salpique as folhas de hortelã. Regue com o molho e  sirva  a</w:t>
        <w:br/>
        <w:t>seguir.</w:t>
      </w:r>
    </w:p>
    <w:p>
      <w:r>
        <w:t>Fonte: Panelinha IG</w:t>
        <w:br/>
        <w:t>http://panelinha.ig.com.br/site_novo/receita/receita.php?id=300322</w:t>
      </w:r>
    </w:p>
    <w:p>
      <w:pPr>
        <w:pStyle w:val="Heading2"/>
      </w:pPr>
      <w:r>
        <w:t>SALADA MEDITERRÂNEA</w:t>
      </w:r>
    </w:p>
    <w:p>
      <w:r>
        <w:rPr>
          <w:i/>
          <w:sz w:val="16"/>
        </w:rPr>
        <w:t>Origem: CULINÁRIA-20261018T233200Z-1-001/CULINÁRIA/Receitas Celular/Receitas/SALADA MEDITERRÂNEA.doc</w:t>
      </w:r>
    </w:p>
    <w:p>
      <w:r>
        <w:t>SALADA MEDITERRÂNEA</w:t>
      </w:r>
    </w:p>
    <w:p>
      <w:r>
        <w:drawing>
          <wp:inline xmlns:a="http://schemas.openxmlformats.org/drawingml/2006/main" xmlns:pic="http://schemas.openxmlformats.org/drawingml/2006/picture">
            <wp:extent cx="4389120" cy="2336144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a9341879553a32b4b5af86da942bd2.jp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36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salada-mediterranea.jpg</w:t>
      </w:r>
    </w:p>
    <w:p>
      <w:r>
        <w:t>Ingredientes</w:t>
        <w:br/>
        <w:t>1 concha média cheia de Lentilha crua</w:t>
        <w:br/>
        <w:t>0,5 unidade média de Pepino</w:t>
        <w:br/>
        <w:t>0,5 unidade média de Cenoura crua</w:t>
        <w:br/>
        <w:t>4 unidades pequenas de Rabanete</w:t>
        <w:br/>
        <w:t>8 unidades de Tomate cereja</w:t>
        <w:br/>
        <w:t>1 unidade de Limão</w:t>
        <w:br/>
        <w:t>Pimenta do reino em pó a gosto</w:t>
        <w:br/>
        <w:t>10 unidades de Amêndoas torradas sem sal</w:t>
        <w:br/>
        <w:t>200 gramas de Agrião</w:t>
        <w:br/>
        <w:t>Sal refinado a gosto</w:t>
      </w:r>
    </w:p>
    <w:p>
      <w:r>
        <w:t>Molho</w:t>
        <w:br/>
        <w:t>1 colher (sopa) de Azeite de oliva</w:t>
        <w:br/>
        <w:t>2 colheres (sopa) de Vinagre</w:t>
        <w:br/>
        <w:t>2 colheres (sopa) de Salsa</w:t>
        <w:br/>
        <w:t>Salada:</w:t>
      </w:r>
    </w:p>
    <w:p>
      <w:r>
        <w:t>Modo de preparo</w:t>
        <w:br/>
        <w:t>Em uma panela com água e  sal,  cozinhe  a  lentilha  até  ficar  al  dente.</w:t>
        <w:br/>
        <w:t>Escorra a água e reserve. Tempere a lentilha com os  ingredientes  do  molho</w:t>
        <w:br/>
        <w:t>(azeite, vinagre, sal e salsa).</w:t>
      </w:r>
    </w:p>
    <w:p>
      <w:r>
        <w:t>À parte, junte o pepino, a cenoura, o rabanete (todos cortados em cubos)e  o</w:t>
        <w:br/>
        <w:t>tomate cereja e tempere com sal, limão e pimenta. Acrescente as  amêndoas  e</w:t>
        <w:br/>
        <w:t>junte tudo à lentilha. Em um prato ou saladeira, coloque  o  agrião  e,  por</w:t>
        <w:br/>
        <w:t>cima, os outros ingredientes. Sirva.</w:t>
      </w:r>
    </w:p>
    <w:p>
      <w:r>
        <w:t>Fonte: Guia da Semana</w:t>
        <w:br/>
        <w:t>http://m.guiadasemana.com.br/bem-estar/noticia/cinco-saladas-que-valem-por-</w:t>
        <w:br/>
        <w:t>uma-refeicao</w:t>
      </w:r>
    </w:p>
    <w:p>
      <w:pPr>
        <w:pStyle w:val="Heading2"/>
      </w:pPr>
      <w:r>
        <w:t>SALADA TROPICAL I</w:t>
      </w:r>
    </w:p>
    <w:p>
      <w:r>
        <w:rPr>
          <w:i/>
          <w:sz w:val="16"/>
        </w:rPr>
        <w:t>Origem: CULINÁRIA-20261018T233200Z-1-001/CULINÁRIA/Receitas Celular/Receitas/SALADA TROPICAL I.doc</w:t>
      </w:r>
    </w:p>
    <w:p>
      <w:r>
        <w:t>SALADA TROPICAL I</w:t>
      </w:r>
    </w:p>
    <w:p>
      <w:r>
        <w:drawing>
          <wp:inline xmlns:a="http://schemas.openxmlformats.org/drawingml/2006/main" xmlns:pic="http://schemas.openxmlformats.org/drawingml/2006/picture">
            <wp:extent cx="4389120" cy="6061166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cc5ec403a48d97827fb7faaf020d3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061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275-salada-tropical.jpg</w:t>
      </w:r>
    </w:p>
    <w:p>
      <w:r>
        <w:t>Ingredientes</w:t>
        <w:br/>
        <w:t>8 tomates-cereja cortados ao meio</w:t>
        <w:br/>
        <w:t>1 col. (sopa) de azeite extravirgem</w:t>
        <w:br/>
        <w:t>Sal a gosto</w:t>
        <w:br/>
        <w:t>4 rodelas de abacate cortadas em meia-lua</w:t>
        <w:br/>
        <w:t>Limão a gosto</w:t>
        <w:br/>
        <w:t>1 maço pequeno de alface-romana</w:t>
        <w:br/>
        <w:t>2 mussarelas de búfala médias em rodelas</w:t>
        <w:br/>
        <w:t>6 azeitonas pretas</w:t>
        <w:br/>
        <w:t>Folhas de manjericão</w:t>
      </w:r>
    </w:p>
    <w:p>
      <w:r>
        <w:t>Molho de iogurte</w:t>
        <w:br/>
        <w:t>1/2 pote (100 ml) de iogurte natural desnatado</w:t>
        <w:br/>
        <w:t>2 col. (sopa) de suco de limão</w:t>
        <w:br/>
        <w:t>1 col. (sopa) de azeite extravirgem</w:t>
        <w:br/>
        <w:t>Sal e pimenta a gosto</w:t>
      </w:r>
    </w:p>
    <w:p>
      <w:r>
        <w:t>Modo de preparo</w:t>
        <w:br/>
        <w:t>Tempere o tomate com o azeite e sal e deixe descansar por 10 minutos.  Monte</w:t>
        <w:br/>
        <w:t>a salada  num  prato:  coloque  o  abacate  temperado  com  limão  para  não</w:t>
        <w:br/>
        <w:t>escurecer, a  alface,  o  tomate,  a  mussarela  de  búfala,  a  azeitona  e</w:t>
        <w:br/>
        <w:t>manjericão. Regue com o molho de iogurte.</w:t>
      </w:r>
    </w:p>
    <w:p>
      <w:r>
        <w:t>Fonte: Blog da Thaís Rossit</w:t>
        <w:br/>
        <w:t>http://blogdathaisrossit.com.br/gastronomia/receitinha-da-semana-salada-</w:t>
        <w:br/>
        <w:t>tropical/</w:t>
      </w:r>
    </w:p>
    <w:p>
      <w:pPr>
        <w:pStyle w:val="Heading2"/>
      </w:pPr>
      <w:r>
        <w:t>SUCOS DESINTOXICANTES</w:t>
      </w:r>
    </w:p>
    <w:p>
      <w:r>
        <w:rPr>
          <w:i/>
          <w:sz w:val="16"/>
        </w:rPr>
        <w:t>Origem: CULINÁRIA-20261018T233200Z-1-001/CULINÁRIA/Nova pasta/SUCOS DESINTOXICANTES.doc</w:t>
      </w:r>
    </w:p>
    <w:p>
      <w:r>
        <w:t>SUCOS DESINTOXICANTES</w:t>
      </w:r>
    </w:p>
    <w:p>
      <w:r>
        <w:drawing>
          <wp:inline xmlns:a="http://schemas.openxmlformats.org/drawingml/2006/main" xmlns:pic="http://schemas.openxmlformats.org/drawingml/2006/picture">
            <wp:extent cx="4389120" cy="5700156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081b5a48d809c0ff826cbbc377db67.jp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700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sucos_desintoxicantes_interna.jpeg</w:t>
      </w:r>
    </w:p>
    <w:p>
      <w:r>
        <w:t>Suco desintoxicante</w:t>
        <w:br/>
        <w:t>Ingredientes</w:t>
        <w:br/>
        <w:t>4 cenouras sem casca</w:t>
        <w:br/>
        <w:t>Suco de 2 limões</w:t>
        <w:br/>
        <w:t>1 colher (sopa) de linhaça triturada</w:t>
      </w:r>
    </w:p>
    <w:p>
      <w:r>
        <w:t>Modo de fazer</w:t>
        <w:br/>
        <w:t>Bata todos os ingredientes no liquidificador e beba em seguida. Para  melhor</w:t>
        <w:br/>
        <w:t>absorção, consuma em jejum.</w:t>
      </w:r>
    </w:p>
    <w:p>
      <w:r>
        <w:t>Suco desintoxicante e antiansiedade</w:t>
        <w:br/>
        <w:t>Ingredientes</w:t>
        <w:br/>
        <w:t>1 limão pequeno</w:t>
        <w:br/>
        <w:t>Suco de 2 laranjas-lima</w:t>
        <w:br/>
        <w:t>6 folhas de alface</w:t>
        <w:br/>
        <w:t>½ copo de água</w:t>
      </w:r>
    </w:p>
    <w:p>
      <w:r>
        <w:t>Modo de fazer</w:t>
        <w:br/>
        <w:t>Bata todos os ingredientes no liquidificador. Coe e consuma imediatamente.</w:t>
      </w:r>
    </w:p>
    <w:p>
      <w:r>
        <w:t>Suco digestivo</w:t>
        <w:br/>
        <w:t>Ingredientes</w:t>
        <w:br/>
        <w:t>½ xícara cheia de melão</w:t>
        <w:br/>
        <w:t>½ xícara cheia de mamão papaya</w:t>
        <w:br/>
        <w:t>150ml de água de coco</w:t>
      </w:r>
    </w:p>
    <w:p>
      <w:r>
        <w:t>Modo de preparo</w:t>
        <w:br/>
        <w:t>Bater todos os ingredientes no liquidificador, coar e servir.</w:t>
      </w:r>
    </w:p>
    <w:p>
      <w:r>
        <w:t>Suco betacaroteno</w:t>
        <w:br/>
        <w:t>Ingredientes</w:t>
        <w:br/>
        <w:t>½ unidade pequena de manga</w:t>
        <w:br/>
        <w:t>½ unidade média de cenoura inteira crua</w:t>
        <w:br/>
        <w:t>1 unidade pequena de água de coco</w:t>
        <w:br/>
        <w:t>1 col. (sobremesa) de semente de gergelim</w:t>
      </w:r>
    </w:p>
    <w:p>
      <w:r>
        <w:t>Modo de fazer</w:t>
        <w:br/>
        <w:t>Bata todos os ingredientes no liquidificador. Sirva a seguir.</w:t>
      </w:r>
    </w:p>
    <w:p>
      <w:r>
        <w:t>Suco verde mel</w:t>
        <w:br/>
        <w:t>Ingredientes</w:t>
        <w:br/>
        <w:t>250 ml de suco de laranja</w:t>
        <w:br/>
        <w:t>01 folha de rúcula</w:t>
        <w:br/>
        <w:t>01 folha de agrião</w:t>
        <w:br/>
        <w:t>02 colheres (café) de mel</w:t>
        <w:br/>
        <w:t>02 cubos de gelo</w:t>
      </w:r>
    </w:p>
    <w:p>
      <w:r>
        <w:t>Modo de preparo</w:t>
        <w:br/>
        <w:t>Faça o suco de 04 laranjas graúdas, para obter a  quantidade  necessária  de</w:t>
        <w:br/>
        <w:t>250 ml.</w:t>
      </w:r>
    </w:p>
    <w:p>
      <w:r>
        <w:t>Higienize 01 folha de agrião e 01 folha de espinafre.</w:t>
      </w:r>
    </w:p>
    <w:p>
      <w:r>
        <w:t>Coloque o suco de laranja, a rúcula, o agrião, o mel, e  os  cubos  de  gelo</w:t>
        <w:br/>
        <w:t>nesta sequência no liquidificador, bata tudo em potência baixa para que  não</w:t>
        <w:br/>
        <w:t>crie muita espuma.</w:t>
      </w:r>
    </w:p>
    <w:p>
      <w:r>
        <w:t>Após esse procedimento, o suco estará pronto e já pode ser consumido.</w:t>
      </w:r>
    </w:p>
    <w:p>
      <w:r>
        <w:t>Suco anti-celulite</w:t>
        <w:br/>
        <w:t>Ingredientes</w:t>
        <w:br/>
        <w:t>1 copo médio de água de coco</w:t>
        <w:br/>
        <w:t>½ fatia fina de abacaxi</w:t>
        <w:br/>
        <w:t>½ fatia grossa de melão</w:t>
        <w:br/>
        <w:t>1 col. (sopa) de salsinha crua</w:t>
        <w:br/>
        <w:t>1 col. (sobremesa) de semente de linhaça triturada</w:t>
        <w:br/>
        <w:t>1 sache de adoçante em pó</w:t>
        <w:br/>
        <w:t>2 cubos de gelo em cubos</w:t>
      </w:r>
    </w:p>
    <w:p>
      <w:r>
        <w:t>Modo de fazer</w:t>
        <w:br/>
        <w:t>Bata todos os ingredientes no  liquidificador.  Acrescente  cubos  de  gelo.</w:t>
        <w:br/>
        <w:t>Sirva a seguir.</w:t>
      </w:r>
    </w:p>
    <w:p>
      <w:r>
        <w:t>Fonte: Uol</w:t>
        <w:br/>
        <w:t>http://corpoacorpo.uol.com.br/dieta/receitas-light/3-receitas-de-sucos-</w:t>
        <w:br/>
        <w:t>desintoxicantes-para-limpar-o-organismo/1654</w:t>
      </w:r>
    </w:p>
    <w:p>
      <w:r>
        <w:t>Suco detox com abacaxi e hortelã</w:t>
        <w:br/>
        <w:t>Ingredientes</w:t>
        <w:br/>
        <w:t>½ abacaxi</w:t>
        <w:br/>
        <w:t>300 ml de água</w:t>
        <w:br/>
        <w:t>1 colher (sopa) de farinha de linhaça</w:t>
        <w:br/>
        <w:t>Hortelã a gosto</w:t>
      </w:r>
    </w:p>
    <w:p>
      <w:r>
        <w:t>Modo de preparo</w:t>
        <w:br/>
        <w:t>Bata todos os ingredientes no liquidificar bem batidos, sirva bem gelado.</w:t>
        <w:br/>
        <w:t>Confira o passo a passo da receita no vídeo a seguir.</w:t>
      </w:r>
    </w:p>
    <w:p>
      <w:pPr>
        <w:pStyle w:val="Heading2"/>
      </w:pPr>
      <w:r>
        <w:t>SUCOS DETOX II</w:t>
      </w:r>
    </w:p>
    <w:p>
      <w:r>
        <w:rPr>
          <w:i/>
          <w:sz w:val="16"/>
        </w:rPr>
        <w:t>Origem: CULINÁRIA-20261018T233200Z-1-001/CULINÁRIA/Nova pasta/SUCOS DETOX II.doc</w:t>
      </w:r>
    </w:p>
    <w:p>
      <w:r>
        <w:t>SUCOS DETOX II</w:t>
      </w:r>
    </w:p>
    <w:p>
      <w:r>
        <w:t>Melancia com gengibre</w:t>
        <w:br/>
        <w:t>Ingredientes</w:t>
        <w:br/>
        <w:t>3 fatias de melancia sem caroço1 colher de chá de linhaça triturada1  colher</w:t>
        <w:br/>
        <w:t>de chá de gengibre ralado</w:t>
      </w:r>
    </w:p>
    <w:p>
      <w:r>
        <w:t>Modo de preparo</w:t>
        <w:br/>
        <w:t>Bata todos os ingredientes no liquidificadorSirva com muito gelo!</w:t>
      </w:r>
    </w:p>
    <w:p>
      <w:r>
        <w:t>Suco verde</w:t>
        <w:br/>
        <w:t>Ingredientes</w:t>
        <w:br/>
        <w:t>2 laranjas</w:t>
        <w:br/>
        <w:t>3 folhas de couve</w:t>
        <w:br/>
        <w:t>1 gengibre</w:t>
        <w:br/>
        <w:t>1 litro de água</w:t>
      </w:r>
    </w:p>
    <w:p>
      <w:r>
        <w:t>Modo de fazer</w:t>
        <w:br/>
        <w:t>Descasque as laranjas.</w:t>
        <w:br/>
        <w:t>Corte-as em pedaços e tire as sementes.</w:t>
        <w:br/>
        <w:t>Coloque no liquidificador.</w:t>
      </w:r>
    </w:p>
    <w:p>
      <w:r>
        <w:t>Junte as folhas de couve bem lavadas e com talo.</w:t>
        <w:br/>
        <w:t>Arescente um pedacinho de gengibre.</w:t>
        <w:br/>
        <w:t>Complete com o litro de água.</w:t>
        <w:br/>
        <w:t>Bata tudo. Depois, coe, acrescente adoçante a seu gosto e  sirva  com  muito</w:t>
        <w:br/>
        <w:t>gelo.</w:t>
      </w:r>
    </w:p>
    <w:p>
      <w:r>
        <w:t>Suco de tomate</w:t>
        <w:br/>
        <w:t>Ingredientes</w:t>
        <w:br/>
        <w:t>200 ml de suco de tomate pronto25 ml de suco  de  limão2  gotas  de  pimenta</w:t>
        <w:br/>
        <w:t>Tabasco (a gosto)Água com gás</w:t>
      </w:r>
    </w:p>
    <w:p>
      <w:r>
        <w:t>Modo de preparo</w:t>
        <w:br/>
        <w:t>Misture todos os ingredientes e sirva em copos de vidro com pedras de gelo.</w:t>
      </w:r>
    </w:p>
    <w:p>
      <w:r>
        <w:t>Suco de maçã, salsão e erva-doce</w:t>
        <w:br/>
        <w:t>Ingredientes</w:t>
        <w:br/>
        <w:t>1 maçã vermelha com casca2 talos de salsão2 talos de erva doce200ml de água</w:t>
      </w:r>
    </w:p>
    <w:p>
      <w:r>
        <w:t>Modo de preparo</w:t>
      </w:r>
    </w:p>
    <w:p>
      <w:r>
        <w:t>Bata os ingredientes no liquidificador junto com a  água.Passe  na  peneira,</w:t>
        <w:br/>
        <w:t>se desejar.Sirva gelado.</w:t>
      </w:r>
    </w:p>
    <w:p>
      <w:r>
        <w:t>Suco verde com água de coco</w:t>
        <w:br/>
        <w:t>Ingredientes</w:t>
        <w:br/>
        <w:t>2 folhas de couve1 colher (sopa) de suco de  gengibre2  colheres  (sopa)  de</w:t>
        <w:br/>
        <w:t>suco do limão3 gotas de pimenta Tabasco300 ml de água de coco</w:t>
      </w:r>
    </w:p>
    <w:p>
      <w:r>
        <w:t>Modo de preparo</w:t>
        <w:br/>
        <w:t>Coloque todos os ingredientes no liquidificador.Junte o suco de limão  e  as</w:t>
        <w:br/>
        <w:t>gotinhas de pimenta.Bata, adoce a gosto e sirva gelado!</w:t>
      </w:r>
    </w:p>
    <w:p>
      <w:r>
        <w:t>Fonte: Lucila Diniz</w:t>
        <w:br/>
        <w:t>http://luciliadiniz.com/top-5-sucos-detox/</w:t>
      </w:r>
    </w:p>
    <w:p>
      <w:pPr>
        <w:pStyle w:val="Heading2"/>
      </w:pPr>
      <w:r>
        <w:t>TOMATE RECHEADO LIGHT</w:t>
      </w:r>
    </w:p>
    <w:p>
      <w:r>
        <w:rPr>
          <w:i/>
          <w:sz w:val="16"/>
        </w:rPr>
        <w:t>Origem: CULINÁRIA-20261018T233200Z-1-001/CULINÁRIA/Nova pasta/TOMATE RECHEADO LIGHT.doc</w:t>
      </w:r>
    </w:p>
    <w:p>
      <w:r>
        <w:t>TOMATE RECHEADO LIGHT</w:t>
      </w:r>
    </w:p>
    <w:p>
      <w:r>
        <w:t>Ingredientes</w:t>
        <w:br/>
        <w:t>1 cebola picadinha</w:t>
        <w:br/>
        <w:t>1 colher de chá de tomilho fresco</w:t>
        <w:br/>
        <w:t>2 colheres de sopa de azeite</w:t>
        <w:br/>
        <w:t>3 colheres de sopa de salsa picada</w:t>
        <w:br/>
        <w:t>4 tomates grandes</w:t>
        <w:br/>
        <w:t>60 g de farinha de rosca</w:t>
        <w:br/>
        <w:t>150 g de queijo minas em cubos</w:t>
        <w:br/>
        <w:t>Sal e pimenta do reino a gosto</w:t>
      </w:r>
    </w:p>
    <w:p>
      <w:r>
        <w:t>Modo de preparo</w:t>
        <w:br/>
        <w:t>Misture a cebola, a salsa, o tomilho, a farinha de rosca e o azeite.</w:t>
        <w:br/>
        <w:t>Corte as tampas dos tomates e reserve.</w:t>
      </w:r>
    </w:p>
    <w:p>
      <w:r>
        <w:t>Retire as sementes e tempere-os por dentro.</w:t>
        <w:br/>
        <w:t>Acrescente o queijo picado ao recheio.</w:t>
        <w:br/>
        <w:t>Coloque a mistura dentro dos tomates.</w:t>
      </w:r>
    </w:p>
    <w:p>
      <w:r>
        <w:t>Recoloque as tampas no tomate, coloque-os em uma assadeira untada e  leve-os</w:t>
        <w:br/>
        <w:t>ao forno preaquecido por 15 minutos.</w:t>
      </w:r>
    </w:p>
    <w:p>
      <w:r>
        <w:t>Fonte: Receitas Vovó Palmirinha</w:t>
        <w:br/>
        <w:t>http://vovopalmirinha.com.br/?receitas=tomate-recheado-light</w:t>
      </w:r>
    </w:p>
    <w:p>
      <w:pPr>
        <w:pStyle w:val="Heading2"/>
      </w:pPr>
      <w:r>
        <w:t>TOMATE RECHEADO MAIS 3 RECEITAS</w:t>
      </w:r>
    </w:p>
    <w:p>
      <w:r>
        <w:rPr>
          <w:i/>
          <w:sz w:val="16"/>
        </w:rPr>
        <w:t>Origem: CULINÁRIA-20261018T233200Z-1-001/CULINÁRIA/Receitas Celular/Receitas/TOMATE RECHEADO MAIS 3 RECEITAS.doc</w:t>
      </w:r>
    </w:p>
    <w:p>
      <w:r>
        <w:t>TOMATE RECHEADO MAIS 3 RECEITAS</w:t>
      </w:r>
    </w:p>
    <w:p>
      <w:r>
        <w:t>TOMATE RECHEADO</w:t>
        <w:br/>
        <w:t>Ingredientes</w:t>
        <w:br/>
        <w:t>4 tomates grandes</w:t>
        <w:br/>
        <w:t>3 colheres (sopa) de azeite</w:t>
        <w:br/>
        <w:t>1 xícara (chá) de cebola picada</w:t>
        <w:br/>
        <w:t>1 xícara (chá) de atum sem o óleo ou a água</w:t>
        <w:br/>
        <w:t>½ xícara (chá) de azeitona verde picada</w:t>
        <w:br/>
        <w:t>½ xícara (chá) de salsa picada</w:t>
        <w:br/>
        <w:t>½ xícara (chá) de parmesão</w:t>
      </w:r>
    </w:p>
    <w:p>
      <w:r>
        <w:t>Modo de Preparo</w:t>
        <w:br/>
        <w:t>Tire uma tampa do tomate na parte superior,  retire  suas  sementes  tempere</w:t>
        <w:br/>
        <w:t>com sal e vire de ponta cabeça por alguns segundos para perder um  pouco  da</w:t>
        <w:br/>
        <w:t>água. Em uma frigideira, refogue  a  cebola  com  um  pouco  de  azeite  até</w:t>
        <w:br/>
        <w:t>começar a ganhar cor. Desligue e misture o atum, a azeitona a salsa e o  sal</w:t>
        <w:br/>
        <w:t>se necessário.</w:t>
        <w:br/>
        <w:t>Recheie os tomates e cubra com parmesão. Leve ao forno  alto  até  gratinar.</w:t>
        <w:br/>
        <w:t>Coloque um pouco de azeite quando for servir.</w:t>
      </w:r>
    </w:p>
    <w:p>
      <w:r>
        <w:t>MOLHO DE TOMATE</w:t>
        <w:br/>
        <w:t>Ingredientes</w:t>
        <w:br/>
        <w:t>2 kg de tomate</w:t>
        <w:br/>
        <w:t>4 colheres (sopa) de óleo</w:t>
        <w:br/>
        <w:t>3 dentes de alho picados</w:t>
        <w:br/>
        <w:t>2 xícaras (chá) de cebola</w:t>
        <w:br/>
        <w:t>2 folhas de louro</w:t>
        <w:br/>
        <w:t>1 colher (sobremesa) de açúcar (se necessário)</w:t>
        <w:br/>
        <w:t>Sal a gosto</w:t>
      </w:r>
    </w:p>
    <w:p>
      <w:r>
        <w:t>Modo de Preparo</w:t>
        <w:br/>
        <w:t>Em uma panela, coloque o tomate cortado em quatro  e  as  folhas  de  louro.</w:t>
        <w:br/>
        <w:t>Coloque água até a metade dos tomates. Ligue o  fogo  e  deixe  cozinhar  em</w:t>
        <w:br/>
        <w:t>fogo baixo até ficar uma pasta grossa. Em uma frigideira, refogue o  alho  e</w:t>
        <w:br/>
        <w:t>a cebola no óleo até começar a ganhar cor. Acrescente a cebola no  molho  de</w:t>
        <w:br/>
        <w:t>tomate para temperar. Deixe ferver mais um pouco. Bata no  liquidificador  e</w:t>
        <w:br/>
        <w:t>peneire. Volte à panela, ferva um pouco  mais,  acerte  o  sal  e  deixe  na</w:t>
        <w:br/>
        <w:t>textura que mais gostar. Se estiver muito ácido coloque um pouco de açúcar.</w:t>
      </w:r>
    </w:p>
    <w:p>
      <w:r>
        <w:t>ESPAGUETE COM MOLHO FRESCO</w:t>
        <w:br/>
        <w:t>Ingredientes</w:t>
        <w:br/>
        <w:t>250 g de espaguete cozido em água com sal.</w:t>
        <w:br/>
        <w:t>5 colheres (sopa) de azeite</w:t>
        <w:br/>
        <w:t>3 dentes de alho picado</w:t>
        <w:br/>
        <w:t>3 xícaras (chá) de tomate picado sem semente</w:t>
        <w:br/>
        <w:t>½ xícara (chá) de azeitona preta picada</w:t>
        <w:br/>
        <w:t>½ xícara (chá) de salsa picada ou manjericão</w:t>
      </w:r>
    </w:p>
    <w:p>
      <w:r>
        <w:t>Modo de Preparo</w:t>
        <w:br/>
        <w:t>Em uma frigideira  frite  o  alho  no  azeite.  Acrescente  o  tomate  e  as</w:t>
        <w:br/>
        <w:t>azeitonas e refogue até murchar.  Acrescente  a  salsa  ou  o  manjericão  e</w:t>
        <w:br/>
        <w:t>acerte o sal. Se desejar coloque um pouco mais de azeite.</w:t>
      </w:r>
    </w:p>
    <w:p>
      <w:r>
        <w:t>CAPRESE</w:t>
        <w:br/>
        <w:t>1 xícara (chá) de tomate cereja</w:t>
        <w:br/>
        <w:t>1 xícara (chá) de mussarela cerejinha</w:t>
        <w:br/>
        <w:t>2 colheres (sopa) de azeite</w:t>
        <w:br/>
        <w:t>Folhas de manjericão</w:t>
      </w:r>
    </w:p>
    <w:p>
      <w:r>
        <w:t>Modo de Preparo</w:t>
        <w:br/>
        <w:t>Misture o tomate, com a mussarela, o azeite e o manjericão.</w:t>
      </w:r>
    </w:p>
    <w:p>
      <w:r>
        <w:t>Fonte: Receitas Edu Guedes</w:t>
        <w:br/>
        <w:t>http://receitas.eduguedes.com.br/receitas-com-tomate/</w:t>
      </w:r>
    </w:p>
    <w:p>
      <w:pPr>
        <w:pStyle w:val="Heading2"/>
      </w:pPr>
      <w:r>
        <w:t>TOMATE SECO</w:t>
      </w:r>
    </w:p>
    <w:p>
      <w:r>
        <w:rPr>
          <w:i/>
          <w:sz w:val="16"/>
        </w:rPr>
        <w:t>Origem: CULINÁRIA-20261018T233200Z-1-001/CULINÁRIA/Nova pasta/TOMATE SECO.doc</w:t>
      </w:r>
    </w:p>
    <w:p>
      <w:r>
        <w:t>TOMATE SECO</w:t>
        <w:br/>
        <w:t>Rendimento: 1 porção</w:t>
      </w:r>
    </w:p>
    <w:p>
      <w:r>
        <w:t>Ingredientes</w:t>
        <w:br/>
        <w:t>1 kg de tomate</w:t>
        <w:br/>
        <w:t>1 colher (sopa) de sal</w:t>
        <w:br/>
        <w:t>1 colher (sopa) de açúcar</w:t>
        <w:br/>
        <w:t>2 dentes de alho</w:t>
        <w:br/>
        <w:t>1 xícara (chá) de azeite</w:t>
        <w:br/>
        <w:t>3 folhas de louro</w:t>
        <w:br/>
        <w:t>pimenta-do-reino branca moída a gosto</w:t>
      </w:r>
    </w:p>
    <w:p>
      <w:r>
        <w:t>Modo de preparo</w:t>
        <w:br/>
        <w:t>Corte  os  tomates  ao  meio,  retire  as  sementes,  polvilhe  com  sal   e</w:t>
        <w:br/>
        <w:t>açúcar.Leve ao microondas por 5 minutos, vire os tomates e deixe  5  minutos</w:t>
        <w:br/>
        <w:t>(potência baixa).Tempere com alho picado, folhas de louro, pimenta,  azeite,</w:t>
        <w:br/>
        <w:t>misture bem e deixe descansar alguns dias.</w:t>
      </w:r>
    </w:p>
    <w:p>
      <w:r>
        <w:t>Fonte: Cybercook</w:t>
      </w:r>
    </w:p>
    <w:p>
      <w:pPr>
        <w:pStyle w:val="Heading2"/>
      </w:pPr>
      <w:r>
        <w:t>TORTILLA DE TOMATE E QUEIJO</w:t>
      </w:r>
    </w:p>
    <w:p>
      <w:r>
        <w:drawing>
          <wp:inline xmlns:a="http://schemas.openxmlformats.org/drawingml/2006/main" xmlns:pic="http://schemas.openxmlformats.org/drawingml/2006/picture">
            <wp:extent cx="4389120" cy="6019365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3bca5b0a1e6a1585dadf6d543913aa.jp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019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tortilla_de_tomate_e_queijo.jpeg</w:t>
      </w:r>
    </w:p>
    <w:p>
      <w:r>
        <w:rPr>
          <w:i/>
          <w:sz w:val="16"/>
        </w:rPr>
        <w:t>Origem: CULINÁRIA-20261018T233200Z-1-001/CULINÁRIA/Receitas Celular/Receitas/TORTILLA DE TOMATE E QUEIJO.doc</w:t>
      </w:r>
    </w:p>
    <w:p>
      <w:r>
        <w:t>TORTILLA DE TOMATE E QUEIJO</w:t>
        <w:br/>
        <w:t>Rendimento serve 4 pessoas | Tempo de preparo 20 min</w:t>
      </w:r>
    </w:p>
    <w:p>
      <w:r>
        <w:t>Ingredientes</w:t>
        <w:br/>
        <w:t>4 batatas grandes;</w:t>
        <w:br/>
        <w:t>4 ovos;</w:t>
        <w:br/>
        <w:t>2 tomates;</w:t>
        <w:br/>
        <w:t>250 g de mussarela ralada;</w:t>
        <w:br/>
        <w:t>sal a gosto;</w:t>
        <w:br/>
        <w:t>salsinha picada o quanto baste;</w:t>
        <w:br/>
        <w:t>azeite o quanto baste.</w:t>
      </w:r>
    </w:p>
    <w:p>
      <w:r>
        <w:t>Modo de preparo</w:t>
        <w:br/>
        <w:t>Descasque as batatas e corte-as em finas  rodelas.  Leve  ao  fogo  em  água</w:t>
        <w:br/>
        <w:t>fervente por 3 minutos. Escorra em água corrente e reserve.</w:t>
        <w:br/>
        <w:t>Corte os tomates ao meio, retire as sementes e corte-os em  pequenos  cubos.</w:t>
        <w:br/>
        <w:t>Tempere com azeite e sal. Reserve.</w:t>
      </w:r>
    </w:p>
    <w:p>
      <w:r>
        <w:t>Em um bowl, bata levemente os ovos, acrescente o tomate, a  mussarela  e  as</w:t>
        <w:br/>
        <w:t>batatas. Misture bem. Aqueça uma  frigideira  antiaderente  com  um  fio  de</w:t>
        <w:br/>
        <w:t>azeite. Reduza o fogo, coloque a mistura com ovos na frigideira  e  tampe-a.</w:t>
        <w:br/>
        <w:t>Deixe cozinhar por uns 4 minutos. Destampe e passe uma espátula  na  lateral</w:t>
        <w:br/>
        <w:t>da frigideira para desgrudar a tortilla.</w:t>
      </w:r>
    </w:p>
    <w:p>
      <w:r>
        <w:t>Levante a ponta da tortilla delicadamente para que o ovo que ainda não  está</w:t>
        <w:br/>
        <w:t>cozido escorra para baixo.  Quando  não  houver  mais  líquido  em  cima  da</w:t>
        <w:br/>
        <w:t>tortilla, passe novamente a espátula nas bordas.</w:t>
      </w:r>
    </w:p>
    <w:p>
      <w:r>
        <w:t>Coloque um prato sobre  a  frigideira  e  vire  de  uma  vez.  Escorregue  a</w:t>
        <w:br/>
        <w:t>tortilla de volta para a frigideira e  deixe  dourar  por  mais  4  minutos.</w:t>
        <w:br/>
        <w:t>Transfira para um prato e  sirva  a  seguir.  Também  pode  ser  servida  em</w:t>
        <w:br/>
        <w:t>temperatura ambiente.</w:t>
      </w:r>
    </w:p>
    <w:p>
      <w:r>
        <w:t>Fonte: Revista Casa e Jardim/ Casa e Comida</w:t>
        <w:br/>
        <w:t>http://revistacasaejardim.globo.com/Casa-e-Comida/Receitas/Pratos-</w:t>
        <w:br/>
        <w:t>principais/Torta/noticia/2013/05/tortilla-de-tomate-e-queijo.html</w:t>
      </w:r>
    </w:p>
    <w:p>
      <w:pPr>
        <w:pStyle w:val="Heading2"/>
      </w:pPr>
      <w:r>
        <w:t>TORTILLAS DE MAÇÃ COM MEL</w:t>
      </w:r>
    </w:p>
    <w:p>
      <w:r>
        <w:rPr>
          <w:i/>
          <w:sz w:val="16"/>
        </w:rPr>
        <w:t>Origem: CULINÁRIA-20261018T233200Z-1-001/CULINÁRIA/Receitas Celular/Receitas/TORTILLAS DE MAÇÃ COM MEL.doc</w:t>
      </w:r>
    </w:p>
    <w:p>
      <w:r>
        <w:t>TORTILLAS DE MAÇÃ COM MEL</w:t>
      </w:r>
    </w:p>
    <w:p>
      <w:r>
        <w:t>Rendimento: 4 pessoas</w:t>
      </w:r>
    </w:p>
    <w:p>
      <w:r>
        <w:t>Ingredientes</w:t>
      </w:r>
    </w:p>
    <w:p>
      <w:r>
        <w:t>4 tortillas</w:t>
      </w:r>
    </w:p>
    <w:p>
      <w:r>
        <w:t>4 maçãs</w:t>
      </w:r>
    </w:p>
    <w:p>
      <w:r>
        <w:t>25 g de manteiga</w:t>
      </w:r>
    </w:p>
    <w:p>
      <w:r>
        <w:t>4 colheres (de sopa) de suco de limão</w:t>
      </w:r>
    </w:p>
    <w:p>
      <w:r>
        <w:t>1 boa pitada de sal</w:t>
      </w:r>
    </w:p>
    <w:p>
      <w:r>
        <w:t>4 colheres (de sopa) de açúcar</w:t>
      </w:r>
    </w:p>
    <w:p>
      <w:r>
        <w:t>50 ml de suco de maçãs (sem açúcar)</w:t>
      </w:r>
    </w:p>
    <w:p>
      <w:r>
        <w:t>Para a finalização</w:t>
      </w:r>
    </w:p>
    <w:p>
      <w:r>
        <w:t>25 g de manteiga derretida</w:t>
      </w:r>
    </w:p>
    <w:p>
      <w:r>
        <w:t>4 colheres (de sopa) de açúcar</w:t>
      </w:r>
    </w:p>
    <w:p>
      <w:r>
        <w:t>1 colher (de café) de canela em pó</w:t>
      </w:r>
    </w:p>
    <w:p>
      <w:r>
        <w:t>Mel e xarope de bordo para servir.</w:t>
      </w:r>
    </w:p>
    <w:p>
      <w:r>
        <w:t>Modo de preparo</w:t>
      </w:r>
    </w:p>
    <w:p>
      <w:r>
        <w:t>Corte as maçãs em 4, retire o miolo e depois corte a polpa em cubinhos, sem</w:t>
        <w:br/>
        <w:t>descascá-las.</w:t>
      </w:r>
    </w:p>
    <w:p>
      <w:r>
        <w:t>Derreta a manteiga numa frigideira. Quando estiver bem espumante, junte o</w:t>
        <w:br/>
        <w:t>açúcar e misture.</w:t>
      </w:r>
    </w:p>
    <w:p>
      <w:r>
        <w:t>Coloque o suco de limão e misture, até que mistura fique bem homogênea.</w:t>
      </w:r>
    </w:p>
    <w:p>
      <w:r>
        <w:t>Coloque as maçãs, a flor de sal e misture.</w:t>
      </w:r>
    </w:p>
    <w:p>
      <w:r>
        <w:t>Deixe caramelar durante uns quinze minutos, acrescentando o suco de maçãs,</w:t>
        <w:br/>
        <w:t>pouco a pouco. As maçãs devem ficar bem carameladas e não deve ficar nenhum</w:t>
        <w:br/>
        <w:t>líquido, mas sem que fiquem colantes.</w:t>
      </w:r>
    </w:p>
    <w:p>
      <w:r>
        <w:t>Distribua as maçãs, formando uma faixa, sobre a parte inferior de</w:t>
        <w:br/>
        <w:t>cada tortilla.</w:t>
      </w:r>
    </w:p>
    <w:p>
      <w:r>
        <w:t>Dobre a tortilla sobre as maçãs</w:t>
      </w:r>
    </w:p>
    <w:p>
      <w:r>
        <w:t>Enrole a tortilla a fim de formar um rolo. Faça o mesmo com as 3 outras</w:t>
        <w:br/>
        <w:t>tortillas.</w:t>
      </w:r>
    </w:p>
    <w:p>
      <w:r>
        <w:t>Pincele cada tortilla com a manteiga derretida.</w:t>
      </w:r>
    </w:p>
    <w:p>
      <w:r>
        <w:t>Misture o açúcar e a canela numa prato. Passe cada tortilla nesta mistura.</w:t>
      </w:r>
    </w:p>
    <w:p>
      <w:r>
        <w:t>Coloque as 4 tortillas num refratário e leve ao forno, a 180° C, durante 15</w:t>
        <w:br/>
        <w:t>minutos.</w:t>
      </w:r>
    </w:p>
    <w:p>
      <w:r>
        <w:t>Sirva morna ou na temperatura ambiente com mel ou xarope de bordo. A</w:t>
        <w:br/>
        <w:t>tortilla fica crocante e as maçãs bem macias. É uma delícia!</w:t>
      </w:r>
    </w:p>
    <w:p>
      <w:r>
        <w:t>Fonte:</w:t>
      </w:r>
    </w:p>
    <w:p>
      <w:r>
        <w:t>http://www.receitas-sem-fronteiras.com/artigo-slideshow-1475-2-receita-</w:t>
        <w:br/>
        <w:t>passo-a-passo-tortillas-enroladas-com-macas-e-mel.htm#anchor</w:t>
      </w:r>
    </w:p>
    <w:p>
      <w:r>
        <w:br w:type="page"/>
      </w:r>
    </w:p>
    <w:p>
      <w:pPr>
        <w:pStyle w:val="Heading1"/>
      </w:pPr>
      <w:r>
        <w:t>Molhos, temperos e conservas</w:t>
      </w:r>
    </w:p>
    <w:p>
      <w:pPr>
        <w:pStyle w:val="Heading2"/>
      </w:pPr>
      <w:r>
        <w:t>BATIDA DE CAFÉ II</w:t>
      </w:r>
    </w:p>
    <w:p>
      <w:r>
        <w:rPr>
          <w:i/>
          <w:sz w:val="16"/>
        </w:rPr>
        <w:t>Origem: CULINÁRIA-20261018T233200Z-1-001/CULINÁRIA/Receitas Celular/Receitas/BATIDA DE CAFÉ II.doc</w:t>
      </w:r>
    </w:p>
    <w:p>
      <w:r>
        <w:t>BATIDA DE CAFÉ II</w:t>
      </w:r>
    </w:p>
    <w:p>
      <w:r>
        <w:t>Rendimento: 8 batidas | Tempo de preparo: 10 min</w:t>
      </w:r>
    </w:p>
    <w:p>
      <w:r>
        <w:t>Ingredientes</w:t>
      </w:r>
    </w:p>
    <w:p>
      <w:r>
        <w:t>1 lata de leite condensado</w:t>
      </w:r>
    </w:p>
    <w:p>
      <w:r>
        <w:t>1 lata de vodca gelada</w:t>
      </w:r>
    </w:p>
    <w:p>
      <w:r>
        <w:t>2 latas de café forte, sem açúcar, gelado</w:t>
      </w:r>
    </w:p>
    <w:p>
      <w:r>
        <w:t>Modo de preparo</w:t>
      </w:r>
    </w:p>
    <w:p>
      <w:r>
        <w:t>Coloque no liquidificador o leite condensado, a vodca e o café.</w:t>
      </w:r>
    </w:p>
    <w:p>
      <w:r>
        <w:t>Bata em velocidade média por uns 30 segundos, ou até que bem claro.</w:t>
      </w:r>
    </w:p>
    <w:p>
      <w:r>
        <w:t>Sirva em seguida, para conservar a espuma.</w:t>
      </w:r>
    </w:p>
    <w:p>
      <w:r>
        <w:t>Dica</w:t>
      </w:r>
    </w:p>
    <w:p>
      <w:r>
        <w:t>Use a lata de leite condensado para todas as medidas.</w:t>
      </w:r>
    </w:p>
    <w:p>
      <w:r>
        <w:t>Pode colocar o café em formas dd gelo.</w:t>
      </w:r>
    </w:p>
    <w:p>
      <w:r>
        <w:t>Fonte: All Recipes</w:t>
      </w:r>
    </w:p>
    <w:p>
      <w:r>
        <w:t>http://allrecipes.com.br/receita/5636/batida-de-caf-.aspx</w:t>
      </w:r>
    </w:p>
    <w:p>
      <w:pPr>
        <w:pStyle w:val="Heading2"/>
      </w:pPr>
      <w:r>
        <w:t>CANJICA</w:t>
      </w:r>
    </w:p>
    <w:p>
      <w:r>
        <w:rPr>
          <w:i/>
          <w:sz w:val="16"/>
        </w:rPr>
        <w:t>Origem: CULINÁRIA-20261018T233200Z-1-001/CULINÁRIA/Receitas Celular/Receitas/CANJICA.doc</w:t>
      </w:r>
    </w:p>
    <w:p>
      <w:r>
        <w:t>CANJICA</w:t>
      </w:r>
    </w:p>
    <w:p>
      <w:r>
        <w:t>Rendimento 12 pessoas</w:t>
      </w:r>
    </w:p>
    <w:p>
      <w:r>
        <w:t>Tempo de preparo 1hora20mins  › Tempo adicional: 8horas de molho  › Pronto</w:t>
        <w:br/>
        <w:t>em: 9horas20mins</w:t>
      </w:r>
    </w:p>
    <w:p>
      <w:r>
        <w:t>Ingredientes</w:t>
      </w:r>
    </w:p>
    <w:p>
      <w:r>
        <w:t>500 g de milho para canjica</w:t>
        <w:br/>
        <w:t>2 litros de água</w:t>
        <w:br/>
        <w:t>1 lata de leite condensado</w:t>
        <w:br/>
        <w:t>400 ml de leite de coco</w:t>
        <w:br/>
        <w:t>1/2 litro de leite</w:t>
        <w:br/>
        <w:t>3 paus de canela</w:t>
        <w:br/>
        <w:t>1/2 colher (chá) de canela em pó</w:t>
        <w:br/>
        <w:t>8 cravos-da-índia</w:t>
        <w:br/>
        <w:t>Açúcar a gosto (opcional)</w:t>
      </w:r>
    </w:p>
    <w:p>
      <w:r>
        <w:t>Modo de Preparo</w:t>
      </w:r>
    </w:p>
    <w:p>
      <w:r>
        <w:t>Deixe a canjica de molho na água durante a noite. Cozinhe a canjica na água</w:t>
        <w:br/>
        <w:t>do molho por cerca de 1 hora.</w:t>
      </w:r>
    </w:p>
    <w:p>
      <w:r>
        <w:t>Quando estiver macia, junte o leite condensado, o leite de coco, o leite de</w:t>
        <w:br/>
        <w:t>vaca, a canela e o cravo. Cozinhe em fogo baixo por mais uns 15 minutos, ou</w:t>
        <w:br/>
        <w:t>até engrossar. Coloque mais açúcar se quiser. Sirva quente ou fria.</w:t>
      </w:r>
    </w:p>
    <w:p>
      <w:r>
        <w:t>Fonte: All Recipes</w:t>
      </w:r>
    </w:p>
    <w:p>
      <w:pPr>
        <w:pStyle w:val="Heading2"/>
      </w:pPr>
      <w:r>
        <w:t>COPINHOS DE ROMEU E JULIETA</w:t>
      </w:r>
    </w:p>
    <w:p>
      <w:r>
        <w:rPr>
          <w:i/>
          <w:sz w:val="16"/>
        </w:rPr>
        <w:t>Origem: CULINÁRIA-20261018T233200Z-1-001/CULINÁRIA/Nova pasta/COPINHOS DE ROMEU E JULIETA.doc</w:t>
      </w:r>
    </w:p>
    <w:p>
      <w:r>
        <w:t>COPINHOS DE ROMEU E JULIETA</w:t>
        <w:br/>
        <w:t>Rendimento: 10 copinhos | Tempo: 10 minutos</w:t>
      </w:r>
    </w:p>
    <w:p>
      <w:r>
        <w:t>Ingredientes</w:t>
        <w:br/>
        <w:t>300 g de goiabada cascão;</w:t>
        <w:br/>
        <w:t>200 g de mascarpone*;</w:t>
        <w:br/>
        <w:t>2 gotas de essência de baunilha;</w:t>
        <w:br/>
        <w:t>Raspas de ½ limão;</w:t>
      </w:r>
    </w:p>
    <w:p>
      <w:r>
        <w:t>Modo de preparo</w:t>
        <w:br/>
        <w:t>Numa panela, derreta a goiabada até ficar bem cremosa. Reserve.</w:t>
        <w:br/>
        <w:t>Misture, com um batedor de arame, o mascarpone, a essência de baunilha e  as</w:t>
        <w:br/>
        <w:t>raspas de limão.</w:t>
        <w:br/>
        <w:t>Distribua  a  goiabada  derretida  em  copinhos  e  cubra  com  o  creme  de</w:t>
        <w:br/>
        <w:t>mascarpone.</w:t>
      </w:r>
    </w:p>
    <w:p>
      <w:r>
        <w:t>*Mascarpone: queijo bastante cremoso.</w:t>
      </w:r>
    </w:p>
    <w:p>
      <w:r>
        <w:t>Fonte: Revista Casa e Jardim</w:t>
        <w:br/>
        <w:t>revistacasaejardim.globo.com/Casa-e-</w:t>
        <w:br/>
        <w:t>Comida/Receitas/Doces/noticia/2014/02/copinhos-de-romeu-e-julieta.html</w:t>
      </w:r>
    </w:p>
    <w:p>
      <w:pPr>
        <w:pStyle w:val="Heading2"/>
      </w:pPr>
      <w:r>
        <w:t>DICAS CASEIRAS</w:t>
      </w:r>
    </w:p>
    <w:p>
      <w:r>
        <w:rPr>
          <w:i/>
          <w:sz w:val="16"/>
        </w:rPr>
        <w:t>Origem: CULINÁRIA-20261018T233200Z-1-001/CULINÁRIA/Receitas Celular/Dicas/DICAS CASEIRAS.doc</w:t>
      </w:r>
    </w:p>
    <w:p>
      <w:r>
        <w:t>DICAS CASEIRAS</w:t>
      </w:r>
    </w:p>
    <w:p>
      <w:r>
        <w:t>9 UTILIDADES DA PASTA DE DENTE QUE VOCÊ NUNCA IMAGINOU</w:t>
      </w:r>
    </w:p>
    <w:p>
      <w:r>
        <w:t>O creme dental pode ter outras funções que vão muito  além  da  higiene  dos</w:t>
        <w:br/>
        <w:t>dentes</w:t>
        <w:br/>
        <w:t>pasta de dente.</w:t>
      </w:r>
    </w:p>
    <w:p>
      <w:r>
        <w:t>Creme dental foi feito para escovar os dentes, certo? Sim,  mas  ele  também</w:t>
        <w:br/>
        <w:t>pode ser usado em outras ocasiões  que  você  nem  imagina.  Da  limpeza  de</w:t>
        <w:br/>
        <w:t>paredes a remoção de arranhões na tela do celular, você vai descobrir  novas</w:t>
        <w:br/>
        <w:t>utilidades para a pasta de dente.</w:t>
      </w:r>
    </w:p>
    <w:p>
      <w:r>
        <w:t>1 Reparar pequenos arranhões de CDs, DVDs e telas de celulares</w:t>
        <w:br/>
        <w:t>Passe uma fina camada de creme  dental  na  superfície.  Deixe  agir  por  5</w:t>
        <w:br/>
        <w:t>minutos e tire com um pano seco.</w:t>
      </w:r>
    </w:p>
    <w:p>
      <w:r>
        <w:t>2 Tirar cheiro de alho e cebola das mãos</w:t>
        <w:br/>
        <w:t>Basta usar uma colher de sopa de pasta de dente para espalhar na  palma  das</w:t>
        <w:br/>
        <w:t>mãos e entre os dedos. Esfregue bem e retire o produto em água corrente.</w:t>
      </w:r>
    </w:p>
    <w:p>
      <w:r>
        <w:t>3 Limpar joias</w:t>
        <w:br/>
        <w:t>Sabe aquele anel que você adora, mas perdeu o  brilho?  Ele  vai  ficar  com</w:t>
        <w:br/>
        <w:t>cara de novo. Em um chumaço de algodão, passe um pouco  de  creme  dental  e</w:t>
        <w:br/>
        <w:t>esfregue na joia.</w:t>
      </w:r>
    </w:p>
    <w:p>
      <w:r>
        <w:t>4 Remover giz de cera das paredes</w:t>
        <w:br/>
        <w:t>Se você tem criança em casa, sabe bem que é muito fácil se deparar  com  uma</w:t>
        <w:br/>
        <w:t>parede cheia de desenhos. Se a arte do seu filho for feita com giz de  cera,</w:t>
        <w:br/>
        <w:t>menos mau. A pasta de dente é capaz de limpar  sem  muito  esforço.  Aplique</w:t>
        <w:br/>
        <w:t>uma fina camada do produto e, depois, use o lado mais fino  de  uma  esponja</w:t>
        <w:br/>
        <w:t>úmida para tirar o excesso. O giz de cera vai sair sem danificar a pintura.</w:t>
      </w:r>
    </w:p>
    <w:p>
      <w:r>
        <w:t>5 Desembaçar portas de vidro e alguns tipos de lentes</w:t>
        <w:br/>
        <w:t>Óculos de sol, de grau, capacetes. Com o  tempo,  as  lentes  ou  a  viseira</w:t>
        <w:br/>
        <w:t>podem ficar manchadas e embaçadas. A solução é espalhar um  pouco  de  creme</w:t>
        <w:br/>
        <w:t>dental e limpar as lentes  usando  um  pano  macio.  Depois,  lave  em  água</w:t>
        <w:br/>
        <w:t>corrente.</w:t>
      </w:r>
    </w:p>
    <w:p>
      <w:r>
        <w:t>6 Remover manchas na madeira</w:t>
        <w:br/>
        <w:t>É inevitável. Com o tempo, tampos de madeira  recebem  manchas  de  copos  e</w:t>
        <w:br/>
        <w:t>outros tipos. Para removê-las, você  deve  limpar  a  madeira  com  um  pano</w:t>
        <w:br/>
        <w:t>umedecido e  um  pouco  de  pasta  de  dente  branca.  Depois,  é  só  polir</w:t>
        <w:br/>
        <w:t>normalmente.</w:t>
      </w:r>
    </w:p>
    <w:p>
      <w:r>
        <w:t>7 Tirar manchas do tapete</w:t>
        <w:br/>
        <w:t>Com a ajuda de uma escova de lavar roupas e um  pouco  de  pasta  de  dente,</w:t>
        <w:br/>
        <w:t>esfregue a mancha. Não precisa colocar  muita  força  para  não  estragar  o</w:t>
        <w:br/>
        <w:t>material. Limpe e  veja  se  a  sujeira  saiu.  Se  for  preciso,  repita  o</w:t>
        <w:br/>
        <w:t>procedimento.</w:t>
      </w:r>
    </w:p>
    <w:p>
      <w:r>
        <w:t>8 Lustrar a superfície do ferro de passar</w:t>
        <w:br/>
        <w:t>O depósito de substâncias minerais podem criar manchas na base do  ferro  de</w:t>
        <w:br/>
        <w:t>passar, por  isso  a  pasta  de  dente  pode  ajudar.  Aplique  uma  pequena</w:t>
        <w:br/>
        <w:t>quantidade de creme dental na base do ferro,  esfregando  cuidadosamente,  e</w:t>
        <w:br/>
        <w:t>depois remova tudo com um pano limpo.</w:t>
      </w:r>
    </w:p>
    <w:p>
      <w:r>
        <w:t>9 Limpar unhas</w:t>
        <w:br/>
        <w:t>Você fez uma tarefa com um tipo de material difícil de  sair  e  suas  unhas</w:t>
        <w:br/>
        <w:t>ficaram manchadas? Por incrível que pareça, pasta de  dente  pode  resolver.</w:t>
        <w:br/>
        <w:t>Basta escovar as unhas das mãos ou dos pés com creme dental.</w:t>
      </w:r>
    </w:p>
    <w:p>
      <w:r>
        <w:t>8 PROBLEMAS QUE VOCÊ RESOLVE COM VINAGRE</w:t>
      </w:r>
    </w:p>
    <w:p>
      <w:r>
        <w:t>Ele não é útil apenas na culinária. O vinagre  é  um  verdadeiro  aliado  da</w:t>
        <w:br/>
        <w:t>manutenção da casa e pode ser usado para  diversos  fins,  substituindo  até</w:t>
        <w:br/>
        <w:t>produtos químicos</w:t>
        <w:br/>
        <w:t>Sua avó certamente já  conhecia  alguns  dos  truques  abaixo,  mas  a  vida</w:t>
        <w:br/>
        <w:t>moderna nos nos faz esquecer das ideias mais simples para confiar apenas  em</w:t>
        <w:br/>
        <w:t>soluções industrializadas - que costumam ser bem  menos  econômicas.  Depois</w:t>
        <w:br/>
        <w:t>de saber quantas funções o vinagre pode assumir, você vai querer  passar  no</w:t>
        <w:br/>
        <w:t>supermercado mais próximo e aumentar o seu estoque na despensa.</w:t>
      </w:r>
    </w:p>
    <w:p>
      <w:r>
        <w:t>O vinagre pode substituir produtos químicos na limpeza  da  casa  e  até  na</w:t>
        <w:br/>
        <w:t>hora de lavar roupas.</w:t>
      </w:r>
    </w:p>
    <w:p>
      <w:r>
        <w:t>1 Suavizar mau cheiro de carpetes e tapetes</w:t>
        <w:br/>
        <w:t>Para uma limpeza a seco, espalhe bicarbonato de sódio sobre a superfície  e,</w:t>
        <w:br/>
        <w:t>então, passe o aspirador de pó. Se quiser  eliminar  odores  de  forma  mais</w:t>
        <w:br/>
        <w:t>profunda, aposte na mistura de vinagre branco e água.  Para  cada  litro  de</w:t>
        <w:br/>
        <w:t>água, coloque três colheres de sopa de vinagre. Aplique com esponja ou  pano</w:t>
        <w:br/>
        <w:t>de limpeza, esfregando suavemente. Depois, use um pano seco para eliminar  o</w:t>
        <w:br/>
        <w:t>excesso. Não seque ao sol.</w:t>
      </w:r>
    </w:p>
    <w:p>
      <w:r>
        <w:t>2 Eliminar ácaros de colchões e travesseiros</w:t>
        <w:br/>
        <w:t>Ácaros podem ser reduzidos, mas nunca  totalmente  eliminados.  Prepare  uma</w:t>
        <w:br/>
        <w:t>solução caseira acaricida: três litros de água e 200 ml de  vinagre  branco.</w:t>
        <w:br/>
        <w:t>Aplique-a no colchão com esponja, cuidando para não encharcar.  Travesseiros</w:t>
        <w:br/>
        <w:t>podem ser higienizados  da  mesma  forma  —  lembre-se:  eles  precisam  ser</w:t>
        <w:br/>
        <w:t>trocados a cada dois anos. Depois da limpeza, as peças  devem  ser  mantidas</w:t>
        <w:br/>
        <w:t>em local bem ventilado até secarem por inteiro.</w:t>
      </w:r>
    </w:p>
    <w:p>
      <w:r>
        <w:t>3 Limpar o rejunte mofado do banheiro</w:t>
        <w:br/>
        <w:t>Misture bicarbonato de  sódio  e  água  quente  e  esfregue  o  rejunte  com</w:t>
        <w:br/>
        <w:t>escovão. Para suavizar as manchas de pias e bacias,  aplique  uma  pasta  de</w:t>
        <w:br/>
        <w:t>bicarbonato e vinagre branco e deixe agir por algumas horas.</w:t>
      </w:r>
    </w:p>
    <w:p>
      <w:r>
        <w:t>4 Como desencardir peças brancas sem utilizar produtos industrializados</w:t>
        <w:br/>
        <w:t>O vinagre branco e o bicarbonato de  sódio  são  bons  alvejantes  e  também</w:t>
        <w:br/>
        <w:t>funcionam para desencardir roupas. Em um balde com  cinco  litros  de  água,</w:t>
        <w:br/>
        <w:t>coloque um copo de vinagre e deixe a  peça  de  molho  por  uma  hora.  Lave</w:t>
        <w:br/>
        <w:t>normalmente com sabão em pó de qualidade. Outra opção é colocar  a  peça  de</w:t>
        <w:br/>
        <w:t>molho em água fria, sabão e uma xícara  de  chá  de  bicarbonato  de  sódio.</w:t>
        <w:br/>
        <w:t>Depois, realize a lavagem normal.</w:t>
      </w:r>
    </w:p>
    <w:p>
      <w:r>
        <w:t>5 Retirar o cheiro impregnado nos potes de plástico</w:t>
        <w:br/>
        <w:t>Um erro comum é o uso da água sanitária na limpeza de plásticos.  O  produto</w:t>
        <w:br/>
        <w:t>pode ser absorvido pelo plástico e penetrar nos alimentos. Para  prevenir  o</w:t>
        <w:br/>
        <w:t>mau cheiro nesses utensílios, basta lavá-los com água  e  detergente,  secá-</w:t>
        <w:br/>
        <w:t>los e guardá-los destampados. Para recuperar peças  que  estejam  com  odor,</w:t>
        <w:br/>
        <w:t>coloque de molho em água morna e vinagre por 15 minutos. Em  casos  de  maus</w:t>
        <w:br/>
        <w:t>cheiros persistentes, use vinagre puro.</w:t>
      </w:r>
    </w:p>
    <w:p>
      <w:r>
        <w:t>6 Tirar etiquetas de produtos novos</w:t>
        <w:br/>
        <w:t>Quando a superfície é porcelana, vidro, metal ou  plástico,  basta  despejar</w:t>
        <w:br/>
        <w:t>água quente para que a  cola  derreta  e  o  papel  se  solte.  Para  outros</w:t>
        <w:br/>
        <w:t>materiais, tente detergente ou vinagre. Óleo de  cozinha  também  amolece  a</w:t>
        <w:br/>
        <w:t>etiqueta!</w:t>
      </w:r>
    </w:p>
    <w:p>
      <w:r>
        <w:t>7 Eliminar a umidade de armários e gavetas</w:t>
        <w:br/>
        <w:t>Ao notar mofo nos armários, remova a camada de fungo com um pano ou  esponja</w:t>
        <w:br/>
        <w:t>umedecida em vinagre branco. Se houver manchas, esfregue  levemente.  Espere</w:t>
        <w:br/>
        <w:t>secar e reponha as roupas.  Caso  o  surgimento  do  mofo  seja  recorrente,</w:t>
        <w:br/>
        <w:t>posicione potinhos com bicarbonato de sódio nas extremidades  dos  nichos  e</w:t>
        <w:br/>
        <w:t>gavetas. Outra solução são os sachês de sílica granulada, à venda  em  lojas</w:t>
        <w:br/>
        <w:t>de produtos de limpeza. O efeito é o mesmo do bicarbonato.</w:t>
      </w:r>
    </w:p>
    <w:p>
      <w:r>
        <w:t>8 Higienizar a máquina de lavar roupa</w:t>
        <w:br/>
        <w:t>Programe um ciclo completo com a água no nível máximo. Acrescente 200 ml  de</w:t>
        <w:br/>
        <w:t>vinagre branco ou água sanitária.</w:t>
      </w:r>
    </w:p>
    <w:p>
      <w:r>
        <w:t>13 RECEITAS CASEIRAS ANTIMANCHAS QUE VOCÊ NÃO CONHECIA</w:t>
      </w:r>
    </w:p>
    <w:p>
      <w:r>
        <w:t>Caiu vinho no sofá? Use um pano branco para absorver a mancha</w:t>
        <w:br/>
        <w:t>Você sabia que cascas de banana são excelentes para limpar  couro?  Que  uma</w:t>
        <w:br/>
        <w:t>fatia de limão pode polir suas porcelanas? Ou que passar  folhas  de  jornal</w:t>
        <w:br/>
        <w:t>nos vidros, combinadas  com  álcool  e  vinagre,  é  muito  mais  eficiente?</w:t>
        <w:br/>
        <w:t>Listamos 13 receitas  domésticas  diferentes  que  podem  fazer  verdadeiros</w:t>
        <w:br/>
        <w:t>milagres.</w:t>
      </w:r>
    </w:p>
    <w:p>
      <w:r>
        <w:t>1 Uma arma fatal -  e  também  sustentável  -  contra  manchas  de  barro  é</w:t>
        <w:br/>
        <w:t>reutilizar a água da fervura de batatas  e  passar  sobre  elas.  A  sujeira</w:t>
        <w:br/>
        <w:t>também pode ser eliminada com um pouco de  xampu  infantil,  desses  com  PH</w:t>
        <w:br/>
        <w:t>neutro, e um pano úmido. Tenha à mão um  secador  de  cabelo:  caso  a  área</w:t>
        <w:br/>
        <w:t>permaneça úmida por muito tempo, o estrago pode ser maior!</w:t>
      </w:r>
    </w:p>
    <w:p>
      <w:r>
        <w:t>2 Pisos de madeira: Esqueça os produtos de supermercado na  hora  de  limpá-</w:t>
        <w:br/>
        <w:t>los. A dupla pano com água - seguida por um pano levemente úmido - dá  conta</w:t>
        <w:br/>
        <w:t>do recado. Cloro e produtos de limpeza agridem a  madeira.  Caso  você  note</w:t>
        <w:br/>
        <w:t>que a há a necessidade de fazer uma limpeza mais profunda, poucas  gotas  de</w:t>
        <w:br/>
        <w:t>detergente neutro estão liberadas durante a limpeza diária.</w:t>
      </w:r>
    </w:p>
    <w:p>
      <w:r>
        <w:t>3 Se cair vinho, refrigerante ou café no sofá, não se desespere.  É  chegada</w:t>
        <w:br/>
        <w:t>a hora de usar o famoso “mata-borrão”. Isso significa pegar um  pano  branco</w:t>
        <w:br/>
        <w:t>e absorver ao máximo o líquido. Importante: apenas absorva, não esfregue  de</w:t>
        <w:br/>
        <w:t>jeito nenhum, para não aumentar a área manchada. Se mesmo após a absorção  a</w:t>
        <w:br/>
        <w:t>sujeira persistir, passe um pouco de gelo sobre a superfície  e,  novamente,</w:t>
        <w:br/>
        <w:t>deixe o pano branco extrair o líquido.</w:t>
      </w:r>
    </w:p>
    <w:p>
      <w:r>
        <w:t>4 Sabe aquele chiclete que o amiguinho do seu filho resolveu colar no  sofá?</w:t>
        <w:br/>
        <w:t>A receita é ter paciência. Vá à cozinha, pegue um gelo  e  deixe-o  sobre  o</w:t>
        <w:br/>
        <w:t>chiclete até que  endureça.  Então,  com  o  auxílio  de  uma  espátula,  vá</w:t>
        <w:br/>
        <w:t>desgrudando-o do sofá com calma. Lembre-se:  cuidado  para  não  puxá-lo,  o</w:t>
        <w:br/>
        <w:t>tecido pode rasgar.</w:t>
      </w:r>
    </w:p>
    <w:p>
      <w:r>
        <w:t>5 Manchas de sangue são  complicadas,  mas  podem  ser  removidas  com  dois</w:t>
        <w:br/>
        <w:t>produtos: xampu infantil com PH neutro ou água oxigenada. No primeiro  caso,</w:t>
        <w:br/>
        <w:t>vale o mesmo procedimento utilizado para eliminar a  sujeira  de  barro.  No</w:t>
        <w:br/>
        <w:t>segundo, coloca-se a água oxigenada sobre  um  papel  ou  pano,  em  seguida</w:t>
        <w:br/>
        <w:t>sobre a mancha e, depois, seca-se a região.</w:t>
      </w:r>
    </w:p>
    <w:p>
      <w:r>
        <w:t>6 Ninguém merece abrir a porta do armário e dar de cara com  a  roupa  cheia</w:t>
        <w:br/>
        <w:t>de bolor. Acabe com esse  vilão  fazendo  uso  de  uma  receitinha  caseira:</w:t>
        <w:br/>
        <w:t>acrescente ¼ de essência de alfazema a meio copo de vinagre e  pronto.  Após</w:t>
        <w:br/>
        <w:t>aplicar a solução em todo o armário,  mantenha  as  portas  abertas  para  a</w:t>
        <w:br/>
        <w:t>evaporação da substância.</w:t>
      </w:r>
    </w:p>
    <w:p>
      <w:r>
        <w:t>7  Receita  mágica  de  limpa-vidros:  adicione  250  ml  de  água  a  mesma</w:t>
        <w:br/>
        <w:t>quantidade de álcool e uma colher de  sopa  de  vinagre  branco.  Coloque  a</w:t>
        <w:br/>
        <w:t>solução em um borrifador e aplique  no  vidro  sujo.  A  limpeza  fica  mais</w:t>
        <w:br/>
        <w:t>eficiente substituindo o pano por uma folha de jornal.</w:t>
      </w:r>
    </w:p>
    <w:p>
      <w:r>
        <w:t>8 Para tirar  aquela  sujeira  persistente  da  banheira  ou  da  pia  basta</w:t>
        <w:br/>
        <w:t>polvilhar um pouco de bicarbonato em uma esponja  úmida  e  passar  sobre  a</w:t>
        <w:br/>
        <w:t>superfície desejada. Deixe agir de 10 a 20 minutos. A  composição  amolecerá</w:t>
        <w:br/>
        <w:t>as manchas, que sairão mais facilmente.</w:t>
      </w:r>
    </w:p>
    <w:p>
      <w:r>
        <w:t>9 Você sabia que o  café  já  foi  utilizado  no  passado  como  desodorante</w:t>
        <w:br/>
        <w:t>corporal? Tire os cheiros desagradáveis da geladeira  aplicando  uma  xícara</w:t>
        <w:br/>
        <w:t>de pó de café e espere seu efeito. Se não funcionar, você  pode  recorrer  à</w:t>
        <w:br/>
        <w:t>mistura de leite e essência de baunilha ou a um recipiente  com  bicarbonato</w:t>
        <w:br/>
        <w:t>de sódio.</w:t>
      </w:r>
    </w:p>
    <w:p>
      <w:r>
        <w:t>10 Resgate o brilho dos objetos de cobre com  a  seguinte  solução:  em  uma</w:t>
        <w:br/>
        <w:t>fatia de limão, polvilhe um pouco de sal e passe o  gomo  na  superfície  da</w:t>
        <w:br/>
        <w:t>peça. Retire o excesso do suco com um pano úmido. No caso  da  porcelana,  a</w:t>
        <w:br/>
        <w:t>casca é que deve ser utilizada para polir o material.</w:t>
      </w:r>
    </w:p>
    <w:p>
      <w:r>
        <w:t>11 Plástico sem odor. Cheiros de alimento ficam impregnados  com  facilidade</w:t>
        <w:br/>
        <w:t>em recipientes de plástico. Coloque água e  bicarbonato  nessas  vasilhas  e</w:t>
        <w:br/>
        <w:t>leve-as ao congelador por dois dias. Seus potes e tigelas vão  ficar  com  a</w:t>
        <w:br/>
        <w:t>aparência – e cheirinho – de novos.</w:t>
      </w:r>
    </w:p>
    <w:p>
      <w:r>
        <w:t>12 Quem nunca chegou em casa depois de um dia cheio, sentou no sofá e  comeu</w:t>
        <w:br/>
        <w:t>uma pizza sobre o móvel? Se o azeite escorregar para o  estofado,  corte  um</w:t>
        <w:br/>
        <w:t>limão ao meio e passe sobre  a  gordura.  Em  seguida,  limpe  com  um  pano</w:t>
        <w:br/>
        <w:t>umedecido e seque a peça o quanto antes, de preferência com  um  secador  de</w:t>
        <w:br/>
        <w:t>cabelo.</w:t>
      </w:r>
    </w:p>
    <w:p>
      <w:r>
        <w:t>13 O maior problema da urina não é o cheiro  nem  a  cor  amarelada.  É,  na</w:t>
        <w:br/>
        <w:t>realidade, a ação que ela tem sobre tecidos. Ela é  extremamente  ácida,  e,</w:t>
        <w:br/>
        <w:t>portanto, queima o estofado. Se o cachorrinho batizou o sofá, pegue um  pano</w:t>
        <w:br/>
        <w:t>branco para absorção seguido por um umedecido com álcool.</w:t>
      </w:r>
    </w:p>
    <w:p>
      <w:r>
        <w:t>Fonte: Revista Casa e Jardim</w:t>
      </w:r>
    </w:p>
    <w:p>
      <w:pPr>
        <w:pStyle w:val="Heading2"/>
      </w:pPr>
      <w:r>
        <w:t>MAÇÃS RECHEADAS</w:t>
      </w:r>
    </w:p>
    <w:p>
      <w:r>
        <w:rPr>
          <w:i/>
          <w:sz w:val="16"/>
        </w:rPr>
        <w:t>Origem: CULINÁRIA-20261018T233200Z-1-001/CULINÁRIA/Receitas Celular/Receitas/MAÇÃS RECHEADAS.doc</w:t>
      </w:r>
    </w:p>
    <w:p>
      <w:r>
        <w:t>MAÇÃS RECHEADAS</w:t>
        <w:br/>
        <w:t>Rendimento: 6 unidades</w:t>
      </w:r>
    </w:p>
    <w:p>
      <w:r>
        <w:t>Ingredientes</w:t>
        <w:br/>
        <w:t>6 unidades de maçã</w:t>
        <w:br/>
        <w:t>1 lata de leite condensado</w:t>
        <w:br/>
        <w:t>1 unidade de gema de ovo</w:t>
        <w:br/>
        <w:t>1 colher (café) de essência de baunilha</w:t>
        <w:br/>
        <w:t>uva passa sem caroço a gosto</w:t>
        <w:br/>
        <w:t>canela-da-china em pó a gosto</w:t>
      </w:r>
    </w:p>
    <w:p>
      <w:r>
        <w:t>Modo de preparo</w:t>
        <w:br/>
        <w:t>Lave as maçãs, corte a tampa e cave o centro retirando as sementes.  Reserve</w:t>
        <w:br/>
        <w:t>a tampa.</w:t>
        <w:br/>
        <w:t>Bata no liquidificador a essência, o leite condensado, a polpa, e a  gema  e</w:t>
        <w:br/>
        <w:t>recheie as maçãs com esse creme, coloque a tampa e asse em forno quente  por</w:t>
        <w:br/>
        <w:t>30 minutos.</w:t>
        <w:br/>
        <w:t>Depois de pronto enfeite com as uvas passas e a canela.</w:t>
      </w:r>
    </w:p>
    <w:p>
      <w:r>
        <w:t>Fonte: Cyber Cook</w:t>
        <w:br/>
        <w:t>http://m.cybercook.com.br/receita-de-macas-recheadas-r-7-8278.html</w:t>
      </w:r>
    </w:p>
    <w:p>
      <w:pPr>
        <w:pStyle w:val="Heading2"/>
      </w:pPr>
      <w:r>
        <w:t>Mingau de Milho Verde</w:t>
      </w:r>
    </w:p>
    <w:p>
      <w:r>
        <w:rPr>
          <w:i/>
          <w:sz w:val="16"/>
        </w:rPr>
        <w:t>Origem: CULINÁRIA-20261018T233200Z-1-001/CULINÁRIA/Receitas pc/Mingau de Milho Verde.docx</w:t>
      </w:r>
    </w:p>
    <w:p>
      <w:r>
        <w:t>Mingau de Milho Verde</w:t>
        <w:br/>
        <w:t>Ingredientes</w:t>
        <w:br/>
        <w:t>6 espigas de milho verde</w:t>
        <w:br/>
        <w:t>2 litros de leite integral</w:t>
        <w:br/>
        <w:t>2 xícaras (chá) de açúcar</w:t>
        <w:br/>
        <w:t>1 pitada de sal</w:t>
        <w:br/>
        <w:t>1 lata de leite condensado</w:t>
        <w:br/>
        <w:t>1 lata de creme de leite com soro</w:t>
        <w:br/>
        <w:t>Canela moída a gosto</w:t>
        <w:br/>
        <w:t>Modo de preparo</w:t>
        <w:br/>
        <w:t>Descasque as espigas, debulhe e bata os grãos de milho verde no liquidificador com o leite. Passe por uma peneira fina.</w:t>
        <w:br/>
        <w:t>Ainda fora do fogo, junte o açúcar, o leite condensado e leve para cozinhar mexendo sempre até engrossar. Desligue e acrescente o creme de leite, misturando bem.</w:t>
        <w:br/>
        <w:t>Coloque em travessinhas individuais, leve para gelar por duas horas. Sirva com um pouquinho de canela moída salpicada sobre o mingau.</w:t>
        <w:br/>
        <w:t>Fonte: http://www.receitas.com/mingau-de-milho-verde-charmoso-4d50b48d52e0b252bc00560e</w:t>
      </w:r>
    </w:p>
    <w:p>
      <w:pPr>
        <w:pStyle w:val="Heading2"/>
      </w:pPr>
      <w:r>
        <w:t>MOLHO PESTO</w:t>
      </w:r>
    </w:p>
    <w:p>
      <w:r>
        <w:rPr>
          <w:i/>
          <w:sz w:val="16"/>
        </w:rPr>
        <w:t>Origem: CULINÁRIA-20261018T233200Z-1-001/CULINÁRIA/Receitas Celular/Receitas/MOLHO PESTO.doc</w:t>
      </w:r>
    </w:p>
    <w:p>
      <w:r>
        <w:t>MOLHO PESTO</w:t>
      </w:r>
    </w:p>
    <w:p>
      <w:r>
        <w:t>Ingredientes</w:t>
        <w:br/>
        <w:t>4 dentes de alho</w:t>
        <w:br/>
        <w:t>1 colher (chá) de sal</w:t>
        <w:br/>
        <w:t>1 xícara (chá) de manjericão fresco</w:t>
        <w:br/>
        <w:t>3 colheres (chá) de pinoli ou de nozes (sem casca)</w:t>
        <w:br/>
        <w:t>100g de queijo peccorino ou de parmesão ralado</w:t>
        <w:br/>
        <w:t>1/2 xícara (chá) de azeite pimenta-do-reino a gosto</w:t>
      </w:r>
    </w:p>
    <w:p>
      <w:r>
        <w:t>Modo de Preparo</w:t>
        <w:br/>
        <w:t>Com a ajuda de uma faca, descasque os dentes de alho. Passe pelo  espremedor</w:t>
        <w:br/>
        <w:t>e coloque a pasta de alho numa tigela. Acrescente 1 colher (chá)  de  sal  e</w:t>
        <w:br/>
        <w:t>misture muito bem.</w:t>
      </w:r>
    </w:p>
    <w:p>
      <w:r>
        <w:t>No processador de alimentos ou com um pilão, triture os pinoli ou as  nozes.</w:t>
        <w:br/>
        <w:t>Em seguida, junte os pinoli ou as nozes à pasta de  alho  e  sal  e  misture</w:t>
        <w:br/>
        <w:t>bem.</w:t>
      </w:r>
    </w:p>
    <w:p>
      <w:r>
        <w:t>Sob água corrente, lave muito bem as folhas de manjericão. Seque com  papel-</w:t>
        <w:br/>
        <w:t>toalha. Com uma faca afiada, pique fino o manjericão. A  seguir,  acrescente</w:t>
        <w:br/>
        <w:t>as folhas picadas à mistura de alho e pinoli (ou nozes). Misture bem.</w:t>
      </w:r>
    </w:p>
    <w:p>
      <w:r>
        <w:t>Por último, junte o queijo e o azeite e misture  muito  bem  até  obter  uma</w:t>
        <w:br/>
        <w:t>pasta homogênea. Tempere com um pouco de pimenta-do-reino e sirva a  seguir.</w:t>
        <w:br/>
        <w:t>Se quiser  armazenar,  transfira  para  um  pote  de  vidro  esterilizado  e</w:t>
        <w:br/>
        <w:t>mantenha em geladeira.</w:t>
      </w:r>
    </w:p>
    <w:p>
      <w:r>
        <w:t>Dica</w:t>
        <w:br/>
        <w:t>Potes de vidro podem ser  reutilizados  para  conservas,  molhos,  ou  mesmo</w:t>
        <w:br/>
        <w:t>geléias,  feitos  em  casa.  Mas  primeiro  eles   devem   ser   muito   bem</w:t>
        <w:br/>
        <w:t>esterilizados. Para  isso,  leve  bastante  água  para  ferver  numa  panela</w:t>
        <w:br/>
        <w:t>grande; coloque o vidro e sua tampa na panela e deixe ferver por  no  mínimo</w:t>
        <w:br/>
        <w:t>15 minutos. Para retirar o vidro e a tampa, utilize uma pinça de  cozinha  e</w:t>
        <w:br/>
        <w:t>deixe-os escorrer sobre um pano de  prato  limpo.  Atenção:  não  coloque  o</w:t>
        <w:br/>
        <w:t>vidro sobre nenhuma superfície muito gelada,  como  mármore,  pois  o  vidro</w:t>
        <w:br/>
        <w:t>pode estourar. Só use os  potes  esterilizados  depois  que  eles  esfriarem</w:t>
        <w:br/>
        <w:t>totalmente.</w:t>
      </w:r>
    </w:p>
    <w:p>
      <w:r>
        <w:t>Fonte: Panelinha IG</w:t>
        <w:br/>
        <w:t>http://panelinha.ig.com.br/site_novo/receita/receita.php?id=1368</w:t>
      </w:r>
    </w:p>
    <w:p>
      <w:pPr>
        <w:pStyle w:val="Heading2"/>
      </w:pPr>
      <w:r>
        <w:t>Pãezinhos de Queijo e Azeitonas</w:t>
      </w:r>
    </w:p>
    <w:p>
      <w:r>
        <w:rPr>
          <w:i/>
          <w:sz w:val="16"/>
        </w:rPr>
        <w:t>Origem: CULINÁRIA-20261018T233200Z-1-001/CULINÁRIA/Receitas pc/Pãezinhos de Queijo e Azeitonas.docx</w:t>
      </w:r>
    </w:p>
    <w:p>
      <w:r>
        <w:t>Pãezinhos de Queijo e Azeitonas</w:t>
        <w:br/>
        <w:t>Ingredientes</w:t>
        <w:br/>
        <w:t>Modo de preparo</w:t>
        <w:br/>
        <w:t>Pré-aqueça o forno em temperatura moderada. Remova o caroço das azeitonas e pique. Em um recipiente, coloque o ovo com o creme de leite e a maionese. Misture bem com o batedor e reserve.</w:t>
        <w:br/>
        <w:t>Pegue uma tigela e coloque-a sobre um pano para evitar que ela deslize. Aí mesmo, peneire a farinha de trigo, e a seguir, o fermento em pó. Acrescente o queijo ralado, as azeitonas picadas, e o sal. Se a mistura estiver muito grossa, despeje um pouquinho de água gelada.</w:t>
        <w:br/>
        <w:t>Adicione a preparação anterior e junte todos os ingredientes. Amasse bem para que ela fique lisa e homogênea. Cubra com filme plástico e deixe esfriar por meia hora.</w:t>
        <w:br/>
        <w:t>Unte uma travessa para forno com margarina e depois espalhe farinha de trigo até cobrir o fundo. Polvilhe a mesa com um pouco de farinha. Observe se a massa descansou. Isso é muito importante para o passo a seguir.</w:t>
        <w:br/>
        <w:t>Estique a massa com o rolo até ela ficar com 2 centímetros de espessura. Com as forminhas que você escolheu, ou a borda de um copo, faça os pãezinhos. Arrume-os na assadeira um pouco separados entre si, porque eles irão crescer. Asse-os no forno até que eles aumentem de tamanho e fiquem com a superfície dourada.</w:t>
        <w:br/>
        <w:t>Fonte: Recepedia &lt;http://br.msn.recepedia.com/profile/hellmanns-pt/paezinhos-de-queijo-e-azeitonas&gt;</w:t>
      </w:r>
    </w:p>
    <w:p>
      <w:pPr>
        <w:pStyle w:val="Heading2"/>
      </w:pPr>
      <w:r>
        <w:t>PARMENTIER ALIGOT COM MAMINHA CONFIT NO MOLHO MERLOT</w:t>
      </w:r>
    </w:p>
    <w:p>
      <w:r>
        <w:rPr>
          <w:i/>
          <w:sz w:val="16"/>
        </w:rPr>
        <w:t>Origem: CULINÁRIA-20261018T233200Z-1-001/CULINÁRIA/Receitas Celular/Receitas/PARMENTIER ALIGOT COM MAMINHA CONFIT NO MOLHO MERLOT.doc</w:t>
      </w:r>
    </w:p>
    <w:p>
      <w:r>
        <w:t>PARMENTIER ALIGOT COM MAMINHA CONFIT NO MOLHO MERLOT</w:t>
      </w:r>
    </w:p>
    <w:p>
      <w:r>
        <w:t>Rendimento serve 10 pessoas | Tempo de preparo 3 h</w:t>
      </w:r>
    </w:p>
    <w:p>
      <w:r>
        <w:t>Ingredientes</w:t>
      </w:r>
    </w:p>
    <w:p>
      <w:r>
        <w:t>Recheio</w:t>
      </w:r>
    </w:p>
    <w:p>
      <w:r>
        <w:t>2 kg de maminha, limpa;</w:t>
      </w:r>
    </w:p>
    <w:p>
      <w:r>
        <w:t>3 cebolas picadas;</w:t>
      </w:r>
    </w:p>
    <w:p>
      <w:r>
        <w:t>1 garrafa de vinho merlot;</w:t>
      </w:r>
    </w:p>
    <w:p>
      <w:r>
        <w:t>4 dentes de alho picados;½ xícara de farinha de trigo;2 xícaras de</w:t>
        <w:br/>
        <w:t>manteiga;1 xícara de azeite;</w:t>
      </w:r>
    </w:p>
    <w:p>
      <w:r>
        <w:t>4 talos de alho-poró cortados em tiras finas;</w:t>
      </w:r>
    </w:p>
    <w:p>
      <w:r>
        <w:t>1 xícara de cogumelos shiitake cortados em cubos;</w:t>
      </w:r>
    </w:p>
    <w:p>
      <w:r>
        <w:t>1 xícara de cogumelos-de-paris cortados em cubos;</w:t>
      </w:r>
    </w:p>
    <w:p>
      <w:r>
        <w:t>1 xícara de cogumelos Portobello cortados em cubos;</w:t>
      </w:r>
    </w:p>
    <w:p>
      <w:r>
        <w:t>sal e pimenta-do-reino a gosto.</w:t>
      </w:r>
    </w:p>
    <w:p>
      <w:r>
        <w:t>Cobertura</w:t>
      </w:r>
    </w:p>
    <w:p>
      <w:r>
        <w:t>2 kg de batatas descascadas e cortadas em cubos;</w:t>
      </w:r>
    </w:p>
    <w:p>
      <w:r>
        <w:t>4 colheres (sopa) de manteiga;4 colheres (sopa) de azeite;</w:t>
      </w:r>
    </w:p>
    <w:p>
      <w:r>
        <w:t>2 dentes de alho picados;</w:t>
      </w:r>
    </w:p>
    <w:p>
      <w:r>
        <w:t>1 xícara de leite integral;</w:t>
      </w:r>
    </w:p>
    <w:p>
      <w:r>
        <w:t>3 xícaras de queijo gruyère ralado;</w:t>
      </w:r>
    </w:p>
    <w:p>
      <w:r>
        <w:t>sal e pimenta-do-reino a gosto.</w:t>
      </w:r>
    </w:p>
    <w:p>
      <w:r>
        <w:t>Modo de preparo</w:t>
      </w:r>
    </w:p>
    <w:p>
      <w:r>
        <w:t>Recheio</w:t>
      </w:r>
    </w:p>
    <w:p>
      <w:r>
        <w:t>Aqueça uma panela e coloque 1 xícara de manteiga e ½ xícara de azeite.</w:t>
        <w:br/>
        <w:t>Aqueça mais um pouco e coloque 1 cebola picada para dourar.</w:t>
      </w:r>
    </w:p>
    <w:p>
      <w:r>
        <w:t>Adicione 2 dentes de alho e, quando estiverem começando a dourar, coloque a</w:t>
        <w:br/>
        <w:t>maminha (inteira ou em pedaços grandes).</w:t>
      </w:r>
    </w:p>
    <w:p>
      <w:r>
        <w:t>Doure a carne e cubra-a com água. Mexa bem para a água soltar os resíduos</w:t>
        <w:br/>
        <w:t>da carne grudados na panela e formar um caldo.</w:t>
      </w:r>
    </w:p>
    <w:p>
      <w:r>
        <w:t>Adicione o vinho e deixe cozinhando em fogo baixo até a carne ficar bem</w:t>
        <w:br/>
        <w:t>macia e o caldo do cozimento tiver sido reduzido pela metade</w:t>
        <w:br/>
        <w:t>(aproximadamente 2 horas). Desligue o fogo, retire a carne do molho e</w:t>
        <w:br/>
        <w:t>desfie em lascas graúdas. Reserve.</w:t>
      </w:r>
    </w:p>
    <w:p>
      <w:r>
        <w:t>Coe o molho numa peneira fina. Em outra panela, derreta o restante da</w:t>
        <w:br/>
        <w:t>manteiga e junte a farinha de trigo, formando uma pasta homogênea. Adicione</w:t>
        <w:br/>
        <w:t>o molho de vinho aos poucos, mexendo bem para não empelotar. Deixe cozinhar</w:t>
        <w:br/>
        <w:t>por alguns minutos, até atingir uma consistência bem espessa.</w:t>
      </w:r>
    </w:p>
    <w:p>
      <w:r>
        <w:t>Numa outra panela, aqueça o azeite e doure o restante da cebola e do</w:t>
        <w:br/>
        <w:t>alho.8 Junte os cogumelos e refogue até ficarem macios. Acrescente o alho-</w:t>
        <w:br/>
        <w:t>poró e refogue por 5 minutos. Junte a carne e o molho de vinho. Tempere com</w:t>
        <w:br/>
        <w:t>sal e pimenta a gosto e reserve.</w:t>
      </w:r>
    </w:p>
    <w:p>
      <w:r>
        <w:t>Cobertura</w:t>
      </w:r>
    </w:p>
    <w:p>
      <w:r>
        <w:t>Cozinhe as batatas em água fervente até ficarem bem macias. Ao mesmo tempo,</w:t>
        <w:br/>
        <w:t>aqueça uma panela, derreta a manteiga nela e refogue o alho, sem deixar</w:t>
        <w:br/>
        <w:t>dourar. Adicione o leite, deixe ferver e apague o fogo. Reserve.</w:t>
      </w:r>
    </w:p>
    <w:p>
      <w:r>
        <w:t>Escorra as batatas, leve-as de volta à panela e aqueça até eliminar o</w:t>
        <w:br/>
        <w:t>excesso de umidade. Adicione o leite e amasse até obter um purê.</w:t>
      </w:r>
    </w:p>
    <w:p>
      <w:r>
        <w:t>Cozinhe por mais alguns minutos, em fogo baixo, para deixar o purê mais</w:t>
        <w:br/>
        <w:t>consistente e tempere com sal e pimenta. Adicione 2 xícaras do queijo</w:t>
        <w:br/>
        <w:t>ralado e mexa para incorporá-lo ao purê.</w:t>
      </w:r>
    </w:p>
    <w:p>
      <w:r>
        <w:t>Montagem</w:t>
      </w:r>
    </w:p>
    <w:p>
      <w:r>
        <w:t>Espalhe a carne numa travessa refratária, dosando a quantidade de molho,</w:t>
        <w:br/>
        <w:t>para que não fique seco nem com excesso de líquido. Dependendo do tamanho</w:t>
        <w:br/>
        <w:t>do recipiente, pode sobrar um pouco de molho. Coloque bastante cogumelos e</w:t>
        <w:br/>
        <w:t>alho-poró.</w:t>
      </w:r>
    </w:p>
    <w:p>
      <w:r>
        <w:t>Cubra a carne com uma camada generosa de purê e salpique com o queijo</w:t>
        <w:br/>
        <w:t>restante. Leve ao forno para reaquecer e gratinar o queijo. Quando estiver</w:t>
        <w:br/>
        <w:t>com a superfície dourada, está pronto para servir.</w:t>
      </w:r>
    </w:p>
    <w:p>
      <w:r>
        <w:t>Fonte: Revista Casa e Comida</w:t>
      </w:r>
    </w:p>
    <w:p>
      <w:r>
        <w:t>http://revistacasaejardim.globo.com/Casa-e-Comida/Receitas/Pratos-</w:t>
        <w:br/>
        <w:t>principais/Carne/noticia/2014/07/parmentier-aligot-com-maminha-confit-no-</w:t>
        <w:br/>
        <w:t>molho-merlot.html</w:t>
      </w:r>
    </w:p>
    <w:p>
      <w:pPr>
        <w:pStyle w:val="Heading2"/>
      </w:pPr>
      <w:r>
        <w:t>PONCHE DE PÊSSEGO EM CALDA</w:t>
      </w:r>
    </w:p>
    <w:p>
      <w:r>
        <w:rPr>
          <w:i/>
          <w:sz w:val="16"/>
        </w:rPr>
        <w:t>Origem: CULINÁRIA-20261018T233200Z-1-001/CULINÁRIA/Receitas Celular/Receitas/PONCHE DE PÊSSEGO EM CALDA.doc</w:t>
      </w:r>
    </w:p>
    <w:p>
      <w:r>
        <w:t>PONCHE DE PÊSSEGO EM CALDA</w:t>
        <w:br/>
        <w:t>Rendimento Serve 6 pessoas | Tempo de preparo 30 min + 2 h na geladeira</w:t>
      </w:r>
    </w:p>
    <w:p>
      <w:r>
        <w:t>Ingredientes</w:t>
        <w:br/>
        <w:t>1/2 xícara de açúcar;</w:t>
        <w:br/>
        <w:t>4 pêssegos em calda picados</w:t>
        <w:br/>
        <w:t>em pequenos cubos;</w:t>
        <w:br/>
        <w:t>1/2 xícara da calda do pêssego;</w:t>
        <w:br/>
        <w:t>1 garrafa de espumante;</w:t>
        <w:br/>
        <w:t>1 xícara de vinho tinto seco;</w:t>
        <w:br/>
        <w:t>1 xícara de suco de limão.</w:t>
      </w:r>
    </w:p>
    <w:p>
      <w:r>
        <w:t>Modo de preparo</w:t>
        <w:br/>
        <w:t>Em uma jarra grande, misture o espumante, o açúcar, o vinho  tinto,  o  suco</w:t>
        <w:br/>
        <w:t>de limão e a calda do pêssego. Deixe repousar por 5 minutos.</w:t>
      </w:r>
    </w:p>
    <w:p>
      <w:r>
        <w:t>Despeje o conteúdo da jarra em uma poncheira e acrescente o pêssego.</w:t>
        <w:br/>
        <w:t>Mexa com uma colher, cubra e leve à geladeira por 2 horas.</w:t>
        <w:br/>
        <w:t>Sirva com pedras de gelo.</w:t>
      </w:r>
    </w:p>
    <w:p>
      <w:r>
        <w:t>Fonte: Revista Casa e Jardim/ Casa e Comida</w:t>
        <w:br/>
        <w:t>http://revistacasaejardim.globo.com/Casa-e-Comida/Receitas/Drinques/Com-</w:t>
        <w:br/>
        <w:t>alcool/noticia/2014/03/ponche-de-pessego-em-calda.html</w:t>
      </w:r>
    </w:p>
    <w:p>
      <w:pPr>
        <w:pStyle w:val="Heading2"/>
      </w:pPr>
      <w:r>
        <w:t>TIPOS DE CREME DE LEITE</w:t>
      </w:r>
    </w:p>
    <w:p>
      <w:r>
        <w:rPr>
          <w:i/>
          <w:sz w:val="16"/>
        </w:rPr>
        <w:t>Origem: CULINÁRIA-20261018T233200Z-1-001/CULINÁRIA/TIPOS DE CREME DE LEITE.doc</w:t>
      </w:r>
    </w:p>
    <w:p>
      <w:r>
        <w:t>TIPOS DE CREME DE LEITE</w:t>
      </w:r>
    </w:p>
    <w:p>
      <w:r>
        <w:t>Muitas pessoas me perguntam sobre creme de leite, qual deve usar em tal</w:t>
        <w:br/>
        <w:t>receita e porque não pode usar esse ou aquele. Pensando nisso resolvi fazer</w:t>
        <w:br/>
        <w:t>um post para explicar os diferentestipos de creme de leite que encontramos</w:t>
        <w:br/>
        <w:t>hoje no mercado Brasileiro, já que esse ingrediente é indispensável em</w:t>
        <w:br/>
        <w:t>nossa cozinha.</w:t>
      </w:r>
    </w:p>
    <w:p>
      <w:r>
        <w:t>Creme de Leite de Caixinha: Esse creme de leite é tratado e homogenizado</w:t>
        <w:br/>
        <w:t>para aumentar sua vida em prateleira, nele ainda são adicionados</w:t>
        <w:br/>
        <w:t>espessantes e outras químicas. No mercado é possível encontrar ele 25%, 20%</w:t>
        <w:br/>
        <w:t>e até 17%  de gordura e seu soro já é misturado, por isso muitas pessoas</w:t>
        <w:br/>
        <w:t>dizem que ele não possui soro. É ideal para salgados, doces, ganaches,</w:t>
        <w:br/>
        <w:t>cremes em geral, mas nunca devem ser fervidos pois eles talham com o</w:t>
        <w:br/>
        <w:t>processo.</w:t>
      </w:r>
    </w:p>
    <w:p>
      <w:r>
        <w:t>Creme de Leite de Lata: Ele é do tipo pasteurizado e por isso</w:t>
        <w:br/>
        <w:t>é possível separar seu soro para ter uma consistência mais densa, seu sabor</w:t>
        <w:br/>
        <w:t>é mais marcante e possui a cor um pouco mais escura que os de caixinha. No</w:t>
        <w:br/>
        <w:t>mercado é possível encontrar ele com 20% e 25% de gordura. Assim como o</w:t>
        <w:br/>
        <w:t>creme de leite de caixinha ele não deve ser fervido e sua utilização são as</w:t>
        <w:br/>
        <w:t>mesmas.</w:t>
      </w:r>
    </w:p>
    <w:p>
      <w:r>
        <w:t>Creme de Leite Light: Essa versão possui o teor de gordura reduzido e pode</w:t>
        <w:br/>
        <w:t>ser encontrado com 15% de gordura, porém é mais liquido e um pouco mais</w:t>
        <w:br/>
        <w:t>caro que os convencionais.</w:t>
      </w:r>
    </w:p>
    <w:p>
      <w:r>
        <w:t>Creme de Leite Fresco: É mais encontrado com o nome de Creme de Leite</w:t>
        <w:br/>
        <w:t>Pasteurizado aqui no Brasil, e ele possui uma maior quantidade de gordura</w:t>
        <w:br/>
        <w:t>que fica entre 30 e 35%. Ele pode ser utilizado como todos os outros, porém</w:t>
        <w:br/>
        <w:t>esse pode ser fervido e batido para chegar ao ponto de chantilly.</w:t>
      </w:r>
    </w:p>
    <w:p>
      <w:r>
        <w:t>Creme Chantilly: Ele é nada mais que o creme de leite fresco já batido, mas</w:t>
        <w:br/>
        <w:t>nele é adicionado aromatizantes, adoçantes e outras químicas, por isso é</w:t>
        <w:br/>
        <w:t>melhor sempre escolher o creme de leite fresco tradicional para fazer o seu</w:t>
        <w:br/>
        <w:t>Chantilly.O que é talhar? É a mesma coisa que coalhar ou seja vai surgir</w:t>
        <w:br/>
        <w:t>pedacinhos solidificados de leite em suas receitas.Como evitar que o creme</w:t>
        <w:br/>
        <w:t>talhe? Nunca ferva o creme de leite industrializado.Não use ele como um</w:t>
        <w:br/>
        <w:t>espessante, faça isso utilizando farinha de trigo ou amido de milho e só</w:t>
        <w:br/>
        <w:t>adicione o creme de leite no final do preparo.</w:t>
      </w:r>
    </w:p>
    <w:p>
      <w:r>
        <w:t>Fonte: Receitas de Minuto</w:t>
      </w:r>
    </w:p>
    <w:p>
      <w:r>
        <w:br w:type="page"/>
      </w:r>
    </w:p>
    <w:p>
      <w:pPr>
        <w:pStyle w:val="Heading1"/>
      </w:pPr>
      <w:r>
        <w:t>Bebidas</w:t>
      </w:r>
    </w:p>
    <w:p>
      <w:pPr>
        <w:pStyle w:val="Heading2"/>
      </w:pPr>
      <w:r>
        <w:t>Banana à Milanesa</w:t>
      </w:r>
    </w:p>
    <w:p>
      <w:r>
        <w:rPr>
          <w:i/>
          <w:sz w:val="16"/>
        </w:rPr>
        <w:t>Origem: CULINÁRIA-20261018T233200Z-1-001/CULINÁRIA/Receitas pc/Banana à Milanesa.docx</w:t>
      </w:r>
    </w:p>
    <w:p>
      <w:r>
        <w:t>Banana à Milanesa</w:t>
        <w:br/>
        <w:t>Ingredientes</w:t>
        <w:br/>
        <w:t>6 bananas-nanicas</w:t>
        <w:br/>
        <w:t>1 xícara (chá) de farinha de trigo</w:t>
        <w:br/>
        <w:t>2 xícaras (chá) de farinha de rosca</w:t>
        <w:br/>
        <w:t>2 ovos</w:t>
        <w:br/>
        <w:t>1/2 litro de óleo de canola</w:t>
        <w:br/>
        <w:t>Modo de preparo</w:t>
        <w:br/>
        <w:t>Coloque o óleo numa panela grande e leve ao fogo para aquecer.</w:t>
      </w:r>
    </w:p>
    <w:p>
      <w:r>
        <w:t>Quebre os ovos num prato fundo e bata ligeiramente com um garfo.</w:t>
      </w:r>
    </w:p>
    <w:p>
      <w:r>
        <w:t>Coloque a farinha de trigo num prato raso e a farinha de rosca em outro. Descasque as bananas.</w:t>
      </w:r>
    </w:p>
    <w:p>
      <w:r>
        <w:t>Coloque as bananas no prato com a farinha de trigo. Elas devem ficar totalmente envoltas por farinha. Bata ligeiramente as bananas contra as mãos, retirando o excesso de farinha.</w:t>
      </w:r>
    </w:p>
    <w:p>
      <w:r>
        <w:t>Retire as bananas do prato de farinha de trigo e coloque-as (uma por uma) no prato com o ovo batido. Mergulhe-as bem no ovo.</w:t>
      </w:r>
    </w:p>
    <w:p>
      <w:r>
        <w:t>Escorra bem o excesso de ovo e transfira uma banana por vez para o prato com a farinha de rosca. Envolva muito bem todas as bananas com essa farinha.</w:t>
      </w:r>
    </w:p>
    <w:p>
      <w:r>
        <w:t>Quando o óleo estiver bem quente, coloque duas bananas por vez para fritar. Deixe fritar até que fiquem douradas. Em seguida, retire-as do óleo com uma escumadeira e coloque sobre um prato forrado com papel-toalha. Sirva bem quente.</w:t>
        <w:br/>
        <w:t>Fonte: Panelinha, Receitas que funcionam. http://panelinha.ig.com.br/site_novo/receita/receita.php?id=296</w:t>
      </w:r>
    </w:p>
    <w:p>
      <w:pPr>
        <w:pStyle w:val="Heading2"/>
      </w:pPr>
      <w:r>
        <w:t>BATIDA DE CAFÉ</w:t>
      </w:r>
    </w:p>
    <w:p>
      <w:r>
        <w:rPr>
          <w:i/>
          <w:sz w:val="16"/>
        </w:rPr>
        <w:t>Origem: CULINÁRIA-20261018T233200Z-1-001/CULINÁRIA/Receitas Celular/Receitas/BATIDA DE CAFÉ.doc</w:t>
      </w:r>
    </w:p>
    <w:p>
      <w:r>
        <w:t>BATIDA DE CAFÉ</w:t>
      </w:r>
    </w:p>
    <w:p>
      <w:r>
        <w:t>Rendimento 1 copo grande | Tempo de preparo 5 min</w:t>
      </w:r>
    </w:p>
    <w:p>
      <w:r>
        <w:t>Ingredientes</w:t>
      </w:r>
    </w:p>
    <w:p>
      <w:r>
        <w:t>3 cafés expressos curtos;</w:t>
      </w:r>
    </w:p>
    <w:p>
      <w:r>
        <w:t>1 xícara (chá) de leite de castanhas;</w:t>
      </w:r>
    </w:p>
    <w:p>
      <w:r>
        <w:t>2 tâmaras sem sementes e sem os cabinhos;</w:t>
      </w:r>
    </w:p>
    <w:p>
      <w:r>
        <w:t>6 pedras de gelo.</w:t>
      </w:r>
    </w:p>
    <w:p>
      <w:r>
        <w:t>Modo de preparo</w:t>
      </w:r>
    </w:p>
    <w:p>
      <w:r>
        <w:t>Coloque todos os ingredientes no liquidificador.</w:t>
      </w:r>
    </w:p>
    <w:p>
      <w:r>
        <w:t>Bata por um minuto ou até não ouvir mais o barulho do gelo e sirva.</w:t>
      </w:r>
    </w:p>
    <w:p>
      <w:r>
        <w:t>Fonte: Revista Casa e Café</w:t>
      </w:r>
    </w:p>
    <w:p>
      <w:r>
        <w:t>http://revistacasaejardim.globo.com/Casa-e-Comida/Receitas/Drinques/Sem-</w:t>
        <w:br/>
        <w:t>alcool/noticia/2015/09/batida-de-cafe.html</w:t>
      </w:r>
    </w:p>
    <w:p>
      <w:pPr>
        <w:pStyle w:val="Heading2"/>
      </w:pPr>
      <w:r>
        <w:t>BATIDA DE CAFÉ III</w:t>
      </w:r>
    </w:p>
    <w:p>
      <w:r>
        <w:rPr>
          <w:i/>
          <w:sz w:val="16"/>
        </w:rPr>
        <w:t>Origem: CULINÁRIA-20261018T233200Z-1-001/CULINÁRIA/Receitas Celular/Receitas/BATIDA DE CAFÉ III.doc</w:t>
      </w:r>
    </w:p>
    <w:p>
      <w:r>
        <w:t>BATIDA DE CAFÉ III</w:t>
      </w:r>
    </w:p>
    <w:p>
      <w:r>
        <w:t>Ingredientes</w:t>
      </w:r>
    </w:p>
    <w:p>
      <w:r>
        <w:t>1 lata de leite condensado</w:t>
      </w:r>
    </w:p>
    <w:p>
      <w:r>
        <w:t>400 ml de vodka</w:t>
      </w:r>
    </w:p>
    <w:p>
      <w:r>
        <w:t>400 ml de café forte em cubos pequenos</w:t>
      </w:r>
    </w:p>
    <w:p>
      <w:r>
        <w:t>Modo de preparo</w:t>
      </w:r>
    </w:p>
    <w:p>
      <w:r>
        <w:t>Quando sobrar café na cafeteira (não pode estar adoçado), coloque em</w:t>
        <w:br/>
        <w:t>forminhas de gelo e leve ao freezer, deixando congelar.</w:t>
      </w:r>
    </w:p>
    <w:p>
      <w:r>
        <w:t>Coloque no liquidificador o leite condensado, a vodka, e os cubos de café</w:t>
        <w:br/>
        <w:t>congelado.</w:t>
      </w:r>
    </w:p>
    <w:p>
      <w:r>
        <w:t>Bata por 15 segundos e sirva em copos para coquetel.</w:t>
      </w:r>
    </w:p>
    <w:p>
      <w:r>
        <w:t>Fonte: Cyber Cook</w:t>
      </w:r>
    </w:p>
    <w:p>
      <w:r>
        <w:t>http://m.cybercook.com.br/receita-de-batida-de-cafe-especial-r-9-6546.html</w:t>
      </w:r>
    </w:p>
    <w:p>
      <w:pPr>
        <w:pStyle w:val="Heading2"/>
      </w:pPr>
      <w:r>
        <w:t>BUTTERCREAM BÁSICO</w:t>
      </w:r>
    </w:p>
    <w:p>
      <w:r>
        <w:rPr>
          <w:i/>
          <w:sz w:val="16"/>
        </w:rPr>
        <w:t>Origem: CULINÁRIA-20261018T233200Z-1-001/CULINÁRIA/receitas e imagens para arrumar/BUTTERCREAM BÁSICO.doc</w:t>
      </w:r>
    </w:p>
    <w:p>
      <w:r>
        <w:t>BUTTERCREAM BÁSICO</w:t>
      </w:r>
    </w:p>
    <w:p>
      <w:r>
        <w:drawing>
          <wp:inline xmlns:a="http://schemas.openxmlformats.org/drawingml/2006/main" xmlns:pic="http://schemas.openxmlformats.org/drawingml/2006/picture">
            <wp:extent cx="4389120" cy="29219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23dd307112a72c44d4a2a3a55b3f4b.jp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buttercream-basico.jpeg</w:t>
      </w:r>
    </w:p>
    <w:p>
      <w:r>
        <w:t>Ingredientes:1 xícara (de chá) de manteiga sem sal6 a 8 xícaras (de chá) de</w:t>
        <w:br/>
        <w:t>açúcar de confeiteiro1 colher (de chá) de essência de baunilha½ xícara (de</w:t>
        <w:br/>
        <w:t>chá) de leiteModo de preparo:Na batedeira; bata a manteiga até que fique</w:t>
        <w:br/>
        <w:t>bem fofa e cremosa. Acrescente o açúcar peneirado, o leite, a essência.</w:t>
        <w:br/>
        <w:t>Bata em velocidade baixa até a mistura ficar clara e fofa.Dicas de</w:t>
        <w:br/>
        <w:t>Mãe:Utilize manteiga em temperatura ambiente. Para o buttercream mais</w:t>
        <w:br/>
        <w:t>consistente poderá acrescentar, aos poucos, aproximadamente mais 2 xícaras</w:t>
        <w:br/>
        <w:t>de açúcar.</w:t>
      </w:r>
    </w:p>
    <w:p>
      <w:r>
        <w:t>Fonte: Receitas de Mãe</w:t>
      </w:r>
    </w:p>
    <w:p>
      <w:pPr>
        <w:pStyle w:val="Heading2"/>
      </w:pPr>
      <w:r>
        <w:t>CUBOS DE GELO AROMATIZADOS</w:t>
      </w:r>
    </w:p>
    <w:p>
      <w:r>
        <w:rPr>
          <w:i/>
          <w:sz w:val="16"/>
        </w:rPr>
        <w:t>Origem: CULINÁRIA-20261018T233200Z-1-001/CULINÁRIA/Receitas Celular/Receitas/CUBOS DE GELO AROMATIZADOS.doc</w:t>
      </w:r>
    </w:p>
    <w:p>
      <w:r>
        <w:t>CUBOS DE GELO AROMATIZADOS</w:t>
      </w:r>
    </w:p>
    <w:p>
      <w:r>
        <w:t>Dica para inovar na recepção dos seus amigos em casa</w:t>
        <w:br/>
        <w:t>Cubos de  gelo  decorados e  aromatizados.  Eles  podem  ser  adicionados  a</w:t>
        <w:br/>
        <w:t>qualquer tipo de bebida, deixando os drinks mais  bonitos  e  deliciosos.  A</w:t>
        <w:br/>
        <w:t>receita é muito simples, confira:</w:t>
      </w:r>
    </w:p>
    <w:p>
      <w:r>
        <w:t>Cubos de gelo de amora</w:t>
        <w:br/>
        <w:t>Preencha cada espaço na bandeja de cubos de gelo com as amoras  já  lavadas,</w:t>
        <w:br/>
        <w:t>preencha com água, como de costume e congele.</w:t>
      </w:r>
    </w:p>
    <w:p>
      <w:r>
        <w:t>A receita é ideal para o verão e pode ser feita com diversas  frutas  e  até</w:t>
        <w:br/>
        <w:t>flores. Além de ficarem lindas para decorar baldes de gelo.</w:t>
      </w:r>
    </w:p>
    <w:p>
      <w:r>
        <w:t>Fonte: Catraca Livre</w:t>
        <w:br/>
        <w:t>https://catracalivre.com.br/geral/gastronomia/indicacao/aprenda-fazer-cubos-</w:t>
        <w:br/>
        <w:t>de-gelo-decorados/</w:t>
      </w:r>
    </w:p>
    <w:p>
      <w:pPr>
        <w:pStyle w:val="Heading2"/>
      </w:pPr>
      <w:r>
        <w:t>MINGAU DE MILHO VERDE</w:t>
      </w:r>
    </w:p>
    <w:p>
      <w:r>
        <w:rPr>
          <w:i/>
          <w:sz w:val="16"/>
        </w:rPr>
        <w:t>Origem: CULINÁRIA-20261018T233200Z-1-001/CULINÁRIA/Receitas Celular/Receitas/MINGAU DE MILHO VERDE.doc</w:t>
      </w:r>
    </w:p>
    <w:p>
      <w:r>
        <w:t>MINGAU DE MILHO VERDE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fbb61adf454c1cd7f84ddf70cec7cf.jp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mingau_milho_verde.jpeg</w:t>
      </w:r>
    </w:p>
    <w:p>
      <w:r>
        <w:t>Ingredientes</w:t>
        <w:br/>
        <w:t>8 espigas de milho, de preferência as mais maduras e de grãos grandes</w:t>
        <w:br/>
        <w:t>1/2 litro de leite</w:t>
        <w:br/>
        <w:t>2 xícaras (chá) de leite condensado</w:t>
        <w:br/>
        <w:t>2 xícaras (chá) de açúcar</w:t>
        <w:br/>
        <w:t>1 colher (café) de sal</w:t>
        <w:br/>
        <w:t>canela para polvilhar.</w:t>
      </w:r>
    </w:p>
    <w:p>
      <w:r>
        <w:t>Modo de preparo</w:t>
        <w:br/>
        <w:t>Depois de tirar a palha, corte as pontas da espiga. Retire os grãos com  uma</w:t>
        <w:br/>
        <w:t>faca. Bata o milho com o leite no liquidificador.</w:t>
      </w:r>
    </w:p>
    <w:p>
      <w:r>
        <w:t>Bata a mistura até ficar homogênea. Então  use  um  coador  para  retirar  o</w:t>
        <w:br/>
        <w:t>bagaço.  Para  temperar  o  mingau,  coloque  as  duas  xícaras   de   leite</w:t>
        <w:br/>
        <w:t>condensado, as duas xícaras de açúcar e o sal de cozinha.</w:t>
      </w:r>
    </w:p>
    <w:p>
      <w:r>
        <w:t>Misture e despeje na vasilha que  vai  ser  levada  ao  fogo.  No  fogão,  é</w:t>
        <w:br/>
        <w:t>preciso mexer lentamente todo o tempo até ferver. São cerca  de  20  minutos</w:t>
        <w:br/>
        <w:t>até o mingau chegar ao ponto certo, em que começa a embolar.</w:t>
      </w:r>
    </w:p>
    <w:p>
      <w:r>
        <w:t>Coloque ainda quente em uma travessa e polvilhe a canela. Sirva em seguida.</w:t>
      </w:r>
    </w:p>
    <w:p>
      <w:r>
        <w:t>Fonte: Comida e Receitas</w:t>
        <w:br/>
        <w:t>http://www.comidaereceitas.com.br/doces-e-sobremesas/mingau-de-milho-</w:t>
        <w:br/>
        <w:t>verde.html</w:t>
      </w:r>
    </w:p>
    <w:p>
      <w:pPr>
        <w:pStyle w:val="Heading2"/>
      </w:pPr>
      <w:r>
        <w:t>SUCO DE TOMATE</w:t>
      </w:r>
    </w:p>
    <w:p>
      <w:r>
        <w:rPr>
          <w:i/>
          <w:sz w:val="16"/>
        </w:rPr>
        <w:t>Origem: CULINÁRIA-20261018T233200Z-1-001/CULINÁRIA/Nova pasta/SUCO DE TOMATE.doc</w:t>
      </w:r>
    </w:p>
    <w:p>
      <w:r>
        <w:t>SUCO DE TOMATE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b3e39efa6037366e0a7b9962815225.jp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Imagem: suco_tomate.jpeg</w:t>
      </w:r>
    </w:p>
    <w:p>
      <w:r>
        <w:t>Ingredientes</w:t>
        <w:br/>
        <w:t>50 ml de água filtrada ou fervida</w:t>
        <w:br/>
        <w:t>2 tomates médios, maduros</w:t>
      </w:r>
    </w:p>
    <w:p>
      <w:r>
        <w:t>Modo de preparo</w:t>
        <w:br/>
        <w:t>Com uma faquinha bem afiada, descasque a pele do tomate.</w:t>
        <w:br/>
        <w:t>Coloque o tomate sobre uma tábua e corte ao meio.</w:t>
        <w:br/>
        <w:t>Com o dedo indicador, retire e despreze as sementes.</w:t>
        <w:br/>
        <w:t>Coloque os tomates pelados e a  água,  de  preferência  num  processador  de</w:t>
        <w:br/>
        <w:t>alimentos, ou no liquidificador e bata até obter uma mistura homogênea.</w:t>
        <w:br/>
        <w:t>Sirva em seguida.</w:t>
      </w:r>
    </w:p>
    <w:p>
      <w:r>
        <w:t>Fonte: Comida e Receitas</w:t>
      </w:r>
    </w:p>
    <w:p>
      <w:pPr>
        <w:pStyle w:val="Heading2"/>
      </w:pPr>
      <w:r>
        <w:t>SUCOS DETOX III</w:t>
      </w:r>
    </w:p>
    <w:p>
      <w:r>
        <w:rPr>
          <w:i/>
          <w:sz w:val="16"/>
        </w:rPr>
        <w:t>Origem: CULINÁRIA-20261018T233200Z-1-001/CULINÁRIA/Receitas Celular/Receitas/SUCOS DETOX III.doc</w:t>
      </w:r>
    </w:p>
    <w:p>
      <w:r>
        <w:t>SUCOS DETOX III</w:t>
      </w:r>
    </w:p>
    <w:p>
      <w:r>
        <w:t>Alimentos-chave  para  fazer  uma  bebida  detox  são  maçã  (antioxidante),</w:t>
        <w:br/>
        <w:t>hortelã (digestiva), pepino e melancia (diuréticos).</w:t>
      </w:r>
    </w:p>
    <w:p>
      <w:r>
        <w:t>Dica: beber um copo de água morna com limão logo pela  manhã,  em  jejum,  e</w:t>
        <w:br/>
        <w:t>depois ingerir uma bebida desintoxicantes ajuda a limpar o  organismo,  além</w:t>
        <w:br/>
        <w:t>de preparar o intestino para receber os alimentos que  serão  consumidos  ao</w:t>
        <w:br/>
        <w:t>longo dia.</w:t>
      </w:r>
    </w:p>
    <w:p>
      <w:r>
        <w:t>Diurético, desintoxicante e ajuda na digestão</w:t>
        <w:br/>
        <w:t>200 ml água de coco</w:t>
        <w:br/>
        <w:t>3 folhas de hortelã</w:t>
        <w:br/>
        <w:t>meia maçã</w:t>
        <w:br/>
        <w:t>meio pepino</w:t>
      </w:r>
    </w:p>
    <w:p>
      <w:r>
        <w:t>Gelo verde</w:t>
        <w:br/>
        <w:t>Rasgue  um  maço  de  couve-manteiga  e  bata  com  100  ml   de   água   no</w:t>
        <w:br/>
        <w:t>liquidificador; depois, é só colocar para  congelar.  Ao  preparar  um  suco</w:t>
        <w:br/>
        <w:t>detox, adicione uma pedra desse gelo verde.</w:t>
        <w:br/>
        <w:t>Esse gelo mantém as propriedades da folha.</w:t>
      </w:r>
    </w:p>
    <w:p>
      <w:r>
        <w:t>Fonte: Estadão</w:t>
        <w:br/>
        <w:t>m.estadao.com.br/noticias/vidaeestilo,sucos-detox-como-fazer-e-quais-sao-os-</w:t>
        <w:br/>
        <w:t>beneficios-para-a-saude,1608919,0.htm</w:t>
      </w:r>
    </w:p>
    <w:p>
      <w:r>
        <w:t>Suco de Melão com Hortelã</w:t>
        <w:br/>
        <w:t>Ingredientes:</w:t>
        <w:br/>
        <w:t>Meio melão</w:t>
        <w:br/>
        <w:t>Água gelada</w:t>
        <w:br/>
        <w:t>1 punhado de folhas de hortelã fresca</w:t>
        <w:br/>
        <w:t>Stevia</w:t>
      </w:r>
    </w:p>
    <w:p>
      <w:r>
        <w:t>Modo de preparo</w:t>
        <w:br/>
        <w:t>Cortar o melão em fatias.</w:t>
        <w:br/>
        <w:t>Colocar o melão no liquidificador e adicionar água gelada  até  a  marca  de</w:t>
        <w:br/>
        <w:t>500 ml.</w:t>
        <w:br/>
        <w:t>Adicionar a hortelã e adoçar com stevia a gosto.</w:t>
        <w:br/>
        <w:t>Bater tudo até ficar homogêneo.</w:t>
        <w:br/>
        <w:t>Coar com uma peneira grossa.</w:t>
      </w:r>
    </w:p>
    <w:p>
      <w:r>
        <w:t>Fonte: Saúde no Clique</w:t>
        <w:br/>
        <w:t>http://www.saudenoclique.com.br/aprenda-a-fazer-suco-de-melao-com-hortela/</w:t>
      </w:r>
    </w:p>
    <w:p>
      <w:r>
        <w:t>Suco de Beterraba para Anemia</w:t>
        <w:br/>
        <w:t>2 beterrabas sem casca, cortadas em pedaços</w:t>
        <w:br/>
        <w:t>Suco de 2 laranjas</w:t>
        <w:br/>
        <w:t>1 copo de água</w:t>
        <w:br/>
        <w:t>Açúcar a gosto</w:t>
      </w:r>
    </w:p>
    <w:p>
      <w:r>
        <w:t>Modo de preparo</w:t>
        <w:br/>
        <w:t>Bata tudo no liquidificador até ficar homogêneo. Coe e beba a se seguir.</w:t>
      </w:r>
    </w:p>
    <w:p>
      <w:r>
        <w:t>Suco de Beterraba para Baixar a Pressão</w:t>
        <w:br/>
        <w:t>2 beterrabas grandes sem casca</w:t>
        <w:br/>
        <w:t>250 ml de água</w:t>
        <w:br/>
        <w:t>Açúcar a gosto</w:t>
      </w:r>
    </w:p>
    <w:p>
      <w:r>
        <w:t>Modo de preparo</w:t>
        <w:br/>
        <w:t>Bata tudo no liquidificador, coe e beba a seguir.</w:t>
      </w:r>
    </w:p>
    <w:p>
      <w:r>
        <w:t>Suco de Beterraba com Cenoura e Laranja</w:t>
        <w:br/>
        <w:t>1 beterraba</w:t>
        <w:br/>
        <w:t>1 cenoura</w:t>
        <w:br/>
        <w:t>4 laranjas</w:t>
      </w:r>
    </w:p>
    <w:p>
      <w:r>
        <w:t>Modo de preparo</w:t>
        <w:br/>
        <w:t>Esprema o suco das laranjas e bata no liquidificador com  a  beterraba  e  a</w:t>
        <w:br/>
        <w:t>cenoura descascadas e picadas. Acrescente algumas pedras de gelo e  adoce  a</w:t>
        <w:br/>
        <w:t>gosto. Depois é só coar e beber.</w:t>
      </w:r>
    </w:p>
    <w:p>
      <w:r>
        <w:t>Suco de Mamão, Laranja e Ameixa para Intestino Preso</w:t>
        <w:br/>
        <w:t>Ingredientes</w:t>
        <w:br/>
        <w:t>1/2 mamão papaia</w:t>
        <w:br/>
        <w:t>4 ameixas pretas</w:t>
        <w:br/>
        <w:t>1 laranja</w:t>
        <w:br/>
        <w:t>1 colher (chá) farelo de trigo</w:t>
      </w:r>
    </w:p>
    <w:p>
      <w:r>
        <w:t>Modo de preparo</w:t>
        <w:br/>
        <w:t>Bater no liquidificador meio  mamão  papaia  sem  casca  e  sem  semente,  4</w:t>
        <w:br/>
        <w:t>ameixas pretas sem caroço, suco de 1 laranja e 1 colher de chá de farelo  de</w:t>
        <w:br/>
        <w:t>trigo.</w:t>
        <w:br/>
        <w:t>Beber sem coar, acrescentando mais água se  o  suco  estiver  muito  grosso.</w:t>
        <w:br/>
        <w:t>Adoçar a gosto com mel, que também ajuda a soltar o intestino.</w:t>
      </w:r>
    </w:p>
    <w:p>
      <w:r>
        <w:t>Fonte: Saúde no Clique</w:t>
      </w:r>
    </w:p>
    <w:p>
      <w:pPr>
        <w:pStyle w:val="Heading2"/>
      </w:pPr>
      <w:r>
        <w:t>SUCOS DETOX IV</w:t>
      </w:r>
    </w:p>
    <w:p>
      <w:r>
        <w:rPr>
          <w:i/>
          <w:sz w:val="16"/>
        </w:rPr>
        <w:t>Origem: CULINÁRIA-20261018T233200Z-1-001/CULINÁRIA/Receitas Celular/Receitas/SUCOS DETOX IV.doc</w:t>
      </w:r>
    </w:p>
    <w:p>
      <w:r>
        <w:t>SUCOS DETOX IV</w:t>
      </w:r>
    </w:p>
    <w:p>
      <w:r>
        <w:t>SUCO 1</w:t>
        <w:br/>
        <w:t>Hora de beber: ao acordar, em jejum</w:t>
      </w:r>
    </w:p>
    <w:p>
      <w:r>
        <w:t>Ingredientes</w:t>
        <w:br/>
        <w:t>· 1 cenoura pequena</w:t>
        <w:br/>
        <w:t>· 1 pepino descascado</w:t>
        <w:br/>
        <w:t>· 1/2 beterraba pequena</w:t>
        <w:br/>
        <w:t>· 1/2 maçã</w:t>
        <w:br/>
        <w:t>· 4 folhas de hortelã</w:t>
        <w:br/>
        <w:t>· 200 ml de água de coco</w:t>
      </w:r>
    </w:p>
    <w:p>
      <w:r>
        <w:t>Saiba mais: as fibras contidas na beterraba ajudam  a  afastar  a  fome.  No</w:t>
        <w:br/>
        <w:t>organismo, elas inflam e dão a sensação de  saciedade  e  ainda  melhoram  a</w:t>
        <w:br/>
        <w:t>circulação sanguínea. Para conquistar os benefícios, o  suco  não  pode  ser</w:t>
        <w:br/>
        <w:t>coado.</w:t>
      </w:r>
    </w:p>
    <w:p>
      <w:r>
        <w:t>SUCO 2</w:t>
        <w:br/>
        <w:t>Hora de beber: 10h</w:t>
      </w:r>
    </w:p>
    <w:p>
      <w:r>
        <w:t>Ingredientes</w:t>
        <w:br/>
        <w:t>· 1 fatia de abacaxi</w:t>
        <w:br/>
        <w:t>· Suco de 1 limão</w:t>
        <w:br/>
        <w:t>· 1 colher (sobremesa) de semente de linhaça</w:t>
        <w:br/>
        <w:t>· 1 colher (sobremesa) de semente de abóbora sem pele</w:t>
        <w:br/>
        <w:t>· 1 colher (sopa) de albumina em pó</w:t>
        <w:br/>
        <w:t>· 200 ml de água de coco</w:t>
      </w:r>
    </w:p>
    <w:p>
      <w:r>
        <w:t>Saiba  mais:  a  semente  de   abóbora   contém   uma   substância   chamada</w:t>
        <w:br/>
        <w:t>betasitosterol. Presente também na romã, ela combate o  acúmulo  de  gordura</w:t>
        <w:br/>
        <w:t>na região abdominal.</w:t>
      </w:r>
    </w:p>
    <w:p>
      <w:r>
        <w:t>SUCO 3</w:t>
        <w:br/>
        <w:t>Hora de beber: 20 minutos antes do almoço</w:t>
      </w:r>
    </w:p>
    <w:p>
      <w:r>
        <w:t>Ingredientes</w:t>
        <w:br/>
        <w:t>· 1 fatia de abacaxi</w:t>
        <w:br/>
        <w:t>· 1 batata-yacon ou</w:t>
        <w:br/>
        <w:t>· 1 rodela de nabo</w:t>
        <w:br/>
        <w:t>· Suco de 1 limão</w:t>
        <w:br/>
        <w:t>· 3 folhas de hortelã</w:t>
        <w:br/>
        <w:t>· 200 ml de água de coco</w:t>
      </w:r>
    </w:p>
    <w:p>
      <w:r>
        <w:t>Saiba mais: além de diversas vitaminas (A, B, C, cálcio, ferro...),  o  nabo</w:t>
        <w:br/>
        <w:t>possui  propriedades  diuréticas  que  evitam  a  retenção  de   água   pelo</w:t>
        <w:br/>
        <w:t>organismo, eliminando o inchaço, além de colaborar para o bom  funcionamento</w:t>
        <w:br/>
        <w:t>do intestino.</w:t>
      </w:r>
    </w:p>
    <w:p>
      <w:r>
        <w:t>SUCO 4</w:t>
        <w:br/>
        <w:t>Hora de beber: 15h</w:t>
      </w:r>
    </w:p>
    <w:p>
      <w:r>
        <w:t>Ingredientes</w:t>
        <w:br/>
        <w:t>· 1 xícara de chá branco frio</w:t>
        <w:br/>
        <w:t>· 1 xícara (chá) de centelha asiática</w:t>
        <w:br/>
        <w:t>· 2 damascos 1/2 colher (sopa) de semente de girassol sem pele</w:t>
        <w:br/>
        <w:t>· 1/2 maçã</w:t>
      </w:r>
    </w:p>
    <w:p>
      <w:r>
        <w:t>Saiba mais: uma mistura poderosa de propriedades antioxidantes e cafeína,  o</w:t>
        <w:br/>
        <w:t>chá branco não só queima gordura como também inibe  a  formação  de  células</w:t>
        <w:br/>
        <w:t>gordurosas.</w:t>
      </w:r>
    </w:p>
    <w:p>
      <w:r>
        <w:t>SUCO 5</w:t>
        <w:br/>
        <w:t>Hora de beber: 20 minutos antes do jantar</w:t>
      </w:r>
    </w:p>
    <w:p>
      <w:r>
        <w:t>Ingredientes</w:t>
        <w:br/>
        <w:t>· 1 pera</w:t>
        <w:br/>
        <w:t>· 3 ramos de salsinha</w:t>
        <w:br/>
        <w:t>· 1 pepino descascado</w:t>
        <w:br/>
        <w:t>· 1/2 maçã verde</w:t>
        <w:br/>
        <w:t>· 200 ml de água de coco</w:t>
      </w:r>
    </w:p>
    <w:p>
      <w:r>
        <w:t>Saiba mais: por se tratar de  uma  poderosa  fonte  de  potássio,  o  pepino</w:t>
        <w:br/>
        <w:t>colabora para a eliminação de gordura da pele. Além disso, o  legume  também</w:t>
        <w:br/>
        <w:t>tem propriedades diuréticas e ajuda a eliminar  o  excesso  de  líquidos  do</w:t>
        <w:br/>
        <w:t>organismo.</w:t>
      </w:r>
    </w:p>
    <w:p>
      <w:r>
        <w:t>SUCO 6</w:t>
        <w:br/>
        <w:t>Hora de beber: 21h</w:t>
      </w:r>
    </w:p>
    <w:p>
      <w:r>
        <w:t>Ingredientes</w:t>
        <w:br/>
        <w:t>· 2 colheres (sopa) de gelatina de limão pronta diet</w:t>
        <w:br/>
        <w:t>· Suco de 1 limão</w:t>
        <w:br/>
        <w:t>· 1 kiwi</w:t>
        <w:br/>
        <w:t>· 2 ameixas pretas</w:t>
        <w:br/>
        <w:t>· 1 colher (sobremesa) de semente de linhaça</w:t>
        <w:br/>
        <w:t>· 3 morangos</w:t>
        <w:br/>
        <w:t>· 1 colher (sopa) de farinha de uva</w:t>
        <w:br/>
        <w:t>· 200 ml de água de coco</w:t>
      </w:r>
    </w:p>
    <w:p>
      <w:r>
        <w:t>Saiba mais: rico em vitamina c, o kiwi ajuda a regular o intestino e  possui</w:t>
        <w:br/>
        <w:t>ação antioxidante, que combate o envelhecimento precoce da pele.</w:t>
      </w:r>
    </w:p>
    <w:p>
      <w:r>
        <w:t>SUCO 7</w:t>
        <w:br/>
        <w:t>Hora de beber: antes de dormir</w:t>
      </w:r>
    </w:p>
    <w:p>
      <w:r>
        <w:t>Ingredientes</w:t>
        <w:br/>
        <w:t>· 2 folhas de ervacidreira fresca</w:t>
        <w:br/>
        <w:t>· 1 limão descascado picado</w:t>
        <w:br/>
        <w:t>· 1 maçã picada</w:t>
        <w:br/>
        <w:t>· 200 ml de água de coco</w:t>
      </w:r>
    </w:p>
    <w:p>
      <w:r>
        <w:t>Saiba mais:  por  possuir  efeitos  calmantes,  a  erva-cidreira  diminui  a</w:t>
        <w:br/>
        <w:t>ansiedade. O sintoma é uma das principais causas da alimentação excessiva.</w:t>
      </w:r>
    </w:p>
    <w:p>
      <w:r>
        <w:t>*Todos os sucos devem ser ingeridos após o preparo.  Se  congelados,  perdem</w:t>
        <w:br/>
        <w:t>suas propriedades.</w:t>
      </w:r>
    </w:p>
    <w:p>
      <w:r>
        <w:t>Conteúdo de VIVA! MAIS</w:t>
        <w:br/>
        <w:t>Fonte: M de Mulher</w:t>
        <w:br/>
        <w:t>http://m.mdemulher.abril.com.br/dieta/7-sucos-potentes-eliminam-barriga-</w:t>
        <w:br/>
        <w:t>622816</w:t>
      </w:r>
    </w:p>
    <w:p>
      <w:pPr>
        <w:pStyle w:val="Heading2"/>
      </w:pPr>
      <w:r>
        <w:t>TRÊS SMOOTHIES</w:t>
      </w:r>
    </w:p>
    <w:p>
      <w:r>
        <w:rPr>
          <w:i/>
          <w:sz w:val="16"/>
        </w:rPr>
        <w:t>Origem: CULINÁRIA-20261018T233200Z-1-001/CULINÁRIA/Receitas Celular/Receitas/TRÊS SMOOTHIES.doc</w:t>
      </w:r>
    </w:p>
    <w:p>
      <w:r>
        <w:t>TRÊS SMOOTHIES</w:t>
        <w:br/>
        <w:t>Rendimento de cada bebida 400 ml | Tempo de preparo de cada bebida 10 min</w:t>
      </w:r>
    </w:p>
    <w:p>
      <w:r>
        <w:t>Smoothie Parque Ibirapuera</w:t>
        <w:br/>
        <w:t>Ingredientes</w:t>
        <w:br/>
        <w:t>1 xícara de manga cortada em cubos;</w:t>
        <w:br/>
        <w:t>1/2 xícara de framboesa fresca ou congelada;</w:t>
        <w:br/>
        <w:t>4 bolas de sorbet de limão.</w:t>
      </w:r>
    </w:p>
    <w:p>
      <w:r>
        <w:t>Modo de preparo</w:t>
        <w:br/>
        <w:t>Coloque primeiro o sorbet e depois as frutas em um liquidificador. Bata  até</w:t>
        <w:br/>
        <w:t>que todos os ingredientes se misturem.</w:t>
        <w:br/>
        <w:t>Sirva em um copo grande.</w:t>
      </w:r>
    </w:p>
    <w:p>
      <w:r>
        <w:t>Smoothie Afonso Brás</w:t>
        <w:br/>
        <w:t>Ingredientes</w:t>
        <w:br/>
        <w:t>1 ½ xícara de morangos cortados em cubos;</w:t>
        <w:br/>
        <w:t>1/2 xícara de pêssegos cortados em cubos;</w:t>
        <w:br/>
        <w:t>4 bolas de sorbet de tangerina.</w:t>
      </w:r>
    </w:p>
    <w:p>
      <w:r>
        <w:t>Modo de preparo</w:t>
        <w:br/>
        <w:t>Coloque primeiro o sorbet e depois as frutas em um liquidificador. Bata  até</w:t>
        <w:br/>
        <w:t>que todos os ingredientes se misturem.</w:t>
        <w:br/>
        <w:t>Sirva em copo grande.</w:t>
      </w:r>
    </w:p>
    <w:p>
      <w:r>
        <w:t>Smoothie Jaques Félix</w:t>
        <w:br/>
        <w:t>Ingredientes</w:t>
        <w:br/>
        <w:t>1 xícara de manga cortada em cubos;</w:t>
        <w:br/>
        <w:t>1/2 xícara de polpa de maracujá;</w:t>
        <w:br/>
        <w:t>4 bolas de sorbet de limão.</w:t>
      </w:r>
    </w:p>
    <w:p>
      <w:r>
        <w:t>Modo de preparo</w:t>
        <w:br/>
        <w:t>Bata a polpa de  maracujá  no  liquidificador  e  coe  o  suco.  Elimine  as</w:t>
        <w:br/>
        <w:t>sementes. Coloque o sorbet e  depois  a  manga  e  o  suco  de  maracujá  no</w:t>
        <w:br/>
        <w:t>liquidificador.</w:t>
        <w:br/>
        <w:t>Bata até que todos os ingredientes se misturem. Sirva em um copo grande.</w:t>
      </w:r>
    </w:p>
    <w:p>
      <w:r>
        <w:t>Fonte: Revista Casa e Jardim/ Casa e Comida</w:t>
      </w:r>
    </w:p>
    <w:p>
      <w:r>
        <w:br w:type="page"/>
      </w:r>
    </w:p>
    <w:p>
      <w:pPr>
        <w:pStyle w:val="Heading1"/>
      </w:pPr>
      <w:r>
        <w:t>Outras receitas</w:t>
      </w:r>
    </w:p>
    <w:p>
      <w:pPr>
        <w:pStyle w:val="Heading2"/>
      </w:pPr>
      <w:r>
        <w:t>ALIMENTOS QUE NÃO DEVEM SER CONGELADOS</w:t>
      </w:r>
    </w:p>
    <w:p>
      <w:r>
        <w:rPr>
          <w:i/>
          <w:sz w:val="16"/>
        </w:rPr>
        <w:t>Origem: CULINÁRIA-20261018T233200Z-1-001/CULINÁRIA/Receitas Celular/Dicas/ALIMENTOS QUE NÃO DEVEM SER CONGELADOS.doc</w:t>
      </w:r>
    </w:p>
    <w:p>
      <w:r>
        <w:t>ALIMENTOS QUE NÃO DEVEM SER CONGELADOS</w:t>
      </w:r>
    </w:p>
    <w:p>
      <w:r>
        <w:t>O freezer é um item essencial na cozinha dos brasileiros: sobrou do  jantar,</w:t>
        <w:br/>
        <w:t>vai para  lá.  Mas  você  sabia  que  nem  tudo  pode  ir  parar  dentro  do</w:t>
        <w:br/>
        <w:t>eletrodoméstico?  Fizemos  uma  lista  de  alimentos  que  perdem  as   suas</w:t>
        <w:br/>
        <w:t>características no processo de congelamento</w:t>
        <w:br/>
        <w:t>saiba mais</w:t>
        <w:br/>
        <w:t>Especial cheio de receitas para congelar</w:t>
        <w:br/>
        <w:t>É importante saber congelar e descongelar corretamente os  alimentos.  Saiba</w:t>
        <w:br/>
        <w:t>como</w:t>
      </w:r>
    </w:p>
    <w:p>
      <w:r>
        <w:t>Ovo inteiro e com casca: a casca pode estourar. Mas a clara e a  gema  podem</w:t>
        <w:br/>
        <w:t>ser congeladas separadamente. Lembre-se apenas de adicionar  uma  pitada  de</w:t>
        <w:br/>
        <w:t>sal ou açúcar à gema antes de levá-la ao freezer.</w:t>
      </w:r>
    </w:p>
    <w:p>
      <w:r>
        <w:t>Maionese e margarina: o óleo  se  separa  dos  demais  ingredientes  após  o</w:t>
        <w:br/>
        <w:t>congelamento.</w:t>
        <w:br/>
        <w:t>Iogurte: pode ficar com aspecto de talhado após o descongelamento.</w:t>
      </w:r>
    </w:p>
    <w:p>
      <w:r>
        <w:t>Pudins ou cremes à base de amido de milho: durante a preparação, o  grão  de</w:t>
        <w:br/>
        <w:t>amido absorve água  e  incha,  adquirindo  espessura  e  consistência.  Após</w:t>
        <w:br/>
        <w:t>descongelado, o amido libera a água  absorvida,  alterando  completamente  a</w:t>
        <w:br/>
        <w:t>textura do produto.</w:t>
      </w:r>
    </w:p>
    <w:p>
      <w:r>
        <w:t>Gelatinas: perde a textura após descongelada.</w:t>
      </w:r>
    </w:p>
    <w:p>
      <w:r>
        <w:t>Hortaliças  folhosas:  murcham  e  perdem   a   textura   crocante   com   o</w:t>
        <w:br/>
        <w:t>congelamento. Não são apropriadas para saladas, mas podem  ser  aproveitadas</w:t>
        <w:br/>
        <w:t>em sopas e recheios.</w:t>
      </w:r>
    </w:p>
    <w:p>
      <w:r>
        <w:t>Fonte: Casa e Comida</w:t>
        <w:br/>
        <w:t>http://revistacasaejardim.globo.com/Casa-e-</w:t>
        <w:br/>
        <w:t>Comida/Reportagens/Comida/noticia/2015/02/alimentos-que-nao-devem-ser-</w:t>
        <w:br/>
        <w:t>congelados.html</w:t>
      </w:r>
    </w:p>
    <w:p>
      <w:pPr>
        <w:pStyle w:val="Heading2"/>
      </w:pPr>
      <w:r>
        <w:t>FERMENTO NATURAL</w:t>
      </w:r>
    </w:p>
    <w:p>
      <w:r>
        <w:rPr>
          <w:i/>
          <w:sz w:val="16"/>
        </w:rPr>
        <w:t>Origem: CULINÁRIA-20261018T233200Z-1-001/CULINÁRIA/Receitas Celular/Receitas/FERMENTO NATURAL.doc</w:t>
      </w:r>
    </w:p>
    <w:p>
      <w:r>
        <w:t>FERMENTO NATURAL</w:t>
      </w:r>
    </w:p>
    <w:p>
      <w:r>
        <w:t>Aprenda a fazer fermento natural</w:t>
      </w:r>
    </w:p>
    <w:p>
      <w:r>
        <w:t>1º DIA</w:t>
      </w:r>
    </w:p>
    <w:p>
      <w:r>
        <w:t>Numa tigela de vidro ou cerâmica, coloque 50 ml de água em temperatura</w:t>
        <w:br/>
        <w:t>ambiente e 50 g de farinha de trigo. Misture bem, cubra com um pano e</w:t>
        <w:br/>
        <w:t>guarde em um ambiente sem corrente de ar e com uma temperatura entre 20ºC e</w:t>
        <w:br/>
        <w:t>26ºC.</w:t>
      </w:r>
    </w:p>
    <w:p>
      <w:r>
        <w:t>2º DIA</w:t>
      </w:r>
    </w:p>
    <w:p>
      <w:r>
        <w:t>Acrescente mais 50 ml de água na mistura e mais 50 g de farinha. Misture</w:t>
        <w:br/>
        <w:t>bem, cubra com o pano e guarde novamente.</w:t>
      </w:r>
    </w:p>
    <w:p>
      <w:r>
        <w:t>3º DIA</w:t>
      </w:r>
    </w:p>
    <w:p>
      <w:r>
        <w:t>Repita o mesmo processo: adicione 50 ml de água na mistura e acrescente 50</w:t>
        <w:br/>
        <w:t>g de farinha. Misture bem, cubra com o pano e guarde o fermento.</w:t>
      </w:r>
    </w:p>
    <w:p>
      <w:r>
        <w:t>4º DIA</w:t>
      </w:r>
    </w:p>
    <w:p>
      <w:r>
        <w:t>No quarto dia, a massa começará a crescer e deverão aparecer bolhas. Quando</w:t>
        <w:br/>
        <w:t>ela dobrar de volume (o que deve ocorrer entre o quarto e o quinto dia),</w:t>
        <w:br/>
        <w:t>quer dizer que o fermento já está bom para usar.</w:t>
      </w:r>
    </w:p>
    <w:p>
      <w:r>
        <w:t>OBS.: Guarde o fermento natural na geladeira, em um pote de plástico com</w:t>
        <w:br/>
        <w:t>tampa. O fermento deve ser alimentado a cada dois dias para não morrer.</w:t>
        <w:br/>
        <w:t>Para alimentar o fermento, jogue fora mais da metade dele e adicione 50 g</w:t>
        <w:br/>
        <w:t>de água e 50 g de farinha de trigo, misturando bem.</w:t>
      </w:r>
    </w:p>
    <w:p>
      <w:r>
        <w:t>Fonte: Revista Casa e Comida</w:t>
      </w:r>
    </w:p>
    <w:p>
      <w:r>
        <w:t>http://revistacasaejardim.globo.com/Casa-e-</w:t>
        <w:br/>
        <w:t>Comida/Receitas/noticia/2014/04/aprenda-fazer-fermento-natural.html</w:t>
      </w:r>
    </w:p>
    <w:p>
      <w:pPr>
        <w:pStyle w:val="Heading2"/>
      </w:pPr>
      <w:r>
        <w:t>FRITADA DE CAMARÃO</w:t>
      </w:r>
    </w:p>
    <w:p>
      <w:r>
        <w:rPr>
          <w:i/>
          <w:sz w:val="16"/>
        </w:rPr>
        <w:t>Origem: CULINÁRIA-20261018T233200Z-1-001/CULINÁRIA/Receitas Celular/Receitas/FRITADA DE CAMARÃO.doc</w:t>
      </w:r>
    </w:p>
    <w:p>
      <w:r>
        <w:t>FRITADA DE CAMARÃO</w:t>
        <w:br/>
        <w:t>Tempo de preparo 15 min | Rendimento Serve 6 pessoas</w:t>
      </w:r>
    </w:p>
    <w:p>
      <w:r>
        <w:t>Ingredientes</w:t>
        <w:br/>
        <w:t>300g de camarões sete-barbas;</w:t>
        <w:br/>
        <w:t>1 pimentão vermelho picado;</w:t>
        <w:br/>
        <w:t>1 pimentão amarelo picado;</w:t>
        <w:br/>
        <w:t>1 maço de coentro;</w:t>
        <w:br/>
        <w:t>1 cebola picada;</w:t>
        <w:br/>
        <w:t>3 ovos;</w:t>
        <w:br/>
        <w:t>azeite;</w:t>
        <w:br/>
        <w:t>sal a gosto.</w:t>
      </w:r>
    </w:p>
    <w:p>
      <w:r>
        <w:t>Modo de preparo</w:t>
        <w:br/>
        <w:t>Refogue os camarões no azeite e junte a cebola. Adicione os  pimentões  e  o</w:t>
        <w:br/>
        <w:t>coentro, tempere com sal e reserve.</w:t>
      </w:r>
    </w:p>
    <w:p>
      <w:r>
        <w:t>Coloque o refogado  de  camarão  numa  travessa  refratária  ou  em  tigelas</w:t>
        <w:br/>
        <w:t>individuais. Despeje sobre ele os ovos, batidos levemente com um garfo,  até</w:t>
        <w:br/>
        <w:t>preencher todo o recipiente.</w:t>
      </w:r>
    </w:p>
    <w:p>
      <w:r>
        <w:t>Leve ao forno preaquecido a 180°C até que fique firme e dourado por cima.</w:t>
      </w:r>
    </w:p>
    <w:p>
      <w:r>
        <w:t>Fonte: Revista Casa e Jardim/ Casa e Comida</w:t>
        <w:br/>
        <w:t>http://revistacasaejardim.globo.com/Casa-e-Comida/Receitas/Pratos-</w:t>
        <w:br/>
        <w:t>principais/Peixe-e-frutos-do-mar/noticia/2014/03/fritada-de-camarao.html</w:t>
      </w:r>
    </w:p>
    <w:p>
      <w:pPr>
        <w:pStyle w:val="Heading2"/>
      </w:pPr>
      <w:r>
        <w:t>LIMONADA SUÍÇA DA PALMIRINHA</w:t>
      </w:r>
    </w:p>
    <w:p>
      <w:r>
        <w:rPr>
          <w:i/>
          <w:sz w:val="16"/>
        </w:rPr>
        <w:t>Origem: CULINÁRIA-20261018T233200Z-1-001/CULINÁRIA/Nova pasta/LIMONADA SUÍÇA DA PALMIRINHA.doc</w:t>
      </w:r>
    </w:p>
    <w:p>
      <w:r>
        <w:t>LIMONADA SUÍÇA DA PALMIRINHA</w:t>
      </w:r>
    </w:p>
    <w:p>
      <w:r>
        <w:t>Ingredientes</w:t>
        <w:br/>
        <w:t>3 limões</w:t>
        <w:br/>
        <w:t>Leite condensado a gosto</w:t>
        <w:br/>
        <w:t>Gelo</w:t>
        <w:br/>
        <w:t>Água ou soda limonada a gosto</w:t>
      </w:r>
    </w:p>
    <w:p>
      <w:r>
        <w:t>Modo de preparo</w:t>
        <w:br/>
        <w:t>Lave os limões e corte-os em 4 partes, mantendo a casca.</w:t>
        <w:br/>
        <w:t>Bata tudo no liquidificador, coe e sirva em seguida.</w:t>
        <w:br/>
        <w:t>Tome cuidado: por causa da casca, você deve consumir na hora, pois ele  pode</w:t>
        <w:br/>
        <w:t>amargar.</w:t>
      </w:r>
    </w:p>
    <w:p>
      <w:r>
        <w:t>Fonte: Receitas da Vovó Palmirinha</w:t>
        <w:br/>
        <w:t>http://vovopalmirinha.com.br/?receitas=1119</w:t>
      </w:r>
    </w:p>
    <w:p>
      <w:pPr>
        <w:pStyle w:val="Heading2"/>
      </w:pPr>
      <w:r>
        <w:t>livrodereceitasitambe</w:t>
      </w:r>
    </w:p>
    <w:p>
      <w:r>
        <w:rPr>
          <w:i/>
          <w:sz w:val="16"/>
        </w:rPr>
        <w:t>Origem: CULINÁRIA-20261018T233200Z-1-001/CULINÁRIA/Nova pasta/livrodereceitasitambe.pdf</w:t>
      </w:r>
    </w:p>
    <w:p>
      <w:r>
        <w:t>Sabor e saúde, as melhores receitas para você.</w:t>
        <w:br/>
        <w:t>Sabor e saúde, as melhores receitas para você.</w:t>
        <w:br/>
        <w:t>Sabor e saúde, as melhores receitas para você.</w:t>
        <w:br/>
        <w:t>Sabor e saúde, as melhores receitas para você.</w:t>
      </w:r>
    </w:p>
    <w:p>
      <w:r>
        <w:t>Caro Amigo Consumidor,</w:t>
        <w:br/>
        <w:t xml:space="preserve">O SAC, Serviço de Atendimento ao Consumidor, é um canal de </w:t>
        <w:br/>
        <w:t xml:space="preserve">comunicação direta entre você, consumidor (a), e a Itambé. </w:t>
        <w:br/>
        <w:t xml:space="preserve">Por meio dele, atendemos reclamações, tiramos dúvidas, recebemos </w:t>
        <w:br/>
        <w:t>sugestões, opiniões, elogios e agradecimentos.</w:t>
        <w:br/>
        <w:t xml:space="preserve">Tudo isso contribui muito para que a Itambé continue levando o </w:t>
        <w:br/>
        <w:t>melhor do leite para você.</w:t>
        <w:br/>
        <w:t>Seja sempre bem-vindo!</w:t>
        <w:br/>
        <w:t>SAC: 0800 703 4050</w:t>
      </w:r>
    </w:p>
    <w:p>
      <w:r>
        <w:t>De 2º a 6º, das 8h às 17h.</w:t>
      </w:r>
    </w:p>
    <w:p>
      <w:r>
        <w:t>Caramelo</w:t>
        <w:br/>
        <w:t>• 1 xícara ( chá)(180 g) de açúcar</w:t>
        <w:br/>
        <w:t>• 1/2 xícara (chá)(120 ml) de água</w:t>
        <w:br/>
        <w:t>Pudim</w:t>
        <w:br/>
        <w:t>• 1 lata de Leite Condensado Itambé</w:t>
        <w:br/>
        <w:t xml:space="preserve">• 1 1/2 lata de Leite Integral Itambé ( use a </w:t>
        <w:br/>
        <w:t>lata de Leite Condensado Itambé como</w:t>
        <w:br/>
        <w:t>medida)</w:t>
        <w:br/>
        <w:t>• 4 ovos</w:t>
        <w:br/>
        <w:t xml:space="preserve">Pudim de Leite </w:t>
        <w:br/>
        <w:t>Condensado</w:t>
        <w:br/>
        <w:t xml:space="preserve">• Faça o caramelo levando ao fogo o açúcar com a água, mexendo sempre </w:t>
        <w:br/>
        <w:t xml:space="preserve">até o açúcar se dissolver. Pare de mexer e deixe a calda ferver até obter o </w:t>
        <w:br/>
        <w:t>ponto de caramelo (não deixe ficar muito escura para não amargar);</w:t>
        <w:br/>
        <w:t xml:space="preserve">• Jogue numa forma para pudim com cerca de 20 cm de diâmetro, girando a </w:t>
        <w:br/>
        <w:t>forma para que fique bem revestida com o caramelo. Reserve;</w:t>
        <w:br/>
        <w:t xml:space="preserve">• Prepare o pudim: no copo do liquidificador, coloque o Leite Condensado </w:t>
        <w:br/>
        <w:t>Itambé, o Leite Integral Itambé e os ovos;</w:t>
        <w:br/>
        <w:t>• Bata por cerca de 3 minutos, ou até ficar homogêneo;</w:t>
        <w:br/>
        <w:t xml:space="preserve">• Ponha na forma preparada e leve ao forno preaquecido com temperatura </w:t>
        <w:br/>
        <w:t>quente (200° c) por cerca de 1 hora ou até assar e dourar;</w:t>
        <w:br/>
        <w:t xml:space="preserve">• Retire do forno, deixe esfriar, e leve à geladeira por 2 horas antes de </w:t>
        <w:br/>
        <w:t>desenformar num prato de bordas altas para que a calda não escorra.</w:t>
        <w:br/>
        <w:t xml:space="preserve">Para facilitar o desenformar </w:t>
        <w:br/>
        <w:t xml:space="preserve">do pudim gelado, coloque a </w:t>
        <w:br/>
        <w:t xml:space="preserve">forma alguns instantes sobre a </w:t>
        <w:br/>
        <w:t xml:space="preserve">chama do fogão.Assim o pudim </w:t>
        <w:br/>
        <w:t xml:space="preserve">sai com mais facilidade.  Se o </w:t>
        <w:br/>
        <w:t xml:space="preserve">pudim começar a dourar antes </w:t>
        <w:br/>
        <w:t xml:space="preserve">de ficar firme, cubra a forma </w:t>
        <w:br/>
        <w:t>com papel de alumínio.</w:t>
        <w:br/>
        <w:t>Dicas:</w:t>
      </w:r>
    </w:p>
    <w:p>
      <w:r>
        <w:t>• 2 copos (180 g) de Iogurte com polpa de frutas Itambé</w:t>
        <w:br/>
        <w:t>• 1 copo de água morna filtrada</w:t>
        <w:br/>
        <w:t>• 1 envelope de gelatina branca, em pó</w:t>
        <w:br/>
        <w:t>• 4 colheres (sopa) de açúcar</w:t>
        <w:br/>
        <w:t xml:space="preserve">Delícia de </w:t>
        <w:br/>
        <w:t>Frutas</w:t>
        <w:br/>
        <w:t>• Dissolver a gelatina na água morna;</w:t>
        <w:br/>
        <w:t xml:space="preserve">• Bater todos os ingredientes no liquidificador; </w:t>
        <w:br/>
        <w:t>• Colocar em tacinhas.</w:t>
        <w:br/>
        <w:t xml:space="preserve">Se gostar, acrescente </w:t>
        <w:br/>
        <w:t xml:space="preserve">pedacinhos de frutas. </w:t>
        <w:br/>
        <w:t>Dica:</w:t>
      </w:r>
    </w:p>
    <w:p>
      <w:r>
        <w:t>• 1 copo (170 g) de Iogurte Natural Itambé</w:t>
        <w:br/>
        <w:t>• 6 colheres (sopa) de Itambynho em Pó</w:t>
        <w:br/>
        <w:t>• 1 xícara (chá) de Manteiga Itambé Sem Sal</w:t>
        <w:br/>
        <w:t>• 5 ovos</w:t>
        <w:br/>
        <w:t>• 2 xícaras (chá) de açúcar</w:t>
        <w:br/>
        <w:t>• 2 xícaras (chá) de farinha de trigo</w:t>
        <w:br/>
        <w:t>• 1 colher (chá) de bicarbonato</w:t>
        <w:br/>
        <w:t>• 1 colher (chá) de fermento em pó</w:t>
        <w:br/>
        <w:t xml:space="preserve">Bolo de </w:t>
        <w:br/>
        <w:t>Chocolate</w:t>
        <w:br/>
        <w:t>• Numa tigela, misturar o Iogurte Natural Itambé com o Itambynho em Pó;</w:t>
        <w:br/>
        <w:t>• Bater as claras em neve;</w:t>
        <w:br/>
        <w:t xml:space="preserve">• Misturar noutra vasilha as 5 gemas com a Manteiga Itambé Sem Sal, </w:t>
        <w:br/>
        <w:t xml:space="preserve">batendo bem; </w:t>
        <w:br/>
        <w:t xml:space="preserve">• Acrescentar o açúcar, a farinha, o bicarbonato, o fermento e o Iogurte </w:t>
        <w:br/>
        <w:t>Natural Itambé com o Itambynho em Pó misturando bem;</w:t>
        <w:br/>
        <w:t>• Por último as claras em neve;</w:t>
        <w:br/>
        <w:t>• Se quiser rechear, corte ao meio e use o recheio de que mais gostar.</w:t>
      </w:r>
    </w:p>
    <w:p>
      <w:r>
        <w:t>• 1 lata (800 g) de Doce de Leite com Coco Itambé</w:t>
        <w:br/>
        <w:t>• 4 gemas</w:t>
        <w:br/>
        <w:t>• 1 colher (sopa) de Manteiga sem sal Itambé</w:t>
        <w:br/>
        <w:t>• 250 gramas de açúcar</w:t>
        <w:br/>
        <w:t>• 250 gramas de passas sem caroços</w:t>
        <w:br/>
        <w:t xml:space="preserve">Bombom de </w:t>
        <w:br/>
        <w:t xml:space="preserve">Doce de Leite </w:t>
        <w:br/>
        <w:t>com Coco</w:t>
        <w:br/>
        <w:t>• Misturar bem os 3 primeiros ingredientes;</w:t>
        <w:br/>
        <w:t>• Levar ao fogo, mexendo sempre até aparecer o fundo da panela;</w:t>
        <w:br/>
        <w:t>• Colocar as passas e retirar do fogo;</w:t>
        <w:br/>
        <w:t>• Deixar esfriar;</w:t>
        <w:br/>
        <w:t>• Enrolar como croquete, passando depois no açúcar;</w:t>
        <w:br/>
        <w:t>• Embrulhar em papel celofane ou colocar em forminhas.</w:t>
      </w:r>
    </w:p>
    <w:p>
      <w:r>
        <w:t xml:space="preserve">• 2 latas de Leite Condensado Itambé </w:t>
        <w:br/>
        <w:t xml:space="preserve">• 1 lata de Leite Integral Itambé </w:t>
        <w:br/>
        <w:t xml:space="preserve">• 1 colher de Manteiga com sal Itambé </w:t>
        <w:br/>
        <w:t>• 200 gramas de Itambynho em Pó</w:t>
        <w:br/>
        <w:t xml:space="preserve">• 4 ovos </w:t>
        <w:br/>
        <w:t xml:space="preserve">• Açúcar suficiente para polvilhar a forma </w:t>
        <w:br/>
        <w:t>Brigadeirão</w:t>
        <w:br/>
        <w:t xml:space="preserve">• Bata o Leite Condensado Itambé, o Leite Integral Itambé, a Manteiga </w:t>
        <w:br/>
        <w:t xml:space="preserve">com Sal Itambé, o Itambynho em Pó e os ovos no liquidificador; </w:t>
        <w:br/>
        <w:t xml:space="preserve">• Unte uma forma com buraco no meio e polvilhe com açúcar; </w:t>
        <w:br/>
        <w:t>• Ponha a mistura liquidificada na forma e leve ao forno para assar em banho-</w:t>
        <w:br/>
        <w:t>maria por mais ou menos 1 hora a 150ºC.</w:t>
        <w:br/>
        <w:t xml:space="preserve">Polvilhe com chocolate </w:t>
        <w:br/>
        <w:t xml:space="preserve">granulado. Além de </w:t>
        <w:br/>
        <w:t xml:space="preserve">deixar a sobremesa </w:t>
        <w:br/>
        <w:t xml:space="preserve">mais bonita, fica muito </w:t>
        <w:br/>
        <w:t>mais apetitosa!</w:t>
        <w:br/>
        <w:t>Dica:</w:t>
      </w:r>
    </w:p>
    <w:p>
      <w:r>
        <w:t xml:space="preserve">Bolo de </w:t>
        <w:br/>
        <w:t>Cenoura</w:t>
        <w:br/>
        <w:t xml:space="preserve">• Bata no liquidificador primeiro a cenoura com os ovos e o óleo, acrescente </w:t>
        <w:br/>
        <w:t xml:space="preserve">o açúcar e bata por uns 5 minutos; </w:t>
        <w:br/>
        <w:t xml:space="preserve">• Depois numa tigela ou na batedeira, coloque o restante dos ingredientes </w:t>
        <w:br/>
        <w:t xml:space="preserve">misturando tudo, menos o fermento; </w:t>
        <w:br/>
        <w:t xml:space="preserve">• Esse é misturado lentamente com uma colher; </w:t>
        <w:br/>
        <w:t xml:space="preserve">• Asse em forno pré-aquecido (180ºC) por 40 minutos; </w:t>
        <w:br/>
        <w:t xml:space="preserve">Para a Cobertura: </w:t>
        <w:br/>
        <w:t xml:space="preserve">• Misture todos os ingredientes, leve ao fogo, faça uma calda e coloque por </w:t>
        <w:br/>
        <w:t xml:space="preserve">cima do bolo; </w:t>
        <w:br/>
        <w:t xml:space="preserve">Se o seu liquidificador </w:t>
        <w:br/>
        <w:t xml:space="preserve">for bem potente, o bolo </w:t>
        <w:br/>
        <w:t xml:space="preserve">todo pode ser feito nele. </w:t>
        <w:br/>
        <w:t>Dica:</w:t>
        <w:br/>
        <w:t xml:space="preserve">• 1/2 xícara (chá) de óleo </w:t>
        <w:br/>
        <w:t xml:space="preserve">• 3 cenouras médias raladas </w:t>
        <w:br/>
        <w:t xml:space="preserve">• 4 ovos </w:t>
        <w:br/>
        <w:t xml:space="preserve">• 2 xícaras (chá) de açúcar </w:t>
        <w:br/>
        <w:t xml:space="preserve">• 2 1/2 xícaras (chá) de farinha de trigo </w:t>
        <w:br/>
        <w:t xml:space="preserve">• 1 colher (sopa) de fermento em pó </w:t>
        <w:br/>
        <w:t xml:space="preserve">Cobertura: </w:t>
        <w:br/>
        <w:t>• 1 colher (sopa) de Manteiga com Sal Itambé</w:t>
        <w:br/>
        <w:t>• 3 colheres (sopa) de Itambynho em Pó</w:t>
        <w:br/>
        <w:t>• 1 xícara (chá) de açúcar</w:t>
        <w:br/>
        <w:t>• Se desejar uma cobertura molinha coloque 5 colheres de Leite Integral Itambé</w:t>
      </w:r>
    </w:p>
    <w:p>
      <w:r>
        <w:t xml:space="preserve">Pavê de Doce </w:t>
        <w:br/>
        <w:t>de Leite e</w:t>
        <w:br/>
        <w:t>Ameixa</w:t>
        <w:br/>
        <w:t xml:space="preserve">• Cozinhe o Leite Condensado Itambé durante 15 minutos na panela de </w:t>
        <w:br/>
        <w:t>pressão;</w:t>
        <w:br/>
        <w:t xml:space="preserve">• Deixe esfriar bem. Cozinhe a ameixa na água durante 10 minutos; </w:t>
        <w:br/>
        <w:t xml:space="preserve">• Escorra e pique. Em uma tigela, misture o Leite Condensado Itambé cozido, </w:t>
        <w:br/>
        <w:t>o Creme de Leite Itambé e a ameixa;</w:t>
        <w:br/>
        <w:t>• Reserve.</w:t>
        <w:br/>
        <w:t xml:space="preserve">Para o Creme: </w:t>
        <w:br/>
        <w:t xml:space="preserve">• Em uma panela, coloque o Leite condensado Itambé, o amido de milho </w:t>
        <w:br/>
        <w:t>dissolvido no Leite Integral Itambé e o cacau;</w:t>
        <w:br/>
        <w:t>• Leve ao fogo e sem parar de mexer, cozinhe até engrossar;</w:t>
        <w:br/>
        <w:t>• Deixe esfriar.</w:t>
        <w:br/>
        <w:t xml:space="preserve">Em um refratário intercale </w:t>
        <w:br/>
        <w:t xml:space="preserve">camadas de biscoitos </w:t>
        <w:br/>
        <w:t xml:space="preserve">umedecido no suco de </w:t>
        <w:br/>
        <w:t xml:space="preserve">laranja, creme de ameixa e </w:t>
        <w:br/>
        <w:t xml:space="preserve">creme de chocolate. </w:t>
        <w:br/>
        <w:t xml:space="preserve">Leve a geladeira no mínimo </w:t>
        <w:br/>
        <w:t>6 horas antes de servir.</w:t>
        <w:br/>
        <w:t>Dicas:</w:t>
        <w:br/>
        <w:t>• 200 gramas de ameixa preta</w:t>
        <w:br/>
        <w:t>• 1 lata de Leite Condensado Itambé</w:t>
        <w:br/>
        <w:t>• 1 lata de Creme de Leite Itambé</w:t>
        <w:br/>
        <w:t>Creme:</w:t>
        <w:br/>
        <w:t>• 2 colher de (sopa) de amido de milho</w:t>
        <w:br/>
        <w:t>• 6 colher de (sopa) de cacau</w:t>
        <w:br/>
        <w:t>• 1 xícara de (chá) de suco de laranja</w:t>
        <w:br/>
        <w:t>• 1 xícara de (chá) de água</w:t>
        <w:br/>
        <w:t>• 1 xícara de (chá) de Leite Integral Itambé</w:t>
        <w:br/>
        <w:t>• 1 pacote de biscoito maisena</w:t>
        <w:br/>
        <w:t>• 1 lata de Leite Condensado Itambé</w:t>
      </w:r>
    </w:p>
    <w:p>
      <w:r>
        <w:t xml:space="preserve">Bolo Bem </w:t>
        <w:br/>
        <w:t>Casado</w:t>
        <w:br/>
        <w:t xml:space="preserve">Massa: </w:t>
        <w:br/>
        <w:t xml:space="preserve">• Bata os ovos e o açúcar em uma batedeira até que fique aerado (espumoso) </w:t>
        <w:br/>
        <w:t xml:space="preserve">• Acrescente a raspa de limão, acrescente peneirando a farinha, a fécula de batata </w:t>
        <w:br/>
        <w:t xml:space="preserve">e o fermento, misturando levemente com um fouet; </w:t>
        <w:br/>
        <w:t xml:space="preserve">• Coloque em uma forma redonda de aproximadamente 28 cm de diâmetro e 5 </w:t>
        <w:br/>
        <w:t>cm de altura, previamente untada e polvilhada com farinha de trigo ;</w:t>
        <w:br/>
        <w:t xml:space="preserve">• Asse em forno médio, pré-aquecido, por 20 minutos, após assado, deixe esfriar </w:t>
        <w:br/>
        <w:t>por mais 20 minutos.</w:t>
        <w:br/>
        <w:t xml:space="preserve">Recheio: </w:t>
        <w:br/>
        <w:t xml:space="preserve">• Corte o bolo horizontalmente separando-o em 2 partes, misture o leite de coco </w:t>
        <w:br/>
        <w:t xml:space="preserve">com o açúcar e despeje metade da mistura de forma uniforme na parte inferior </w:t>
        <w:br/>
        <w:t xml:space="preserve">do bolo para umedecê-lo, em seguida aplique todo o Doce de Leite Itambé </w:t>
        <w:br/>
        <w:t xml:space="preserve">sobre esta mesma parte, complete-o com a outra parte da massa e umedeça a </w:t>
        <w:br/>
        <w:t>mesma com o restante da mistura do leite de coco .</w:t>
        <w:br/>
        <w:t xml:space="preserve">Cobertura: </w:t>
        <w:br/>
        <w:t xml:space="preserve">• Bater o creme de chantilly com o açúcar até aerar (espumar), e aplique sobre o </w:t>
        <w:br/>
        <w:t>bolo, salpique com o coco ralado e leve-o à geladeira e sirva gelado .</w:t>
        <w:br/>
        <w:t>Massa:</w:t>
        <w:br/>
        <w:t xml:space="preserve">• 4 ovos </w:t>
        <w:br/>
        <w:t xml:space="preserve">• 4 colheres de sopa de açúcar </w:t>
        <w:br/>
        <w:t xml:space="preserve">• 1 colher de sopa de farinha de trigo </w:t>
        <w:br/>
        <w:t xml:space="preserve">• 1 colher de sopa de fermento </w:t>
        <w:br/>
        <w:t xml:space="preserve">• 150 g de fécula de batata </w:t>
        <w:br/>
        <w:t xml:space="preserve">• 1 colher de café de raspa de limão </w:t>
        <w:br/>
        <w:t xml:space="preserve">Recheio: </w:t>
        <w:br/>
        <w:t>• 395g de Doce de Leite Tradicional</w:t>
        <w:br/>
        <w:t xml:space="preserve">• 200ml de leite de coco </w:t>
        <w:br/>
        <w:t xml:space="preserve">• 2 colheres de sopa de açúcar </w:t>
        <w:br/>
        <w:t xml:space="preserve">Cobertura: </w:t>
        <w:br/>
        <w:t xml:space="preserve">• 300ml de creme para chantilly </w:t>
        <w:br/>
        <w:t xml:space="preserve">• 2 colheres de sopa de açúcar </w:t>
        <w:br/>
        <w:t>• 50g de coco ralado</w:t>
      </w:r>
    </w:p>
    <w:p>
      <w:r>
        <w:t>Fricasse de</w:t>
        <w:br/>
        <w:t>Frango</w:t>
        <w:br/>
        <w:t xml:space="preserve">• Bata no liquidificador o milho, o Requeijão Itambé, o Creme de Leite </w:t>
        <w:br/>
        <w:t>Itambé e a água;</w:t>
        <w:br/>
        <w:t xml:space="preserve">• Refogue o creme do liquidificador com o frango desfiado, as azeitonas </w:t>
        <w:br/>
        <w:t xml:space="preserve">e o sal até ficar com uma textura espessa; </w:t>
        <w:br/>
        <w:t xml:space="preserve">• Coloque o refogado numa assadeira, cubra com mussarela e espalhe </w:t>
        <w:br/>
        <w:t xml:space="preserve">a batata palha por cima; </w:t>
        <w:br/>
        <w:t xml:space="preserve">• Leve ao forno até borbulhar; </w:t>
        <w:br/>
        <w:t>• 1 lata de Creme de Leite Itambé</w:t>
        <w:br/>
        <w:t xml:space="preserve">• 1 lata de milho verde </w:t>
        <w:br/>
        <w:t xml:space="preserve">• 1 copo de Requeijão Cremoso Itambé </w:t>
        <w:br/>
        <w:t xml:space="preserve">• 100 g de azeitona sem caroço </w:t>
        <w:br/>
        <w:t xml:space="preserve">• 2 peitos de frango desfiado </w:t>
        <w:br/>
        <w:t xml:space="preserve">• 200 g de mussarela fatiada </w:t>
        <w:br/>
        <w:t xml:space="preserve">• 100 g de batata palha </w:t>
        <w:br/>
        <w:t xml:space="preserve">• 1 xícara de água </w:t>
        <w:br/>
        <w:t xml:space="preserve">• 1 pitada de sal </w:t>
        <w:br/>
        <w:t>Sirva com</w:t>
        <w:br/>
        <w:t xml:space="preserve"> arroz branco!  </w:t>
        <w:br/>
        <w:t>Dica:</w:t>
      </w:r>
    </w:p>
    <w:p>
      <w:r>
        <w:t xml:space="preserve">Torta salgada </w:t>
        <w:br/>
        <w:t xml:space="preserve">com Creme de </w:t>
        <w:br/>
        <w:t>Leite</w:t>
        <w:br/>
        <w:t xml:space="preserve">• Coloque na panela de pressão o óleo, alho, sal, água, peito de frango e deixe </w:t>
        <w:br/>
        <w:t xml:space="preserve">cozinhar na pressão por 15 minutos, em seguida desfíe o frango; </w:t>
        <w:br/>
        <w:t xml:space="preserve">• Prepare o molho de tomate com óleo, cebola, o tablete de caldo de frango, </w:t>
        <w:br/>
        <w:t xml:space="preserve">acrescente o peito desfiado e deixe  ferver por 3 minutos (os temperos podem </w:t>
        <w:br/>
        <w:t xml:space="preserve">ser a gosto); </w:t>
        <w:br/>
        <w:t xml:space="preserve">• Coloque 1 colher de trigo ao copo de Leite Integral Itambé, e adicione ao </w:t>
        <w:br/>
        <w:t xml:space="preserve">molho mexendo até ferver; </w:t>
        <w:br/>
        <w:t xml:space="preserve">• Em uma vasilha misture o Requeijão Cremoso Itambé e o Creme de Leite </w:t>
        <w:br/>
        <w:t xml:space="preserve">Itambé com soro, reserve; Enquanto isso corte os pães em cubos (sem a borda); </w:t>
        <w:br/>
        <w:t xml:space="preserve">• Corte o presunto e o queijo em pequenos pedaços; </w:t>
        <w:br/>
        <w:t xml:space="preserve">• Faça montagem em uma forma retângular, espalhe um pouco do molho, em </w:t>
        <w:br/>
        <w:t xml:space="preserve">seguida uma camada do pão de forma cortado em cubos, espalhe um pouco de </w:t>
        <w:br/>
        <w:t xml:space="preserve">queijo, um pouco de presunto, repita as camadas; </w:t>
        <w:br/>
        <w:t xml:space="preserve">• Na última camada, pão de forma, queijo e o Requeijão Cremoso Itambé com </w:t>
        <w:br/>
        <w:t xml:space="preserve">Creme de Leite Itambé e leve ao forno para gratinar; </w:t>
        <w:br/>
        <w:t xml:space="preserve">• Decore com batata palha e sirva. </w:t>
        <w:br/>
        <w:t xml:space="preserve">• 2 colheres de óleo </w:t>
        <w:br/>
        <w:t xml:space="preserve">• 1 kg de peito de frango </w:t>
        <w:br/>
        <w:t>• 1 copo de Requeijão Cremoso Itambé</w:t>
        <w:br/>
        <w:t>• 1 lata de Creme de Leite Itambé 300g</w:t>
        <w:br/>
        <w:t xml:space="preserve">• 1 colher de trigo sem fermento </w:t>
        <w:br/>
        <w:t>• 1 copo de Leite Integral Itambé</w:t>
        <w:br/>
        <w:t xml:space="preserve">• 2 tomates maduros </w:t>
        <w:br/>
        <w:t xml:space="preserve">• 1 cebola </w:t>
        <w:br/>
        <w:t xml:space="preserve">• 1 tablete de caldo de frango </w:t>
        <w:br/>
        <w:t xml:space="preserve">• 1 pcte de pão de forma (sem borda) </w:t>
        <w:br/>
        <w:t xml:space="preserve">• 250 g de queijo tipo mussarela </w:t>
        <w:br/>
        <w:t xml:space="preserve">• 100 g de presunto </w:t>
        <w:br/>
        <w:t xml:space="preserve">• 2 copos de água </w:t>
        <w:br/>
        <w:t>• 1 colher de sopa de sal com alho</w:t>
      </w:r>
    </w:p>
    <w:p>
      <w:r>
        <w:t xml:space="preserve">Torta salgada </w:t>
        <w:br/>
        <w:t xml:space="preserve">com Creme de  </w:t>
        <w:br/>
        <w:t xml:space="preserve">    Leite</w:t>
        <w:br/>
        <w:t xml:space="preserve">Massa: </w:t>
        <w:br/>
        <w:t xml:space="preserve">• Misture todos os ingredientes no liquidificador, coloque a farinha por último para que </w:t>
        <w:br/>
        <w:t>possa ver a consistência da massa;</w:t>
        <w:br/>
        <w:t>• Você pode bater a massa a mão também;</w:t>
        <w:br/>
        <w:t xml:space="preserve">• Vai parecer que a massa é pouca para o recheio, mas como acrescentamos fermento, </w:t>
        <w:br/>
        <w:t>a massa irá crescer conforme a torta assa.</w:t>
        <w:br/>
        <w:t xml:space="preserve">Recheio: </w:t>
        <w:br/>
        <w:t xml:space="preserve">• Em uma tigela separada da massa, coloque os ovos e a cebola picados e todos os </w:t>
        <w:br/>
        <w:t>outros ingredientes;</w:t>
        <w:br/>
        <w:t>• Coloque também o creme de leite e mexa o recheio.</w:t>
        <w:br/>
        <w:t xml:space="preserve">Final: </w:t>
        <w:br/>
        <w:t xml:space="preserve">• Polvilhe uma forma redonda ou retangular para forno, coloque metade da massa na </w:t>
        <w:br/>
        <w:t>forma;</w:t>
        <w:br/>
        <w:t>• Depois despeje o recheio, por último o restante da massa;</w:t>
        <w:br/>
        <w:t>• Coloque no forno para assar até dourar.</w:t>
        <w:br/>
        <w:t xml:space="preserve">Massa: </w:t>
        <w:br/>
        <w:t xml:space="preserve">• 3 avos </w:t>
        <w:br/>
        <w:t xml:space="preserve">• 1 xícara de azeite </w:t>
        <w:br/>
        <w:t>• 1 xícara de Leite Desnatado Itambé</w:t>
        <w:br/>
        <w:t xml:space="preserve">• 1 colher de fermento em pó químico </w:t>
        <w:br/>
        <w:t xml:space="preserve">• 1 1/2 pcte de farinha de trigo </w:t>
        <w:br/>
        <w:t xml:space="preserve">• Sal a gosto </w:t>
        <w:br/>
        <w:t xml:space="preserve">Recheio: </w:t>
        <w:br/>
        <w:t xml:space="preserve">• 1/2 cebola grande picada ou em rodelas </w:t>
        <w:br/>
        <w:t xml:space="preserve">• 2 ovos cozidos e picados </w:t>
        <w:br/>
        <w:t xml:space="preserve">• 1/2 lata de milho </w:t>
        <w:br/>
        <w:t xml:space="preserve">• 1/2 lata de ervilha </w:t>
        <w:br/>
        <w:t xml:space="preserve">• 1 caixinha de Creme de Leite Itambé </w:t>
        <w:br/>
        <w:t xml:space="preserve">• Alho e pimentão como desejar </w:t>
        <w:br/>
        <w:t>• Sal a gosto</w:t>
      </w:r>
    </w:p>
    <w:p>
      <w:r>
        <w:t xml:space="preserve">Macarrão com </w:t>
        <w:br/>
        <w:t>requeijão</w:t>
        <w:br/>
        <w:t>• Em uma panela aqueça o azeite e doure o alho;</w:t>
        <w:br/>
        <w:t xml:space="preserve">• Junte o molho de tomate, o Requeijão Tradicional Itambé e o </w:t>
        <w:br/>
        <w:t>Creme de Leite Itambé;</w:t>
        <w:br/>
        <w:t>• Tempere com sal e pimenta;</w:t>
        <w:br/>
        <w:t>• Deixe no fogo brando até o Requeijão Tradicional Itambé derreter;</w:t>
        <w:br/>
        <w:t>• Desligue o fogo e misture a mussarela e o presunto picados;</w:t>
        <w:br/>
        <w:t xml:space="preserve">• Em um refratário coloque o macarrão, despeje o molho e polvilhe o </w:t>
        <w:br/>
        <w:t>queijo ralado;</w:t>
        <w:br/>
        <w:t>• Deixe por 20 minutos em forno pré-aquecido;</w:t>
        <w:br/>
        <w:t>• Sirva em seguida.</w:t>
        <w:br/>
        <w:t xml:space="preserve">• 500 g de penne cozido al dente </w:t>
        <w:br/>
        <w:t xml:space="preserve">• 2 colheres (sopa) de azeite </w:t>
        <w:br/>
        <w:t xml:space="preserve">• 2 dentes de alho picados </w:t>
        <w:br/>
        <w:t xml:space="preserve">• 1 lata de molho de tomate </w:t>
        <w:br/>
        <w:t xml:space="preserve">• 200 g de Requeijão Tradicional Itambé </w:t>
        <w:br/>
        <w:t xml:space="preserve">• 1 lata de Creme de Leite Itambé </w:t>
        <w:br/>
        <w:t xml:space="preserve">• 300 g de presunto picado </w:t>
        <w:br/>
        <w:t xml:space="preserve">• 300 g de mussarela picada </w:t>
        <w:br/>
        <w:t xml:space="preserve">• Queijo parmesão ralado </w:t>
        <w:br/>
        <w:t xml:space="preserve">• Sal e pimenta a gosto </w:t>
        <w:br/>
        <w:t xml:space="preserve">Para o prato ficar </w:t>
        <w:br/>
        <w:t xml:space="preserve">ainda mais bonito, </w:t>
        <w:br/>
        <w:t>decore com salsa!</w:t>
        <w:br/>
        <w:t>Dica:</w:t>
      </w:r>
    </w:p>
    <w:p>
      <w:r>
        <w:t>Coquetéis</w:t>
        <w:br/>
        <w:t>Banana e Mel</w:t>
        <w:br/>
        <w:t>• Shake Banana e Aveia: 180ml</w:t>
        <w:br/>
        <w:t>• Iogurte Natural de Mel: 85ml</w:t>
        <w:br/>
        <w:t>• 1 Bola de Sorvete de Creme</w:t>
        <w:br/>
        <w:t>Bata tudo no liquidificador</w:t>
        <w:br/>
        <w:t>Delícia Cremosa</w:t>
        <w:br/>
        <w:t>• Itambé Fit Frutas Vermelhas: 100ml</w:t>
        <w:br/>
        <w:t>• Iorgurte Natural: 85ml</w:t>
        <w:br/>
        <w:t>• Itambynho Chocolate: 180ml</w:t>
        <w:br/>
        <w:t>Bata tudo no liquidificador</w:t>
        <w:br/>
        <w:t>Mix de Frutas</w:t>
        <w:br/>
        <w:t>• Itambezinho Morango: 2 potes</w:t>
        <w:br/>
        <w:t xml:space="preserve">• Iorgurte Natural Mel, Laranja e </w:t>
        <w:br/>
        <w:t>Cenoura: 85ml</w:t>
        <w:br/>
        <w:t>• Itambito: 2 Potes</w:t>
        <w:br/>
        <w:t>Bata tudo no liquidificador.</w:t>
        <w:br/>
        <w:t>Morango Nevado</w:t>
        <w:br/>
        <w:t>• Creme de Leite Itambé: 30ml</w:t>
        <w:br/>
        <w:t>• Iogurte Polpa Morango: ½ Pote</w:t>
        <w:br/>
        <w:t>• Leite Condensado: 30ml</w:t>
        <w:br/>
        <w:t>• Vitambé de Coco: 90ml</w:t>
        <w:br/>
        <w:t>• Raspas de Coco</w:t>
        <w:br/>
        <w:t xml:space="preserve">Misturar todos os ingredientes </w:t>
        <w:br/>
        <w:t xml:space="preserve">num liquidificador e por fim </w:t>
        <w:br/>
        <w:t>colocar as raspas de coco.</w:t>
        <w:br/>
        <w:t>Batida Tropical</w:t>
        <w:br/>
        <w:t>• Shake de Chocolate: 180ml</w:t>
        <w:br/>
        <w:t>• Vitambé Coco: 120ml</w:t>
        <w:br/>
        <w:t>• Frutambé Baunilha: 2 Colheres sopa</w:t>
        <w:br/>
        <w:t>• Frutambé  Maracujá 2: 2 Colheres sopa</w:t>
        <w:br/>
        <w:t xml:space="preserve">Coloque num Liquidificador o Frutambé </w:t>
        <w:br/>
        <w:t xml:space="preserve">de Baunilha e o de Maracujá e depois o </w:t>
        <w:br/>
        <w:t>restante dos ingredientes.</w:t>
        <w:br/>
        <w:t>Doce Vitamina</w:t>
        <w:br/>
        <w:t>• Itambynho Vitamina: 180ml</w:t>
        <w:br/>
        <w:t>• Iorgurte Natural de Mel: 85ml</w:t>
        <w:br/>
        <w:t>Bata tudo no liquidificador.</w:t>
        <w:br/>
        <w:t>Napolitano</w:t>
        <w:br/>
        <w:t>• Itambynho Chocolate: 180ml</w:t>
        <w:br/>
        <w:t>• Frutambé Morango: 2 colheres de sopa</w:t>
        <w:br/>
        <w:t>• Calda de Morango: 2 colheres de sopa</w:t>
        <w:br/>
        <w:t xml:space="preserve">Coloque no liquidicador as 2 colheres de </w:t>
        <w:br/>
        <w:t xml:space="preserve">frutambé morango, depois a2 calda e o </w:t>
        <w:br/>
        <w:t>Itambynho de chocolate.</w:t>
      </w:r>
    </w:p>
    <w:p>
      <w:r>
        <w:t>Leite, o alimento mais completo</w:t>
        <w:br/>
        <w:t xml:space="preserve">Você sabia que um copo de 250 ml de leite meio integral possui 7,8 gramas </w:t>
        <w:br/>
        <w:t>de proteínas de alto valor biológico?</w:t>
        <w:br/>
        <w:t xml:space="preserve">Sim. Essas proteínas são responsáveis por sustentarem nossas células e assim, </w:t>
        <w:br/>
        <w:t xml:space="preserve">transportarem as ordens enviadas por nossos genes, além de proteger nosso </w:t>
        <w:br/>
        <w:t xml:space="preserve">organismo com anticorpos. </w:t>
        <w:br/>
        <w:t>Veja agora o que acontece quando ingerimos o leite:</w:t>
        <w:br/>
        <w:t>Gorduras</w:t>
        <w:br/>
        <w:t xml:space="preserve">Como elas são uma fonte rica de energia, proporciona o aquecimento do </w:t>
        <w:br/>
        <w:t>nosso corpo e ainda nós fornecem vitaminas A e D.</w:t>
        <w:br/>
        <w:t>Carboidratos</w:t>
        <w:br/>
        <w:t xml:space="preserve">São os carboidratos que nos dão a energia que usamos no nosso dia-a-dia, </w:t>
        <w:br/>
        <w:t>para realizar todas as atividades que desenvolvemos.</w:t>
        <w:br/>
        <w:t>Sais Minerais</w:t>
        <w:br/>
        <w:t xml:space="preserve">Eles são os responsáveis por manter nosso organismo em perfeito estado. </w:t>
        <w:br/>
        <w:t xml:space="preserve">Como o leite é a melhor fonte de cálcio e de fósforo, um copo de leite integral </w:t>
        <w:br/>
        <w:t xml:space="preserve">por dia é o suficiente para nos dar aproximadamente 37,5% de cálcio e mais </w:t>
        <w:br/>
        <w:t>de 25% do fósforo.</w:t>
        <w:br/>
        <w:t>Vitaminas</w:t>
        <w:br/>
        <w:t xml:space="preserve">São importantes para o bom funcionamento do organismo e para a proteção </w:t>
        <w:br/>
        <w:t xml:space="preserve">de muitas doenças.  Ajudam ainda na nossa visão, pele e cabelo. </w:t>
        <w:br/>
        <w:t>Água</w:t>
        <w:br/>
        <w:t xml:space="preserve">A água é o componente essencial de todos os líquidos do corpo humano. </w:t>
        <w:br/>
        <w:t xml:space="preserve">Por isso, além de todos esses benefícios, o leite ainda ajuda na hidratação do </w:t>
        <w:br/>
        <w:t>corpo humano.</w:t>
        <w:br/>
        <w:t>Dayanne Faria do Couto</w:t>
        <w:br/>
        <w:t>Nutricionista (CRN 03421616208).</w:t>
      </w:r>
    </w:p>
    <w:p>
      <w:r>
        <w:t>Pratique Saúde</w:t>
        <w:br/>
        <w:t>Para o seu bem estar</w:t>
        <w:br/>
        <w:t xml:space="preserve">Todos nós sabemos que hoje, stress é parte inclusa em nossa vida e, se </w:t>
        <w:br/>
        <w:t>deixarmos, os problemas tomam conta.</w:t>
        <w:br/>
        <w:t xml:space="preserve">O segredo do bem estar está na combinação dos seguintes fatores: </w:t>
        <w:br/>
        <w:t>alimentação equilibrada, vida saudável e exercícios físicos.</w:t>
        <w:br/>
        <w:t>Siga essas dicas e seja feliz!</w:t>
        <w:br/>
        <w:t xml:space="preserve">• Comece o seu dia se espreguiçando ao acordar. Você vai se sentir mais </w:t>
        <w:br/>
        <w:t xml:space="preserve">disposto. </w:t>
        <w:br/>
        <w:t xml:space="preserve">• Reserve um espaço na sua agenda para fazer atividades físicas, pelo </w:t>
        <w:br/>
        <w:t>menos 3 a 4 vezes por semana, durante trinta minutos.</w:t>
        <w:br/>
        <w:t xml:space="preserve">• Para se ter uma alimentação equilibrada, basta seguir um princípio </w:t>
        <w:br/>
        <w:t xml:space="preserve">muito simples, mas essencial: o da variedade. A refeição deve incluir </w:t>
        <w:br/>
        <w:t>pelo menos um alimento de cada uma destas categorias:</w:t>
        <w:br/>
        <w:t xml:space="preserve">Energéticos: pães, massas, arroz, etc. (carboidratos); </w:t>
        <w:br/>
        <w:t>Construtores: leite, iogurte, carnes, etc. (proteínas)</w:t>
        <w:br/>
        <w:t>Reguladores: legumes e frutas (vitaminas e minerais)</w:t>
        <w:br/>
        <w:t>Seguindo essa receita, você logo</w:t>
        <w:br/>
        <w:t>sentirá resultados positivos.</w:t>
        <w:br/>
        <w:t>Dayanne Faria do Couto</w:t>
        <w:br/>
        <w:t>Nutricionista (CRN 03421616208).</w:t>
      </w:r>
    </w:p>
    <w:p>
      <w:r>
        <w:t>Confira mais receitas em nosso site</w:t>
        <w:br/>
        <w:t>www.itambe.com.br</w:t>
      </w:r>
    </w:p>
    <w:p>
      <w:pPr>
        <w:pStyle w:val="Heading2"/>
      </w:pPr>
      <w:r>
        <w:t>MINIBRUSCHETTA</w:t>
      </w:r>
    </w:p>
    <w:p>
      <w:r>
        <w:rPr>
          <w:i/>
          <w:sz w:val="16"/>
        </w:rPr>
        <w:t>Origem: CULINÁRIA-20261018T233200Z-1-001/CULINÁRIA/Receitas Celular/Receitas/MINIBRUSCHETTA.doc</w:t>
      </w:r>
    </w:p>
    <w:p>
      <w:r>
        <w:t>MINIBRUSCHETTA</w:t>
      </w:r>
    </w:p>
    <w:p>
      <w:r>
        <w:t>Rendimento 10 bruschettas | Tempo de preparo 15 min</w:t>
      </w:r>
    </w:p>
    <w:p>
      <w:r>
        <w:t>Ingredientes</w:t>
      </w:r>
    </w:p>
    <w:p>
      <w:r>
        <w:t>1 baguete cortada em fatias médias;</w:t>
      </w:r>
    </w:p>
    <w:p>
      <w:r>
        <w:t>150 g de tomates-cerejas em fatias;</w:t>
      </w:r>
    </w:p>
    <w:p>
      <w:r>
        <w:t>1 fio de azeite;</w:t>
      </w:r>
    </w:p>
    <w:p>
      <w:r>
        <w:t>manjericão a gosto;</w:t>
      </w:r>
    </w:p>
    <w:p>
      <w:r>
        <w:t>sal a gosto;</w:t>
      </w:r>
    </w:p>
    <w:p>
      <w:r>
        <w:t>queijo gouda ralado (no ralador grosso) a gosto.</w:t>
      </w:r>
    </w:p>
    <w:p>
      <w:r>
        <w:t>Modo de preparo</w:t>
      </w:r>
    </w:p>
    <w:p>
      <w:r>
        <w:t>Corte a baguete em fatias médias e despreze as pontas.</w:t>
      </w:r>
    </w:p>
    <w:p>
      <w:r>
        <w:t>Cubra cada fatia com uma camada de gouda e leve ao forno a gás ou ao forno</w:t>
        <w:br/>
        <w:t>elétrico até que o queijo derreta (5 minutos, aproximadamente). Enquanto</w:t>
        <w:br/>
        <w:t>isso, tempere o tomate com azeite, sal e manjericão.</w:t>
      </w:r>
    </w:p>
    <w:p>
      <w:r>
        <w:t>Tire as fatias do forno e distribua o tomate temperado sobre elas.</w:t>
      </w:r>
    </w:p>
    <w:p>
      <w:r>
        <w:t>Fonte: Revista Casa e Comida</w:t>
      </w:r>
    </w:p>
    <w:p>
      <w:r>
        <w:t>http://revistacasaejardim.globo.com/Casa-e-</w:t>
        <w:br/>
        <w:t>Comida/Receitas/Entradas/noticia/2014/03/minibruschettas.html</w:t>
      </w:r>
    </w:p>
    <w:p>
      <w:pPr>
        <w:pStyle w:val="Heading2"/>
      </w:pPr>
      <w:r>
        <w:t>OLIVE FRITTI</w:t>
      </w:r>
    </w:p>
    <w:p>
      <w:r>
        <w:rPr>
          <w:i/>
          <w:sz w:val="16"/>
        </w:rPr>
        <w:t>Origem: CULINÁRIA-20261018T233200Z-1-001/CULINÁRIA/Receitas Celular/Receitas/OLIVE FRITTI.doc</w:t>
      </w:r>
    </w:p>
    <w:p>
      <w:r>
        <w:t>OLIVE FRITTI (AZEITONAS FRITAS)</w:t>
        <w:br/>
        <w:t>Rendimento 10 unidades | Tempo de preparo 30 min</w:t>
      </w:r>
    </w:p>
    <w:p>
      <w:r>
        <w:t>Ingredientes</w:t>
        <w:br/>
        <w:t>10 azeitonas verdes grandes, sem caroços;</w:t>
        <w:br/>
        <w:t>1 ovo;</w:t>
        <w:br/>
        <w:t>100 g de farinha de rosca;</w:t>
        <w:br/>
        <w:t>50 g de queijo de cabra boursin;</w:t>
        <w:br/>
        <w:t>10 g de nozes sem casca, torradas e picadas;</w:t>
        <w:br/>
        <w:t>sal e pimenta-do-reino a gosto.</w:t>
      </w:r>
    </w:p>
    <w:p>
      <w:r>
        <w:t>Modo de preparo</w:t>
        <w:br/>
        <w:t>Misture o queijo, as nozes, o sal e a pimenta. Reserve.</w:t>
        <w:br/>
        <w:t>Quebre as azeitonas para recheá-las.  Dica  do  chef:  basta  pressionar  as</w:t>
        <w:br/>
        <w:t>azeitonas com a ponta dos dedos para que se abram de um dos lados, como  uma</w:t>
        <w:br/>
        <w:t>rachadura.</w:t>
      </w:r>
    </w:p>
    <w:p>
      <w:r>
        <w:t>Coloque uma pequena porção de recheio  em  cada  azeitona,  de  modo  a  não</w:t>
        <w:br/>
        <w:t>permitir que vaze.</w:t>
        <w:br/>
        <w:t>Passe as azeitonas já recheadas na farinha de  rosca,  no  ovo  ligeiramente</w:t>
        <w:br/>
        <w:t>batido e, depois, novamente na  farinha.  Frite  em  óleo  de  amendoim  bem</w:t>
        <w:br/>
        <w:t>quente, escorra e sirva.</w:t>
      </w:r>
    </w:p>
    <w:p>
      <w:r>
        <w:t>Fonte: Revista Casa e Jardim/ Casa e Comida</w:t>
      </w:r>
    </w:p>
    <w:p>
      <w:pPr>
        <w:pStyle w:val="Heading2"/>
      </w:pPr>
      <w:r>
        <w:t>PALITO DE QUEIJO EMPANADO</w:t>
      </w:r>
    </w:p>
    <w:p>
      <w:r>
        <w:rPr>
          <w:i/>
          <w:sz w:val="16"/>
        </w:rPr>
        <w:t>Origem: CULINÁRIA-20261018T233200Z-1-001/CULINÁRIA/Receitas Celular/Receitas/PALITO DE QUEIJO EMPANADO.doc</w:t>
      </w:r>
    </w:p>
    <w:p>
      <w:r>
        <w:t>PALITO DE QUEIJO EMPANADO</w:t>
      </w:r>
    </w:p>
    <w:p>
      <w:r>
        <w:t>Ingredientes</w:t>
      </w:r>
    </w:p>
    <w:p>
      <w:r>
        <w:t>500g de muçarela</w:t>
      </w:r>
    </w:p>
    <w:p>
      <w:r>
        <w:t>1 xícara de farinha de trigo</w:t>
      </w:r>
    </w:p>
    <w:p>
      <w:r>
        <w:t>1 ½ xícara de farinha de rosca</w:t>
      </w:r>
    </w:p>
    <w:p>
      <w:r>
        <w:t>3 ovos batidos</w:t>
      </w:r>
    </w:p>
    <w:p>
      <w:r>
        <w:t>Orégano a gosto</w:t>
      </w:r>
    </w:p>
    <w:p>
      <w:r>
        <w:t>Sal a gosto</w:t>
      </w:r>
    </w:p>
    <w:p>
      <w:r>
        <w:t>Óleo para fritar</w:t>
      </w:r>
    </w:p>
    <w:p>
      <w:r>
        <w:t>Modo de preparo</w:t>
      </w:r>
    </w:p>
    <w:p>
      <w:r>
        <w:t>Em um prato, coloque os ovos e bata, tempere com orégano e sal a gosto.</w:t>
        <w:br/>
        <w:t>Coloque a farinha em dois pratos separados.</w:t>
      </w:r>
    </w:p>
    <w:p>
      <w:r>
        <w:t>Corte a muçarela em formato de palito, passe primeiro no ovo, depois na</w:t>
        <w:br/>
        <w:t>farinha de trigo e, em seguida, na farinha de rosca.</w:t>
      </w:r>
    </w:p>
    <w:p>
      <w:r>
        <w:t>Coloque óleo em uma panela de vidro e leve o palito de queijo para fritar</w:t>
        <w:br/>
        <w:t>em imersão. Depois de pronto, seque com um pedaço de papel toalha.</w:t>
      </w:r>
    </w:p>
    <w:p>
      <w:r>
        <w:t>Fonte: Bolsa de Mulher</w:t>
      </w:r>
    </w:p>
    <w:p>
      <w:r>
        <w:t>http://www.bolsademulher.com/receita/2679/palito-de-queijo-empanado-petisco-</w:t>
        <w:br/>
        <w:t>simples</w:t>
      </w:r>
    </w:p>
    <w:p>
      <w:pPr>
        <w:pStyle w:val="Heading2"/>
      </w:pPr>
      <w:r>
        <w:t>TOMATES MADUROS FRITOS</w:t>
      </w:r>
    </w:p>
    <w:p>
      <w:r>
        <w:rPr>
          <w:i/>
          <w:sz w:val="16"/>
        </w:rPr>
        <w:t>Origem: CULINÁRIA-20261018T233200Z-1-001/CULINÁRIA/Nova pasta/TOMATES MADUROS FRITOS.doc</w:t>
      </w:r>
    </w:p>
    <w:p>
      <w:r>
        <w:t>TOMATES MADUROS FRITOS</w:t>
      </w:r>
    </w:p>
    <w:p>
      <w:r>
        <w:t>Ingredientes</w:t>
        <w:br/>
        <w:t>3 Tomates</w:t>
        <w:br/>
        <w:t>Azeite</w:t>
        <w:br/>
        <w:t>Farinha de trigo</w:t>
        <w:br/>
        <w:t>Farinha de rosca</w:t>
        <w:br/>
        <w:t>Ovo</w:t>
        <w:br/>
        <w:t>Orégano</w:t>
        <w:br/>
        <w:t>Sal a gosto</w:t>
        <w:br/>
        <w:t>Páprica</w:t>
        <w:br/>
        <w:t>Pimenta-do-reino</w:t>
      </w:r>
    </w:p>
    <w:p>
      <w:r>
        <w:t>Modo de preparo</w:t>
        <w:br/>
        <w:t>1. Escolha 3 tomates grandes e mais firmes (650 g), lave-os bem e  corte  em</w:t>
        <w:br/>
        <w:t>rodelas grossas. Tire as sementes das rodelas de tomates e mantenha a pele.</w:t>
        <w:br/>
        <w:t>2. Passe cada uma das rodelas de  tomate  na  farinha  de  trigo,  retire  o</w:t>
        <w:br/>
        <w:t>excesso.</w:t>
        <w:br/>
        <w:t>3. Em seguida, bata 1 ovo (50 g)  e  tempere  com  sal,  pimenta-do-reino  e</w:t>
        <w:br/>
        <w:t>orégano desidratado. Mergulhe as rodelas de tomate nesta mistura.</w:t>
        <w:br/>
        <w:t>4. Passe as rodelas de tomates na farinha de  rosca.  Se  preferir,  tempere</w:t>
        <w:br/>
        <w:t>antes a farinha de rosca com páprica.</w:t>
        <w:br/>
        <w:t>5. Arrume as rodelas de tomate em uma escumadeira própria  para  fritura  ou</w:t>
        <w:br/>
        <w:t>coloque-as no cesto de uma fritadeira.</w:t>
        <w:br/>
        <w:t>Mergulhe a escumadeira em uma panela com azeite de oliva bem quente  (180ºC)</w:t>
        <w:br/>
        <w:t>e deixe por 3 minutos (segurando a escumadeira) ou até os tomates dourarem.</w:t>
        <w:br/>
        <w:t>Retire as rodelas de tomates, deixe escorrer bem e polvilhe  um  pouco  mais</w:t>
        <w:br/>
        <w:t>de sal. Sirva em seguida.</w:t>
      </w:r>
    </w:p>
    <w:p>
      <w:r>
        <w:t>Rende  9  fatias  de  55  g.  Cada  fatia  tem:  100  calorias;  8,5  g   de</w:t>
        <w:br/>
        <w:t>carboidratos; 2 g de proteínas; 6,5 g de gorduras totais (1 g  de  saturada,</w:t>
        <w:br/>
        <w:t>4,5 g de monoinsaturada e 0,5 g de poliinsaturada); 24 mg de  colesterol;  e</w:t>
        <w:br/>
        <w:t>1 g de fibras</w:t>
      </w:r>
    </w:p>
    <w:p>
      <w:r>
        <w:t>Fonte:</w:t>
        <w:br/>
        <w:t>http://www.azeite.com.br/index.php?option=com_content&amp;view=article&amp;id=932:os</w:t>
        <w:br/>
        <w:t>-segredos-dos-tomates-fritos&amp;catid=76:guarnicao&amp;Itemid=119</w:t>
      </w:r>
    </w:p>
    <w:p>
      <w:r>
        <w:br w:type="page"/>
      </w:r>
    </w:p>
    <w:p>
      <w:pPr>
        <w:pStyle w:val="Heading1"/>
      </w:pPr>
      <w:r>
        <w:t>APÊNDICE VISUAL — IMAGENS SEM ASSOCIAÇÃO SEGURA</w:t>
      </w:r>
    </w:p>
    <w:p>
      <w:r>
        <w:t>Imagens sem associação segura foram mantidas neste apêndice para consulta, sem descartar referências visuais.</w:t>
      </w:r>
    </w:p>
    <w:p>
      <w:pPr>
        <w:pStyle w:val="Heading2"/>
      </w:pPr>
      <w:r>
        <w:t>Bolos, tortas doces e cupcakes</w:t>
      </w:r>
    </w:p>
    <w:p>
      <w:r>
        <w:t>infografico-receita-ilustrada_bolo-cenoura-caneca.jpeg</w:t>
      </w:r>
    </w:p>
    <w:p>
      <w:r>
        <w:drawing>
          <wp:inline xmlns:a="http://schemas.openxmlformats.org/drawingml/2006/main" xmlns:pic="http://schemas.openxmlformats.org/drawingml/2006/picture">
            <wp:extent cx="4389120" cy="7485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3acd29bb215234d3ed63d051f568b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485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Bolo ce cenoura - Itambé.jpg</w:t>
      </w:r>
    </w:p>
    <w:p>
      <w:r>
        <w:drawing>
          <wp:inline xmlns:a="http://schemas.openxmlformats.org/drawingml/2006/main" xmlns:pic="http://schemas.openxmlformats.org/drawingml/2006/picture">
            <wp:extent cx="4389120" cy="2959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00cc39b564f899c726534a62ff928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5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cheesecake-philadelphia-com-calda-de-acai-164 (1).jpg</w:t>
      </w:r>
    </w:p>
    <w:p>
      <w:r>
        <w:drawing>
          <wp:inline xmlns:a="http://schemas.openxmlformats.org/drawingml/2006/main" xmlns:pic="http://schemas.openxmlformats.org/drawingml/2006/picture">
            <wp:extent cx="4389120" cy="156412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406173adf70850d31d494b43ff35a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56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cheesecake-philadelphia-com-calda-de-acai-164.jpg</w:t>
      </w:r>
    </w:p>
    <w:p>
      <w:r>
        <w:drawing>
          <wp:inline xmlns:a="http://schemas.openxmlformats.org/drawingml/2006/main" xmlns:pic="http://schemas.openxmlformats.org/drawingml/2006/picture">
            <wp:extent cx="4389120" cy="156412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406173adf70850d31d494b43ff35a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56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cobertura-bolo.jpeg</w:t>
      </w:r>
    </w:p>
    <w:p>
      <w:r>
        <w:drawing>
          <wp:inline xmlns:a="http://schemas.openxmlformats.org/drawingml/2006/main" xmlns:pic="http://schemas.openxmlformats.org/drawingml/2006/picture">
            <wp:extent cx="4389120" cy="252374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ad0aab22e56225a23024a18907c025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receita-bolo-gelado-chocolate_laranja_-_Jorge_Botsuem-450x270.jpg</w:t>
      </w:r>
    </w:p>
    <w:p>
      <w:r>
        <w:drawing>
          <wp:inline xmlns:a="http://schemas.openxmlformats.org/drawingml/2006/main" xmlns:pic="http://schemas.openxmlformats.org/drawingml/2006/picture">
            <wp:extent cx="4389120" cy="263347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977f7565cb22771f6e21324e565e7c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receita-bolo-gelado_jose_amaral_-_bolo_com_sorvete-450x270.jpg</w:t>
      </w:r>
    </w:p>
    <w:p>
      <w:r>
        <w:drawing>
          <wp:inline xmlns:a="http://schemas.openxmlformats.org/drawingml/2006/main" xmlns:pic="http://schemas.openxmlformats.org/drawingml/2006/picture">
            <wp:extent cx="4389120" cy="263347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55a4d66928883d11903d1678634b4b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infografico-receita-ilustrada_bolo-cenoura-caneca.jpeg</w:t>
      </w:r>
    </w:p>
    <w:p>
      <w:r>
        <w:drawing>
          <wp:inline xmlns:a="http://schemas.openxmlformats.org/drawingml/2006/main" xmlns:pic="http://schemas.openxmlformats.org/drawingml/2006/picture">
            <wp:extent cx="4389120" cy="748526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3acd29bb215234d3ed63d051f568b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485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Bolo-de-Cenoura-com-Cobertura-de-Chocolate-Durinha.jpeg</w:t>
      </w:r>
    </w:p>
    <w:p>
      <w:r>
        <w:drawing>
          <wp:inline xmlns:a="http://schemas.openxmlformats.org/drawingml/2006/main" xmlns:pic="http://schemas.openxmlformats.org/drawingml/2006/picture">
            <wp:extent cx="4389120" cy="43891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0263e53a3b672d94ad54e8536f963f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pao-de-lo-para-bolos-de-aniversario.jpeg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f5a18643b0e19cb5fdceb4bd7d419a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Receita-de-Bolo-de-Chocolate-Mágico.jpeg</w:t>
      </w:r>
    </w:p>
    <w:p>
      <w:r>
        <w:drawing>
          <wp:inline xmlns:a="http://schemas.openxmlformats.org/drawingml/2006/main" xmlns:pic="http://schemas.openxmlformats.org/drawingml/2006/picture">
            <wp:extent cx="4389120" cy="246668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8275f4436806b8d761b50a0dc2d99c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6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Doces, sobremesas e doces de festa</w:t>
      </w:r>
    </w:p>
    <w:p>
      <w:r>
        <w:t>5-Chocolate.png</w:t>
      </w:r>
    </w:p>
    <w:p>
      <w:r>
        <w:drawing>
          <wp:inline xmlns:a="http://schemas.openxmlformats.org/drawingml/2006/main" xmlns:pic="http://schemas.openxmlformats.org/drawingml/2006/picture">
            <wp:extent cx="4389120" cy="235233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85b77a56ce59eaa78d058603e1a74b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52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infografico_receita-ilustrada_pudim-de-caneca.jpeg</w:t>
      </w:r>
    </w:p>
    <w:p>
      <w:r>
        <w:drawing>
          <wp:inline xmlns:a="http://schemas.openxmlformats.org/drawingml/2006/main" xmlns:pic="http://schemas.openxmlformats.org/drawingml/2006/picture">
            <wp:extent cx="4389120" cy="748526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4ca577dbd7ad6e2010fc300834ecb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485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Brigadeiro com chantilly.jpg</w:t>
      </w:r>
    </w:p>
    <w:p>
      <w:r>
        <w:drawing>
          <wp:inline xmlns:a="http://schemas.openxmlformats.org/drawingml/2006/main" xmlns:pic="http://schemas.openxmlformats.org/drawingml/2006/picture">
            <wp:extent cx="4389120" cy="493044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b162b847829523cd5a4971cc27aa7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930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brigadeiro-de-pistache.jpg</w:t>
      </w:r>
    </w:p>
    <w:p>
      <w:r>
        <w:drawing>
          <wp:inline xmlns:a="http://schemas.openxmlformats.org/drawingml/2006/main" xmlns:pic="http://schemas.openxmlformats.org/drawingml/2006/picture">
            <wp:extent cx="4389120" cy="283169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ee89b5fa0d887ed23ed96e3d268c43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3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brigadeiro-tradicional.jpg</w:t>
      </w:r>
    </w:p>
    <w:p>
      <w:r>
        <w:drawing>
          <wp:inline xmlns:a="http://schemas.openxmlformats.org/drawingml/2006/main" xmlns:pic="http://schemas.openxmlformats.org/drawingml/2006/picture">
            <wp:extent cx="4389120" cy="283169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0dfa7f8d368cc8bd1466d84676117d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3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cc24_sobremesas_128.jpeg</w:t>
      </w:r>
    </w:p>
    <w:p>
      <w:r>
        <w:drawing>
          <wp:inline xmlns:a="http://schemas.openxmlformats.org/drawingml/2006/main" xmlns:pic="http://schemas.openxmlformats.org/drawingml/2006/picture">
            <wp:extent cx="4389120" cy="245649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c9a4bbd5293bce724d9eb0c0e0045b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56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geleia-2.jpeg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33f83f5994ed6cbe08b52ef47706ca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mini_quindimmm.jpeg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00ac2a35bf849cf62b6bb4b9080850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pudim-de-padaria-facil-e-rapido-f8-112883-26300.jpeg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05e4f467ae1df894dbf74f48216ed7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pudim-perfeito-sem-furinhoa-33612_300x.jpeg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712d4910093af82fdd7619ab0a8b42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selecao_de_doces_brasileiros._jpeg (1).jpg</w:t>
      </w:r>
    </w:p>
    <w:p>
      <w:r>
        <w:drawing>
          <wp:inline xmlns:a="http://schemas.openxmlformats.org/drawingml/2006/main" xmlns:pic="http://schemas.openxmlformats.org/drawingml/2006/picture">
            <wp:extent cx="4389120" cy="303552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bba57b7ca5e9e4b136a746a1a4bd8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35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selecao_de_doces_brasileiros._jpeg.jpg</w:t>
      </w:r>
    </w:p>
    <w:p>
      <w:r>
        <w:drawing>
          <wp:inline xmlns:a="http://schemas.openxmlformats.org/drawingml/2006/main" xmlns:pic="http://schemas.openxmlformats.org/drawingml/2006/picture">
            <wp:extent cx="4389120" cy="493044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e27bbfd8b7b2646660b68e1f75b8bf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930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sobremesa_51636-2_1.jpeg</w:t>
      </w:r>
    </w:p>
    <w:p>
      <w:r>
        <w:drawing>
          <wp:inline xmlns:a="http://schemas.openxmlformats.org/drawingml/2006/main" xmlns:pic="http://schemas.openxmlformats.org/drawingml/2006/picture">
            <wp:extent cx="4389120" cy="5383127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436a1f61d916f54688ff8e37056823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38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tapioca-de-polvilho-doce-f8-14087-823.jpeg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c2c4f31ad6813e0804bc7a663972cc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infografico_receita-ilustrada_pudim-de-caneca.jpeg</w:t>
      </w:r>
    </w:p>
    <w:p>
      <w:r>
        <w:drawing>
          <wp:inline xmlns:a="http://schemas.openxmlformats.org/drawingml/2006/main" xmlns:pic="http://schemas.openxmlformats.org/drawingml/2006/picture">
            <wp:extent cx="4389120" cy="7485268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4ca577dbd7ad6e2010fc300834ecb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485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Receita-de-Cobertura-de-chocolate-durinha.jpeg</w:t>
      </w:r>
    </w:p>
    <w:p>
      <w:r>
        <w:drawing>
          <wp:inline xmlns:a="http://schemas.openxmlformats.org/drawingml/2006/main" xmlns:pic="http://schemas.openxmlformats.org/drawingml/2006/picture">
            <wp:extent cx="4389120" cy="246668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ec285ed03d6ed8a554e2a66cbc6ff1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6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Receita-de-Nega-Maluca-com-Cobertura-de-Brigadeiro.jpeg</w:t>
      </w:r>
    </w:p>
    <w:p>
      <w:r>
        <w:drawing>
          <wp:inline xmlns:a="http://schemas.openxmlformats.org/drawingml/2006/main" xmlns:pic="http://schemas.openxmlformats.org/drawingml/2006/picture">
            <wp:extent cx="4389120" cy="246512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c30ddb1a6bc20a0e608b57ccb918ab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5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Beijinho 1.png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2ad4e0575041aaee98922697c763ec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Beijinho 2.png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2ad4e0575041aaee98922697c763ec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Beijinho 3.png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51d97bafbb4a06731becc1d1dca643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Biscoitos e bolachas</w:t>
      </w:r>
    </w:p>
    <w:p>
      <w:pPr>
        <w:pStyle w:val="Heading2"/>
      </w:pPr>
      <w:r>
        <w:t>Pães, massas e panificação</w:t>
      </w:r>
    </w:p>
    <w:p>
      <w:r>
        <w:t>infografico_receita-ilustrada_macarrao-alho-oleo.jpeg</w:t>
      </w:r>
    </w:p>
    <w:p>
      <w:r>
        <w:drawing>
          <wp:inline xmlns:a="http://schemas.openxmlformats.org/drawingml/2006/main" xmlns:pic="http://schemas.openxmlformats.org/drawingml/2006/picture">
            <wp:extent cx="4389120" cy="7485268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d3e90b7372880f776c909737050fdc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485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infografico_receita-ilustrada_panqueca-americana.jpeg</w:t>
      </w:r>
    </w:p>
    <w:p>
      <w:r>
        <w:drawing>
          <wp:inline xmlns:a="http://schemas.openxmlformats.org/drawingml/2006/main" xmlns:pic="http://schemas.openxmlformats.org/drawingml/2006/picture">
            <wp:extent cx="4389120" cy="7485268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b4a737b4fec030d5d45a5e1a85a156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485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cc09_pao_11.jpg</w:t>
      </w:r>
    </w:p>
    <w:p>
      <w:r>
        <w:drawing>
          <wp:inline xmlns:a="http://schemas.openxmlformats.org/drawingml/2006/main" xmlns:pic="http://schemas.openxmlformats.org/drawingml/2006/picture">
            <wp:extent cx="4389120" cy="2987433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9d264c7891de1d902b2108abeafe8d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87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Massa de crepe.jpeg</w:t>
      </w:r>
    </w:p>
    <w:p>
      <w:r>
        <w:drawing>
          <wp:inline xmlns:a="http://schemas.openxmlformats.org/drawingml/2006/main" xmlns:pic="http://schemas.openxmlformats.org/drawingml/2006/picture">
            <wp:extent cx="4389120" cy="3297771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b2fc9af9cc05e0018a16c0953b5e63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7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Massa frita.jpeg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387e1299cdbcfbc4d56af99e3b56aa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panqueca-de-banana-1.jpeg</w:t>
      </w:r>
    </w:p>
    <w:p>
      <w:r>
        <w:drawing>
          <wp:inline xmlns:a="http://schemas.openxmlformats.org/drawingml/2006/main" xmlns:pic="http://schemas.openxmlformats.org/drawingml/2006/picture">
            <wp:extent cx="4389120" cy="2361347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5b7204b89103261dc4432471effcb1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61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panqueca-de-banana.jpeg</w:t>
      </w:r>
    </w:p>
    <w:p>
      <w:r>
        <w:drawing>
          <wp:inline xmlns:a="http://schemas.openxmlformats.org/drawingml/2006/main" xmlns:pic="http://schemas.openxmlformats.org/drawingml/2006/picture">
            <wp:extent cx="4389120" cy="2361347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5b7204b89103261dc4432471effcb1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61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pao-de-microondas-capa-01.jpeg</w:t>
      </w:r>
    </w:p>
    <w:p>
      <w:r>
        <w:drawing>
          <wp:inline xmlns:a="http://schemas.openxmlformats.org/drawingml/2006/main" xmlns:pic="http://schemas.openxmlformats.org/drawingml/2006/picture">
            <wp:extent cx="4389120" cy="188595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42617d976ed8d2f227434a57eb225d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Pastel_cc20_hdpastel_68.jpeg</w:t>
      </w:r>
    </w:p>
    <w:p>
      <w:r>
        <w:drawing>
          <wp:inline xmlns:a="http://schemas.openxmlformats.org/drawingml/2006/main" xmlns:pic="http://schemas.openxmlformats.org/drawingml/2006/picture">
            <wp:extent cx="4389120" cy="3270602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ecc9acfb0c3ded80dcd7ac4d6d7206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0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Pastel_feiraaoo.jpeg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61d2dc59129ebcac0b2e784edc4ab8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pizza--a-verdadeira-massa-italiana-de-pizza-f8-16724-2810.jpeg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916f832d7d862a04ee892670577ad3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infografico_receita-ilustrada_macarrao-alho-oleo.jpeg</w:t>
      </w:r>
    </w:p>
    <w:p>
      <w:r>
        <w:drawing>
          <wp:inline xmlns:a="http://schemas.openxmlformats.org/drawingml/2006/main" xmlns:pic="http://schemas.openxmlformats.org/drawingml/2006/picture">
            <wp:extent cx="4389120" cy="7485268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d3e90b7372880f776c909737050fdc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485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infografico_receita-ilustrada_panqueca-americana.jpeg</w:t>
      </w:r>
    </w:p>
    <w:p>
      <w:r>
        <w:drawing>
          <wp:inline xmlns:a="http://schemas.openxmlformats.org/drawingml/2006/main" xmlns:pic="http://schemas.openxmlformats.org/drawingml/2006/picture">
            <wp:extent cx="4389120" cy="7485268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b4a737b4fec030d5d45a5e1a85a156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485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massa-de-pao-de-lo-f8-13974-28752.jpeg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f5f36e4aac95a4536dac4bcc9be2d1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Salgados, petiscos e lanches</w:t>
      </w:r>
    </w:p>
    <w:p>
      <w:r>
        <w:t>infografico-receita-ilustrada_enroladinho-de-salsicha.jpeg</w:t>
      </w:r>
    </w:p>
    <w:p>
      <w:r>
        <w:drawing>
          <wp:inline xmlns:a="http://schemas.openxmlformats.org/drawingml/2006/main" xmlns:pic="http://schemas.openxmlformats.org/drawingml/2006/picture">
            <wp:extent cx="4389120" cy="7485268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663095d8d09869d6b1ad4fa352822c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485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infografico_receita-ilustrada_coxinha.jpeg</w:t>
      </w:r>
    </w:p>
    <w:p>
      <w:r>
        <w:drawing>
          <wp:inline xmlns:a="http://schemas.openxmlformats.org/drawingml/2006/main" xmlns:pic="http://schemas.openxmlformats.org/drawingml/2006/picture">
            <wp:extent cx="4389120" cy="7527202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50be0a7c6ccb7d90368ca9659184b2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527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Coxinha.jpg</w:t>
      </w:r>
    </w:p>
    <w:p>
      <w:r>
        <w:drawing>
          <wp:inline xmlns:a="http://schemas.openxmlformats.org/drawingml/2006/main" xmlns:pic="http://schemas.openxmlformats.org/drawingml/2006/picture">
            <wp:extent cx="4389120" cy="5886584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d1bcab357aef941e6cb0f62e3ae612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8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croquete-ok.jpg</w:t>
      </w:r>
    </w:p>
    <w:p>
      <w:r>
        <w:drawing>
          <wp:inline xmlns:a="http://schemas.openxmlformats.org/drawingml/2006/main" xmlns:pic="http://schemas.openxmlformats.org/drawingml/2006/picture">
            <wp:extent cx="4389120" cy="3468821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3396419b20145316291e02708d44ad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68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DOGUINHO.jpg</w:t>
      </w:r>
    </w:p>
    <w:p>
      <w:r>
        <w:drawing>
          <wp:inline xmlns:a="http://schemas.openxmlformats.org/drawingml/2006/main" xmlns:pic="http://schemas.openxmlformats.org/drawingml/2006/picture">
            <wp:extent cx="4389120" cy="3297771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50d8fee2bea0547f4e2a44e1ea7233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7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pate.jpeg</w:t>
      </w:r>
    </w:p>
    <w:p>
      <w:r>
        <w:drawing>
          <wp:inline xmlns:a="http://schemas.openxmlformats.org/drawingml/2006/main" xmlns:pic="http://schemas.openxmlformats.org/drawingml/2006/picture">
            <wp:extent cx="4389120" cy="2681353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966422fcb979236e4673242890d1bd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8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patêazeitonagd-300x172.jpeg</w:t>
      </w:r>
    </w:p>
    <w:p>
      <w:r>
        <w:drawing>
          <wp:inline xmlns:a="http://schemas.openxmlformats.org/drawingml/2006/main" xmlns:pic="http://schemas.openxmlformats.org/drawingml/2006/picture">
            <wp:extent cx="4389120" cy="2516429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366192b81b46818581975c61d67598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1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infografico-receita-ilustrada_enroladinho-de-salsicha.jpeg</w:t>
      </w:r>
    </w:p>
    <w:p>
      <w:r>
        <w:drawing>
          <wp:inline xmlns:a="http://schemas.openxmlformats.org/drawingml/2006/main" xmlns:pic="http://schemas.openxmlformats.org/drawingml/2006/picture">
            <wp:extent cx="4389120" cy="7485268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663095d8d09869d6b1ad4fa352822c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485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infografico_receita-ilustrada_coxinha.jpeg</w:t>
      </w:r>
    </w:p>
    <w:p>
      <w:r>
        <w:drawing>
          <wp:inline xmlns:a="http://schemas.openxmlformats.org/drawingml/2006/main" xmlns:pic="http://schemas.openxmlformats.org/drawingml/2006/picture">
            <wp:extent cx="4389120" cy="7527202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50be0a7c6ccb7d90368ca9659184b2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527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espetinho-de-carne-com-alecrim-passo-a-passo-luis-simione-e-leticia-massula-para-feed600.jpg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8cecd76351ee5eb3e9a5560bb50d0e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Carnes, aves e peixes</w:t>
      </w:r>
    </w:p>
    <w:p>
      <w:r>
        <w:t>frango1.jpeg</w:t>
      </w:r>
    </w:p>
    <w:p>
      <w:r>
        <w:drawing>
          <wp:inline xmlns:a="http://schemas.openxmlformats.org/drawingml/2006/main" xmlns:pic="http://schemas.openxmlformats.org/drawingml/2006/picture">
            <wp:extent cx="4389120" cy="2681353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c259d78a9b08cf4003122aae73e80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8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nuggets_de_frango_caseiro_recheado-600x193.jpeg</w:t>
      </w:r>
    </w:p>
    <w:p>
      <w:r>
        <w:drawing>
          <wp:inline xmlns:a="http://schemas.openxmlformats.org/drawingml/2006/main" xmlns:pic="http://schemas.openxmlformats.org/drawingml/2006/picture">
            <wp:extent cx="4389120" cy="1411834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14b67490e8a1605937d4521fe640f3.jp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11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nuggets_de_frango_caseiro_recheado2-600x448.jpeg</w:t>
      </w:r>
    </w:p>
    <w:p>
      <w:r>
        <w:drawing>
          <wp:inline xmlns:a="http://schemas.openxmlformats.org/drawingml/2006/main" xmlns:pic="http://schemas.openxmlformats.org/drawingml/2006/picture">
            <wp:extent cx="4389120" cy="327721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207bda10278116ae533ae45c747dfe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Arroz, feijão e acompanhamentos</w:t>
      </w:r>
    </w:p>
    <w:p>
      <w:r>
        <w:t>batata-rosti-com-bacon-e-parmesao-f8-13893-726.jpeg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1d345fec3806f6145718ac1da93679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batata-rosti-com-bacon-e-parmesao-f8-13893-764.jpeg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20f51eec38dd1b99145dde9be66f24.jp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cc25saladas_129.jpg</w:t>
      </w:r>
    </w:p>
    <w:p>
      <w:r>
        <w:drawing>
          <wp:inline xmlns:a="http://schemas.openxmlformats.org/drawingml/2006/main" xmlns:pic="http://schemas.openxmlformats.org/drawingml/2006/picture">
            <wp:extent cx="4389120" cy="3313078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edb4af853e490a547b5f0da5773fad.jp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313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cc25saladas_131.jpg</w:t>
      </w:r>
    </w:p>
    <w:p>
      <w:r>
        <w:drawing>
          <wp:inline xmlns:a="http://schemas.openxmlformats.org/drawingml/2006/main" xmlns:pic="http://schemas.openxmlformats.org/drawingml/2006/picture">
            <wp:extent cx="4389120" cy="4917809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95db5668a8f2bc20031844cdb4eab2.jp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917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puredemacagde.jpeg</w:t>
      </w:r>
    </w:p>
    <w:p>
      <w:r>
        <w:drawing>
          <wp:inline xmlns:a="http://schemas.openxmlformats.org/drawingml/2006/main" xmlns:pic="http://schemas.openxmlformats.org/drawingml/2006/picture">
            <wp:extent cx="4389120" cy="2530732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1788dc70a644d228cf42283914eea0.jp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3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Molhos, temperos e conservas</w:t>
      </w:r>
    </w:p>
    <w:p>
      <w:r>
        <w:t>molho.jpg</w:t>
      </w:r>
    </w:p>
    <w:p>
      <w:r>
        <w:drawing>
          <wp:inline xmlns:a="http://schemas.openxmlformats.org/drawingml/2006/main" xmlns:pic="http://schemas.openxmlformats.org/drawingml/2006/picture">
            <wp:extent cx="4389120" cy="3221048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c485e690fab79b044c0736f95bdfb1.jp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2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molho_alho_churras.jpeg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eae38a0a73f22b65433f8831b73cf.jp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molho_tartaro_tradicional.jpeg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8ba577d1b477fc591c07afaa5cfe11.jp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Bebidas</w:t>
      </w:r>
    </w:p>
    <w:p>
      <w:r>
        <w:t>Café - como preparar vários tipos.jpg</w:t>
      </w:r>
    </w:p>
    <w:p>
      <w:r>
        <w:drawing>
          <wp:inline xmlns:a="http://schemas.openxmlformats.org/drawingml/2006/main" xmlns:pic="http://schemas.openxmlformats.org/drawingml/2006/picture">
            <wp:extent cx="4389120" cy="11280449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c0d944312fc05184b9d945f7f73972.jp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1280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sucos-potentes-eliminam-barriga-dieta-viva-599-7641.jpg</w:t>
      </w:r>
    </w:p>
    <w:p>
      <w:r>
        <w:drawing>
          <wp:inline xmlns:a="http://schemas.openxmlformats.org/drawingml/2006/main" xmlns:pic="http://schemas.openxmlformats.org/drawingml/2006/picture">
            <wp:extent cx="4389120" cy="3071267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d51ee36ede32e436f14f4cfcf62da6.jp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71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tapioca-de-cafe-do-chef-rodrigo-oliveira.jpeg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27ae83ac29ab32d79a316759725e66.jp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Café - como preparar vários tipos.jpg</w:t>
      </w:r>
    </w:p>
    <w:p>
      <w:r>
        <w:drawing>
          <wp:inline xmlns:a="http://schemas.openxmlformats.org/drawingml/2006/main" xmlns:pic="http://schemas.openxmlformats.org/drawingml/2006/picture">
            <wp:extent cx="4389120" cy="11280449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c0d944312fc05184b9d945f7f73972.jp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1280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Outras receitas</w:t>
      </w:r>
    </w:p>
    <w:p>
      <w:r>
        <w:t>10-Amendoim.png</w:t>
      </w:r>
    </w:p>
    <w:p>
      <w:r>
        <w:drawing>
          <wp:inline xmlns:a="http://schemas.openxmlformats.org/drawingml/2006/main" xmlns:pic="http://schemas.openxmlformats.org/drawingml/2006/picture">
            <wp:extent cx="4389120" cy="2854362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60baab2a3cc62a016dbe348459d1db.jp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54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11-Branco.png</w:t>
      </w:r>
    </w:p>
    <w:p>
      <w:r>
        <w:drawing>
          <wp:inline xmlns:a="http://schemas.openxmlformats.org/drawingml/2006/main" xmlns:pic="http://schemas.openxmlformats.org/drawingml/2006/picture">
            <wp:extent cx="4389120" cy="3180314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e16845f118a8374d668da6ba8bdf6b.jp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80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2-Morango.png</w:t>
      </w:r>
    </w:p>
    <w:p>
      <w:r>
        <w:drawing>
          <wp:inline xmlns:a="http://schemas.openxmlformats.org/drawingml/2006/main" xmlns:pic="http://schemas.openxmlformats.org/drawingml/2006/picture">
            <wp:extent cx="4389120" cy="3173891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42d61006cf053ef8dd6ce2dad8677e.jp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73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3-Coco.png</w:t>
      </w:r>
    </w:p>
    <w:p>
      <w:r>
        <w:drawing>
          <wp:inline xmlns:a="http://schemas.openxmlformats.org/drawingml/2006/main" xmlns:pic="http://schemas.openxmlformats.org/drawingml/2006/picture">
            <wp:extent cx="4389120" cy="3764179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5381badfc52704b86f8c3f7879a55d.jp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764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6-Limão.png</w:t>
      </w:r>
    </w:p>
    <w:p>
      <w:r>
        <w:drawing>
          <wp:inline xmlns:a="http://schemas.openxmlformats.org/drawingml/2006/main" xmlns:pic="http://schemas.openxmlformats.org/drawingml/2006/picture">
            <wp:extent cx="4389120" cy="3415375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04484f4459a31d51fdcc8670951167.jp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1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7-Laranja.png</w:t>
      </w:r>
    </w:p>
    <w:p>
      <w:r>
        <w:drawing>
          <wp:inline xmlns:a="http://schemas.openxmlformats.org/drawingml/2006/main" xmlns:pic="http://schemas.openxmlformats.org/drawingml/2006/picture">
            <wp:extent cx="4389120" cy="2803373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c01d356a9a8e20451070375ccce04e.jp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03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8-Ameixa.png</w:t>
      </w:r>
    </w:p>
    <w:p>
      <w:r>
        <w:drawing>
          <wp:inline xmlns:a="http://schemas.openxmlformats.org/drawingml/2006/main" xmlns:pic="http://schemas.openxmlformats.org/drawingml/2006/picture">
            <wp:extent cx="4389120" cy="1897233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22cf79be63ac7703b80c330a0ceab7.jp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897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9-Maracujá.png</w:t>
      </w:r>
    </w:p>
    <w:p>
      <w:r>
        <w:drawing>
          <wp:inline xmlns:a="http://schemas.openxmlformats.org/drawingml/2006/main" xmlns:pic="http://schemas.openxmlformats.org/drawingml/2006/picture">
            <wp:extent cx="4389120" cy="2821577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4237570bf4cf001eba2b0e55521d3a.jp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21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IMG_1238.JPG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62685970212b741f2d01cafbf67ad6.jp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IMG_1239.JPG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fa03d062c8bd54fd4607f4a7aea5b5.jp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IMG_1240.JPG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44794232e49ea8084065aad43981a7.jp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IMG_1241.JPG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87b03231710450a96b62d7eda8660a.jp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IMG_1242.JPG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feb8f55d228c1f369f7571d794e357.jp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IMG_1243.JPG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dbb57beaaafe4f36b7c368254d150d.jp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IMG_1244.JPG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f12d52fab272624deda750cb6e4852.jp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IMG_1245.JPG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05a2272ee49ef56d9a2dec31f07d5d.jp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IMG_1246.JPG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1655ee1d595f8d576a055d4cab81e8.jp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IMG_1247.JPG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3deb09a2909d96075c71d3c53534e6.jp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IMG_1248.JPG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45909d7fde027432569c830e9839b0.jp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IMG_1249.JPG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a087e1489d262e41874d3373793e31.jp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IMG_1250.JPG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b43e83766aadaa9f57c197c6afde21.jp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IMG_1251.JPG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d82c22cf35c148159af2026ea5f660.jp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IMG_1252.JPG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f07f2971d7f8f23a55e5156ac20943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IMG_1253.JPG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2bf2f2583717a9dcb41b1fc5139017.jp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IMG_1254.JPG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cb076015aa54bcb132458993b9a94f.jp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IMG_1255.JPG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37e273d53f8f6fc0903bba4e0bda59.jp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IMG_1256.JPG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3a9423d3b2bb395e0054d76789b79f.jp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IMG_1257.JPG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f953c15f502ea8233af21ca1ca0e50.jp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IMG_1258.JPG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e64fdd800edc657b5a9c5123281c9f.jp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IMG_1259.JPG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049644de5e069d3b45ed78aa63b46a.jp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IMG_1366.JPG</w:t>
      </w:r>
    </w:p>
    <w:p>
      <w:r>
        <w:drawing>
          <wp:inline xmlns:a="http://schemas.openxmlformats.org/drawingml/2006/main" xmlns:pic="http://schemas.openxmlformats.org/drawingml/2006/picture">
            <wp:extent cx="4389120" cy="327987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f2e3c9d068d5c7975d47a729ee4784.jp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infografico_receita-ilustrada_guacamole.jpeg</w:t>
      </w:r>
    </w:p>
    <w:p>
      <w:r>
        <w:drawing>
          <wp:inline xmlns:a="http://schemas.openxmlformats.org/drawingml/2006/main" xmlns:pic="http://schemas.openxmlformats.org/drawingml/2006/picture">
            <wp:extent cx="4389120" cy="7485268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039b002668e6bddd4eb50734177726.jp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485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11214901_11214908_copy.jpeg</w:t>
      </w:r>
    </w:p>
    <w:p>
      <w:r>
        <w:drawing>
          <wp:inline xmlns:a="http://schemas.openxmlformats.org/drawingml/2006/main" xmlns:pic="http://schemas.openxmlformats.org/drawingml/2006/picture">
            <wp:extent cx="4389120" cy="4120109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335bf5b9a46444abb1ef5b39c7d27d.jp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12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1368_M.jpeg</w:t>
      </w:r>
    </w:p>
    <w:p>
      <w:r>
        <w:drawing>
          <wp:inline xmlns:a="http://schemas.openxmlformats.org/drawingml/2006/main" xmlns:pic="http://schemas.openxmlformats.org/drawingml/2006/picture">
            <wp:extent cx="4389120" cy="286247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f8d59ba7b6fcb7424de3b55ee778c2.jp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1420588816827.jpg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7bf31a39a8aad3bade3ff799edf1f4.jp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1466_M.jpeg</w:t>
      </w:r>
    </w:p>
    <w:p>
      <w:r>
        <w:drawing>
          <wp:inline xmlns:a="http://schemas.openxmlformats.org/drawingml/2006/main" xmlns:pic="http://schemas.openxmlformats.org/drawingml/2006/picture">
            <wp:extent cx="4389120" cy="286247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231b6e97b189535d20783affaacf89.jp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1652_M.jpeg</w:t>
      </w:r>
    </w:p>
    <w:p>
      <w:r>
        <w:drawing>
          <wp:inline xmlns:a="http://schemas.openxmlformats.org/drawingml/2006/main" xmlns:pic="http://schemas.openxmlformats.org/drawingml/2006/picture">
            <wp:extent cx="4389120" cy="2795679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265ca2b04651a526c45ec81afe30a0.jp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1733_M.jpeg</w:t>
      </w:r>
    </w:p>
    <w:p>
      <w:r>
        <w:drawing>
          <wp:inline xmlns:a="http://schemas.openxmlformats.org/drawingml/2006/main" xmlns:pic="http://schemas.openxmlformats.org/drawingml/2006/picture">
            <wp:extent cx="4389120" cy="286247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f789665b90f74df5ed30da40dfc6a8.jp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183_M.jpeg</w:t>
      </w:r>
    </w:p>
    <w:p>
      <w:r>
        <w:drawing>
          <wp:inline xmlns:a="http://schemas.openxmlformats.org/drawingml/2006/main" xmlns:pic="http://schemas.openxmlformats.org/drawingml/2006/picture">
            <wp:extent cx="4389120" cy="286247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66e7b9d44a868e9e8b32901db7b878.jp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188_M.jpeg</w:t>
      </w:r>
    </w:p>
    <w:p>
      <w:r>
        <w:drawing>
          <wp:inline xmlns:a="http://schemas.openxmlformats.org/drawingml/2006/main" xmlns:pic="http://schemas.openxmlformats.org/drawingml/2006/picture">
            <wp:extent cx="4389120" cy="286247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148c2d7390647237d96f9383170a36.jp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2010030313336495.jpg</w:t>
      </w:r>
    </w:p>
    <w:p>
      <w:r>
        <w:drawing>
          <wp:inline xmlns:a="http://schemas.openxmlformats.org/drawingml/2006/main" xmlns:pic="http://schemas.openxmlformats.org/drawingml/2006/picture">
            <wp:extent cx="4389120" cy="2793076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fc98bf1a40be180ccd67cf9afc4ec6.jp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2010092820108936.jpg</w:t>
      </w:r>
    </w:p>
    <w:p>
      <w:r>
        <w:drawing>
          <wp:inline xmlns:a="http://schemas.openxmlformats.org/drawingml/2006/main" xmlns:pic="http://schemas.openxmlformats.org/drawingml/2006/picture">
            <wp:extent cx="4389120" cy="2793076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edf873f4c3ff1aeb76a410c338fdba.jp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2011072012170449.jpg</w:t>
      </w:r>
    </w:p>
    <w:p>
      <w:r>
        <w:drawing>
          <wp:inline xmlns:a="http://schemas.openxmlformats.org/drawingml/2006/main" xmlns:pic="http://schemas.openxmlformats.org/drawingml/2006/picture">
            <wp:extent cx="4389120" cy="2793076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0b20f7c0e19e3ddc74db03f0d670cc.jp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20110822103752470.jpeg</w:t>
      </w:r>
    </w:p>
    <w:p>
      <w:r>
        <w:drawing>
          <wp:inline xmlns:a="http://schemas.openxmlformats.org/drawingml/2006/main" xmlns:pic="http://schemas.openxmlformats.org/drawingml/2006/picture">
            <wp:extent cx="4389120" cy="2793076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068730eb2ce9d32bf0d5c132ad7fa8.jp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2011092811443105 (1).jpg</w:t>
      </w:r>
    </w:p>
    <w:p>
      <w:r>
        <w:drawing>
          <wp:inline xmlns:a="http://schemas.openxmlformats.org/drawingml/2006/main" xmlns:pic="http://schemas.openxmlformats.org/drawingml/2006/picture">
            <wp:extent cx="4389120" cy="2793076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e691e5f0d521cb4ae85b99837daad7.jp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2011092811443105.jpg</w:t>
      </w:r>
    </w:p>
    <w:p>
      <w:r>
        <w:drawing>
          <wp:inline xmlns:a="http://schemas.openxmlformats.org/drawingml/2006/main" xmlns:pic="http://schemas.openxmlformats.org/drawingml/2006/picture">
            <wp:extent cx="4389120" cy="2793076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e691e5f0d521cb4ae85b99837daad7.jp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28n9745mylw6prgbfaxcyli4u.jpeg</w:t>
      </w:r>
    </w:p>
    <w:p>
      <w:r>
        <w:drawing>
          <wp:inline xmlns:a="http://schemas.openxmlformats.org/drawingml/2006/main" xmlns:pic="http://schemas.openxmlformats.org/drawingml/2006/picture">
            <wp:extent cx="4389120" cy="2746566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dac3100777983e911840166fb094bf.jp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4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291-mediterranea.jpg</w:t>
      </w:r>
    </w:p>
    <w:p>
      <w:r>
        <w:drawing>
          <wp:inline xmlns:a="http://schemas.openxmlformats.org/drawingml/2006/main" xmlns:pic="http://schemas.openxmlformats.org/drawingml/2006/picture">
            <wp:extent cx="4389120" cy="58928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9bc41bf455d23458023b0676484ef1.jp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291-mexicana.jpg</w:t>
      </w:r>
    </w:p>
    <w:p>
      <w:r>
        <w:drawing>
          <wp:inline xmlns:a="http://schemas.openxmlformats.org/drawingml/2006/main" xmlns:pic="http://schemas.openxmlformats.org/drawingml/2006/picture">
            <wp:extent cx="4389120" cy="58928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713928f40082489913cfe9af6bcd34.jp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291-tropical.jpg</w:t>
      </w:r>
    </w:p>
    <w:p>
      <w:r>
        <w:drawing>
          <wp:inline xmlns:a="http://schemas.openxmlformats.org/drawingml/2006/main" xmlns:pic="http://schemas.openxmlformats.org/drawingml/2006/picture">
            <wp:extent cx="4389120" cy="58928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f32ab0523eb0b1c617321bdcda50b0.jp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2_2.jpeg</w:t>
      </w:r>
    </w:p>
    <w:p>
      <w:r>
        <w:drawing>
          <wp:inline xmlns:a="http://schemas.openxmlformats.org/drawingml/2006/main" xmlns:pic="http://schemas.openxmlformats.org/drawingml/2006/picture">
            <wp:extent cx="4389120" cy="54864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e6f305ea020543b876b9dcaf0c06e8.jp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2e0ccda89aa17d38c9484cb731f22855.jpg</w:t>
      </w:r>
    </w:p>
    <w:p>
      <w:r>
        <w:drawing>
          <wp:inline xmlns:a="http://schemas.openxmlformats.org/drawingml/2006/main" xmlns:pic="http://schemas.openxmlformats.org/drawingml/2006/picture">
            <wp:extent cx="4389120" cy="1507253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c99fae627fb65e7ec4a6696e2437c6.jp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507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300322_M.jpeg</w:t>
      </w:r>
    </w:p>
    <w:p>
      <w:r>
        <w:drawing>
          <wp:inline xmlns:a="http://schemas.openxmlformats.org/drawingml/2006/main" xmlns:pic="http://schemas.openxmlformats.org/drawingml/2006/picture">
            <wp:extent cx="4389120" cy="286247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a72c541d1cb0943b7caaca09d7e38f.jp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300589_M.jpeg</w:t>
      </w:r>
    </w:p>
    <w:p>
      <w:r>
        <w:drawing>
          <wp:inline xmlns:a="http://schemas.openxmlformats.org/drawingml/2006/main" xmlns:pic="http://schemas.openxmlformats.org/drawingml/2006/picture">
            <wp:extent cx="4389120" cy="2919719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5560c03bc65daa72f12ddd8bdf806b.jp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19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33.jpeg</w:t>
      </w:r>
    </w:p>
    <w:p>
      <w:r>
        <w:drawing>
          <wp:inline xmlns:a="http://schemas.openxmlformats.org/drawingml/2006/main" xmlns:pic="http://schemas.openxmlformats.org/drawingml/2006/picture">
            <wp:extent cx="4389120" cy="3465095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2ec5b8bbf61a8bbb2854c2bf16babd.jp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6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4_1.jpg</w:t>
      </w:r>
    </w:p>
    <w:p>
      <w:r>
        <w:drawing>
          <wp:inline xmlns:a="http://schemas.openxmlformats.org/drawingml/2006/main" xmlns:pic="http://schemas.openxmlformats.org/drawingml/2006/picture">
            <wp:extent cx="4389120" cy="54864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cea19abd6f8575d0471d0df814c73e.jp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55577_highlight.jpg</w:t>
      </w:r>
    </w:p>
    <w:p>
      <w:r>
        <w:drawing>
          <wp:inline xmlns:a="http://schemas.openxmlformats.org/drawingml/2006/main" xmlns:pic="http://schemas.openxmlformats.org/drawingml/2006/picture">
            <wp:extent cx="4389120" cy="3297771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2a2fda3f494da1d0163ade8ce58b63.jp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7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60651_highlight.jpeg</w:t>
      </w:r>
    </w:p>
    <w:p>
      <w:r>
        <w:drawing>
          <wp:inline xmlns:a="http://schemas.openxmlformats.org/drawingml/2006/main" xmlns:pic="http://schemas.openxmlformats.org/drawingml/2006/picture">
            <wp:extent cx="4389120" cy="3297771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126524db4a963cede2931ff3af3fb4.jp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7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62199_gallery.jpeg</w:t>
      </w:r>
    </w:p>
    <w:p>
      <w:r>
        <w:drawing>
          <wp:inline xmlns:a="http://schemas.openxmlformats.org/drawingml/2006/main" xmlns:pic="http://schemas.openxmlformats.org/drawingml/2006/picture">
            <wp:extent cx="4389120" cy="1507253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f5f72f51df2e1f6422b998261f1ee5.jp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507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Acarajé.jpg</w:t>
      </w:r>
    </w:p>
    <w:p>
      <w:r>
        <w:drawing>
          <wp:inline xmlns:a="http://schemas.openxmlformats.org/drawingml/2006/main" xmlns:pic="http://schemas.openxmlformats.org/drawingml/2006/picture">
            <wp:extent cx="4389120" cy="3206889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5977168834dbf68cca4db490b0aabe.jp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06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arquivo_20111220105752.jpg</w:t>
      </w:r>
    </w:p>
    <w:p>
      <w:r>
        <w:drawing>
          <wp:inline xmlns:a="http://schemas.openxmlformats.org/drawingml/2006/main" xmlns:pic="http://schemas.openxmlformats.org/drawingml/2006/picture">
            <wp:extent cx="4389120" cy="3151163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517d191ed290984626952f266d6c64.jp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5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Berries-300x246.jpeg</w:t>
      </w:r>
    </w:p>
    <w:p>
      <w:r>
        <w:drawing>
          <wp:inline xmlns:a="http://schemas.openxmlformats.org/drawingml/2006/main" xmlns:pic="http://schemas.openxmlformats.org/drawingml/2006/picture">
            <wp:extent cx="4389120" cy="3599078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328cbc43a131379c0f88990bc76f8c.jp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99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Berries-Final.jpeg</w:t>
      </w:r>
    </w:p>
    <w:p>
      <w:r>
        <w:drawing>
          <wp:inline xmlns:a="http://schemas.openxmlformats.org/drawingml/2006/main" xmlns:pic="http://schemas.openxmlformats.org/drawingml/2006/picture">
            <wp:extent cx="4389120" cy="6420833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ff96ec48ba4aba1f087659a75d6bc.jp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42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bouef-bourguignon-330x180.jpeg</w:t>
      </w:r>
    </w:p>
    <w:p>
      <w:r>
        <w:drawing>
          <wp:inline xmlns:a="http://schemas.openxmlformats.org/drawingml/2006/main" xmlns:pic="http://schemas.openxmlformats.org/drawingml/2006/picture">
            <wp:extent cx="4389120" cy="2394066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f3261adc25362d722c356f9f170544.jp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94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capa-top-five-detox.jpeg</w:t>
      </w:r>
    </w:p>
    <w:p>
      <w:r>
        <w:drawing>
          <wp:inline xmlns:a="http://schemas.openxmlformats.org/drawingml/2006/main" xmlns:pic="http://schemas.openxmlformats.org/drawingml/2006/picture">
            <wp:extent cx="4389120" cy="1885071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f33c415520de611e47c1c1f428a449.jp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885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cc10_sem_faca_142.jpeg</w:t>
      </w:r>
    </w:p>
    <w:p>
      <w:r>
        <w:drawing>
          <wp:inline xmlns:a="http://schemas.openxmlformats.org/drawingml/2006/main" xmlns:pic="http://schemas.openxmlformats.org/drawingml/2006/picture">
            <wp:extent cx="4389120" cy="3221048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cd4b2c3f236033d7312964fc721a4f.jp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2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cc13almoco_117.jpeg</w:t>
      </w:r>
    </w:p>
    <w:p>
      <w:r>
        <w:drawing>
          <wp:inline xmlns:a="http://schemas.openxmlformats.org/drawingml/2006/main" xmlns:pic="http://schemas.openxmlformats.org/drawingml/2006/picture">
            <wp:extent cx="4389120" cy="3221048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d9ad05847a4125958cd714a9b9bec4.jp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2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cc20_parafazerbonito_48.jpeg</w:t>
      </w:r>
    </w:p>
    <w:p>
      <w:r>
        <w:drawing>
          <wp:inline xmlns:a="http://schemas.openxmlformats.org/drawingml/2006/main" xmlns:pic="http://schemas.openxmlformats.org/drawingml/2006/picture">
            <wp:extent cx="4389120" cy="3114859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f0c784d584a57caa921637b9e5e127.jp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14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cc24comidarua_131.jpeg</w:t>
      </w:r>
    </w:p>
    <w:p>
      <w:r>
        <w:drawing>
          <wp:inline xmlns:a="http://schemas.openxmlformats.org/drawingml/2006/main" xmlns:pic="http://schemas.openxmlformats.org/drawingml/2006/picture">
            <wp:extent cx="4389120" cy="3419266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f935203370db1b92a40a16f6f77362.jp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19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cc24receberfaz_118-2.jpg</w:t>
      </w:r>
    </w:p>
    <w:p>
      <w:r>
        <w:drawing>
          <wp:inline xmlns:a="http://schemas.openxmlformats.org/drawingml/2006/main" xmlns:pic="http://schemas.openxmlformats.org/drawingml/2006/picture">
            <wp:extent cx="4389120" cy="2711343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e365acbc0f1c41befcb7862b76d2a2.jp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11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cc25_tacaas_106.jpg</w:t>
      </w:r>
    </w:p>
    <w:p>
      <w:r>
        <w:drawing>
          <wp:inline xmlns:a="http://schemas.openxmlformats.org/drawingml/2006/main" xmlns:pic="http://schemas.openxmlformats.org/drawingml/2006/picture">
            <wp:extent cx="4389120" cy="5855485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c694f26b6d0ddfe54d80d5560ac558.jp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55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cc31_5ingredientes_06.jpg</w:t>
      </w:r>
    </w:p>
    <w:p>
      <w:r>
        <w:drawing>
          <wp:inline xmlns:a="http://schemas.openxmlformats.org/drawingml/2006/main" xmlns:pic="http://schemas.openxmlformats.org/drawingml/2006/picture">
            <wp:extent cx="4389120" cy="3221048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e17fcd11f7a41574fe4e0c3f6d0940.jp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2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cc35n_guia_03.jpeg</w:t>
      </w:r>
    </w:p>
    <w:p>
      <w:r>
        <w:drawing>
          <wp:inline xmlns:a="http://schemas.openxmlformats.org/drawingml/2006/main" xmlns:pic="http://schemas.openxmlformats.org/drawingml/2006/picture">
            <wp:extent cx="4389120" cy="3221048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bec05374bc3ba7643fe19054415ede.jp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2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cc38_parabeliscar_01.jpeg</w:t>
      </w:r>
    </w:p>
    <w:p>
      <w:r>
        <w:drawing>
          <wp:inline xmlns:a="http://schemas.openxmlformats.org/drawingml/2006/main" xmlns:pic="http://schemas.openxmlformats.org/drawingml/2006/picture">
            <wp:extent cx="4389120" cy="3221048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457af706aff682c190235a6bf857ad.jp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2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DSCN1470.jpg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6946dd5ced3a3ecdff9ea80872ea7a.jp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edu-guedes-empanadas.jpg</w:t>
      </w:r>
    </w:p>
    <w:p>
      <w:r>
        <w:drawing>
          <wp:inline xmlns:a="http://schemas.openxmlformats.org/drawingml/2006/main" xmlns:pic="http://schemas.openxmlformats.org/drawingml/2006/picture">
            <wp:extent cx="4389120" cy="2127416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2e7da3caad101864cd887adb39ed73.jp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2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edu-guedes-ovo-milanesa-620x300.jpeg</w:t>
      </w:r>
    </w:p>
    <w:p>
      <w:r>
        <w:drawing>
          <wp:inline xmlns:a="http://schemas.openxmlformats.org/drawingml/2006/main" xmlns:pic="http://schemas.openxmlformats.org/drawingml/2006/picture">
            <wp:extent cx="4389120" cy="2123768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16662faac0089e912e808e0bf33f2e.jp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23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edu-guedes-rocambole.jpeg</w:t>
      </w:r>
    </w:p>
    <w:p>
      <w:r>
        <w:drawing>
          <wp:inline xmlns:a="http://schemas.openxmlformats.org/drawingml/2006/main" xmlns:pic="http://schemas.openxmlformats.org/drawingml/2006/picture">
            <wp:extent cx="4389120" cy="2158584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f22ccce6511295aa86f84875f92a64.jp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58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gelado-word.jpg</w:t>
      </w:r>
    </w:p>
    <w:p>
      <w:r>
        <w:drawing>
          <wp:inline xmlns:a="http://schemas.openxmlformats.org/drawingml/2006/main" xmlns:pic="http://schemas.openxmlformats.org/drawingml/2006/picture">
            <wp:extent cx="4389120" cy="2222576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b3f9772e6f5ddd154ad3cb7fc16d73.jp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2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gelo-276x300.jpeg</w:t>
      </w:r>
    </w:p>
    <w:p>
      <w:r>
        <w:drawing>
          <wp:inline xmlns:a="http://schemas.openxmlformats.org/drawingml/2006/main" xmlns:pic="http://schemas.openxmlformats.org/drawingml/2006/picture">
            <wp:extent cx="4389120" cy="4770783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70d2a64f48f747853eb6c6a80c1b22.jp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770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gelo-decorado-222x300.jpeg</w:t>
      </w:r>
    </w:p>
    <w:p>
      <w:r>
        <w:drawing>
          <wp:inline xmlns:a="http://schemas.openxmlformats.org/drawingml/2006/main" xmlns:pic="http://schemas.openxmlformats.org/drawingml/2006/picture">
            <wp:extent cx="4389120" cy="5931243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99ab3ed0ffb054db9a1c05d8299c73.jp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931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gelo_rosa-240x300.jpeg</w:t>
      </w:r>
    </w:p>
    <w:p>
      <w:r>
        <w:drawing>
          <wp:inline xmlns:a="http://schemas.openxmlformats.org/drawingml/2006/main" xmlns:pic="http://schemas.openxmlformats.org/drawingml/2006/picture">
            <wp:extent cx="4389120" cy="54864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fca18be23c1b0396d4ef843f71af19.jp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 (1).Jpeg</w:t>
      </w:r>
    </w:p>
    <w:p>
      <w:r>
        <w:drawing>
          <wp:inline xmlns:a="http://schemas.openxmlformats.org/drawingml/2006/main" xmlns:pic="http://schemas.openxmlformats.org/drawingml/2006/picture">
            <wp:extent cx="4389120" cy="2465038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0128cb00b958f8f0209d4dfd060e92.jp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image.jpeg</w:t>
      </w:r>
    </w:p>
    <w:p>
      <w:r>
        <w:drawing>
          <wp:inline xmlns:a="http://schemas.openxmlformats.org/drawingml/2006/main" xmlns:pic="http://schemas.openxmlformats.org/drawingml/2006/picture">
            <wp:extent cx="4389120" cy="292608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4c7af9868b38b48098a2797948c81a.jp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Latkes.jpg</w:t>
      </w:r>
    </w:p>
    <w:p>
      <w:r>
        <w:drawing>
          <wp:inline xmlns:a="http://schemas.openxmlformats.org/drawingml/2006/main" xmlns:pic="http://schemas.openxmlformats.org/drawingml/2006/picture">
            <wp:extent cx="4389120" cy="5232293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fa038d559f4ad938044343ff9130af.jp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232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limonadagde.jpeg</w:t>
      </w:r>
    </w:p>
    <w:p>
      <w:r>
        <w:drawing>
          <wp:inline xmlns:a="http://schemas.openxmlformats.org/drawingml/2006/main" xmlns:pic="http://schemas.openxmlformats.org/drawingml/2006/picture">
            <wp:extent cx="4389120" cy="2530732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8ef19ad82d42de266568df7fecddff.jp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3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Olive fritti - azeitonas fritas.jpeg</w:t>
      </w:r>
    </w:p>
    <w:p>
      <w:r>
        <w:drawing>
          <wp:inline xmlns:a="http://schemas.openxmlformats.org/drawingml/2006/main" xmlns:pic="http://schemas.openxmlformats.org/drawingml/2006/picture">
            <wp:extent cx="4389120" cy="5643154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c211f562320d9c69aebffe301dcd2d.jp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64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pap_capeleti.jpg</w:t>
      </w:r>
    </w:p>
    <w:p>
      <w:r>
        <w:drawing>
          <wp:inline xmlns:a="http://schemas.openxmlformats.org/drawingml/2006/main" xmlns:pic="http://schemas.openxmlformats.org/drawingml/2006/picture">
            <wp:extent cx="4389120" cy="3135086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1142c319e1602d0f93d50286755411.jp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pic.jpg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a126a4f526cf321db4c8d1757bdce2.jp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pimentao-recheado-edu-guedes-620x300.jpeg</w:t>
      </w:r>
    </w:p>
    <w:p>
      <w:r>
        <w:drawing>
          <wp:inline xmlns:a="http://schemas.openxmlformats.org/drawingml/2006/main" xmlns:pic="http://schemas.openxmlformats.org/drawingml/2006/picture">
            <wp:extent cx="4389120" cy="2123768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873aea420bc553517fe456b1c07be0.jp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23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pipoca-com-agua.jpeg</w:t>
      </w:r>
    </w:p>
    <w:p>
      <w:r>
        <w:drawing>
          <wp:inline xmlns:a="http://schemas.openxmlformats.org/drawingml/2006/main" xmlns:pic="http://schemas.openxmlformats.org/drawingml/2006/picture">
            <wp:extent cx="4389120" cy="2727107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c594df9236ff32dbc835aa400ad83d.jp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27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quebra-galho_chique_2.jpeg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555b350e9e67205d811a057468b47e.jp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rc_f6_12773.jpeg</w:t>
      </w:r>
    </w:p>
    <w:p>
      <w:r>
        <w:drawing>
          <wp:inline xmlns:a="http://schemas.openxmlformats.org/drawingml/2006/main" xmlns:pic="http://schemas.openxmlformats.org/drawingml/2006/picture">
            <wp:extent cx="4389120" cy="3853861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5a8092b8719f6fd9948fa324080b74.jp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53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rc_f6_3118.jpeg</w:t>
      </w:r>
    </w:p>
    <w:p>
      <w:r>
        <w:drawing>
          <wp:inline xmlns:a="http://schemas.openxmlformats.org/drawingml/2006/main" xmlns:pic="http://schemas.openxmlformats.org/drawingml/2006/picture">
            <wp:extent cx="4389120" cy="3853861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c43dfd31d9f46cffa15a6b4d788193.jp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53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rc_f6_486.jpeg</w:t>
      </w:r>
    </w:p>
    <w:p>
      <w:r>
        <w:drawing>
          <wp:inline xmlns:a="http://schemas.openxmlformats.org/drawingml/2006/main" xmlns:pic="http://schemas.openxmlformats.org/drawingml/2006/picture">
            <wp:extent cx="4389120" cy="3853861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12a49e5a31db945f6f20a2c9c2a263.jp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53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rc_f6_8278.jpg</w:t>
      </w:r>
    </w:p>
    <w:p>
      <w:r>
        <w:drawing>
          <wp:inline xmlns:a="http://schemas.openxmlformats.org/drawingml/2006/main" xmlns:pic="http://schemas.openxmlformats.org/drawingml/2006/picture">
            <wp:extent cx="4389120" cy="3853861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ceed09542e9494f55d3e531915fb9a.jp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53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rc_f8_11206.jpeg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d05e930f9da6d41c5c66c603292d82.jp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rc_f8_11783.jpeg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5bae574e9a090c94fde3eee98fb1dd.jp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rc_f8_12298.jpeg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c232218a334f36c065b410a9997c73.jp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rc_f8_12493.jpeg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225609f13d9ed1ef7bda9059cec7c6.jp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rc_f8_1434 (1).jpg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2507486a5842b7b484b7a60bd661e6.jp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rc_f8_1434 (2).jpg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2507486a5842b7b484b7a60bd661e6.jp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rc_f8_1434.jpg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2507486a5842b7b484b7a60bd661e6.jp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rc_f8_2556.jpeg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68eef9521135c5722d792b44ab37fd.jp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rc_f8_2897.jpeg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86454ab2a5402aa1e3e8c17c35474c.jp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rc_f8_2973.jpeg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24a5a829af11e74d9cae5d45aeef26.jp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rc_f8_2974.jpeg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f3a491d1d172940764576bb130b859.jp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rc_f8_3134.jpeg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d729110d5e57838a757f9e2a973c34.jp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rc_f8_327.jpeg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091b6f565aba99aa6ae5c2a5a36dd1.jp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rc_f8_3302.jpeg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6a106771d69e25d4d68372913252c7.jp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rc_f8_6265.jpeg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e1b8e90d64517ad84e472f92548506.jp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rc_f8_7080.jpeg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0bfe905977a404d401dfce99ef1054.jp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rc_f8_776.jpeg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7361acd609076c7314ba81025ee2c7.jp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rc_f8_7914.jpeg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228c3b82b5770edf40d3c0fc099efe.jp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rc_f8_797.jpeg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7db2eb8a0f813f403a49cc95beebc8.jp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rc_f8_8216.jpg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58599d6cde933d2e20e0df353e4034.jp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rc_f8_8348.jpeg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469425db5e5dfa1cb6b24f5e8fdaf7.jp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rc_f8_8630.jpg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6c170920e78a3f1fa138d7604021b1.jp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rc_f8_8720.jpeg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03cce9fa458678229ead132d6110a2.jp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rc_f8_8922.jpeg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eb5cc32608eef861255570480830ff.jp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rc_f8_9076.jpeg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a70722820b8f49dde10f43b5bfce2.jp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rc_f8_9311.jpeg</w:t>
      </w:r>
    </w:p>
    <w:p>
      <w:r>
        <w:drawing>
          <wp:inline xmlns:a="http://schemas.openxmlformats.org/drawingml/2006/main" xmlns:pic="http://schemas.openxmlformats.org/drawingml/2006/picture">
            <wp:extent cx="4389120" cy="3257702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31cec8ea87b4d08150bee74abe0a55.jp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rec_1.jpg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30f38cd9c426a2ee10e2ab59c1ca49.jp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rose_ice_cube-246x300.jpeg</w:t>
      </w:r>
    </w:p>
    <w:p>
      <w:r>
        <w:drawing>
          <wp:inline xmlns:a="http://schemas.openxmlformats.org/drawingml/2006/main" xmlns:pic="http://schemas.openxmlformats.org/drawingml/2006/picture">
            <wp:extent cx="4389120" cy="5352585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72a3fc78483c3dbd7d5bfc83067726.jp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352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Smoothies.jpeg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90fe730d5c0ce6f948167087d0afdd.jp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Tabule-capa.jpeg</w:t>
      </w:r>
    </w:p>
    <w:p>
      <w:r>
        <w:drawing>
          <wp:inline xmlns:a="http://schemas.openxmlformats.org/drawingml/2006/main" xmlns:pic="http://schemas.openxmlformats.org/drawingml/2006/picture">
            <wp:extent cx="4389120" cy="188595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57a9a7d68e3299cf6a4102b7633e4a.jp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tabule.jpeg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400266e97876e3e0e3c0587eedbe55.jp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tomare-edu-guedes.jpeg</w:t>
      </w:r>
    </w:p>
    <w:p>
      <w:r>
        <w:drawing>
          <wp:inline xmlns:a="http://schemas.openxmlformats.org/drawingml/2006/main" xmlns:pic="http://schemas.openxmlformats.org/drawingml/2006/picture">
            <wp:extent cx="4389120" cy="3189326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f3286cd956aa2c6bef9854c71b61ec.jp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89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torta-holandesa-edu-guedes.jpg</w:t>
      </w:r>
    </w:p>
    <w:p>
      <w:r>
        <w:drawing>
          <wp:inline xmlns:a="http://schemas.openxmlformats.org/drawingml/2006/main" xmlns:pic="http://schemas.openxmlformats.org/drawingml/2006/picture">
            <wp:extent cx="4389120" cy="2158584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83780e9fbaed9c3e800feb7dfc9c8e.jp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58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untitled-1_4.jpeg</w:t>
      </w:r>
    </w:p>
    <w:p>
      <w:r>
        <w:drawing>
          <wp:inline xmlns:a="http://schemas.openxmlformats.org/drawingml/2006/main" xmlns:pic="http://schemas.openxmlformats.org/drawingml/2006/picture">
            <wp:extent cx="4389120" cy="3221048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fc480cfeea34db8fbe7c6e980cfbaf.jp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2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Água mineral - informação.jpg</w:t>
      </w:r>
    </w:p>
    <w:p>
      <w:r>
        <w:drawing>
          <wp:inline xmlns:a="http://schemas.openxmlformats.org/drawingml/2006/main" xmlns:pic="http://schemas.openxmlformats.org/drawingml/2006/picture">
            <wp:extent cx="4389120" cy="12672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272e9102043f3fd5e3d9480e63b248.jp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2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infografico_receita-ilustrada_guacamole.jpeg</w:t>
      </w:r>
    </w:p>
    <w:p>
      <w:r>
        <w:drawing>
          <wp:inline xmlns:a="http://schemas.openxmlformats.org/drawingml/2006/main" xmlns:pic="http://schemas.openxmlformats.org/drawingml/2006/picture">
            <wp:extent cx="4389120" cy="7485268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039b002668e6bddd4eb50734177726.jp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485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123327_highlight.jpeg</w:t>
      </w:r>
    </w:p>
    <w:p>
      <w:r>
        <w:drawing>
          <wp:inline xmlns:a="http://schemas.openxmlformats.org/drawingml/2006/main" xmlns:pic="http://schemas.openxmlformats.org/drawingml/2006/picture">
            <wp:extent cx="4389120" cy="3297771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a554145b73258eb970fa07406912d9.jp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7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67af420a-bacd-423b-bc79-fda8d6d17043.jpeg</w:t>
      </w:r>
    </w:p>
    <w:p>
      <w:r>
        <w:drawing>
          <wp:inline xmlns:a="http://schemas.openxmlformats.org/drawingml/2006/main" xmlns:pic="http://schemas.openxmlformats.org/drawingml/2006/picture">
            <wp:extent cx="4389120" cy="438912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525c3740fb25f830909eb8c2f80ee3.jp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DSC00448.jpeg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514995b8765c501e7dad36513877e1.jp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DSC00449.jpeg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5ccce7cb092e9ec48d14670d00309b.jp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DSC00451.jpeg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ad93b117f2f8e00b60ac66db6bec39.jp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DSC00452.jpeg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e191f61e8fed25256c172a5cb7c11b.jp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DSC00453.jpeg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2f472e01b2a05480e9154448e80da5.jp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DSC00454.jpeg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12e52083813ae9d179423ec48d0c3c.jp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DSC00455.jpeg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ce5b5521f28c0b395217d0793655ec.jp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DSC00456.jpeg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cd766189de68f0886b63a15f4c831d.jp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DSC00457.jpeg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c09baa8a04cb391f4ffe858136627.jp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DSC00458.jpeg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64c662a267f3aa7b35db10075aa391.jp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DSC00459.jpeg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7b5df74c1314e78c85365dcacb4571.jp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DSC00460.jpeg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5c6114d4906f5ae21a7dca0763fc9e.jp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DSC00461.jpeg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bf40dc1de18025d4c261174263d6f6.jp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DSC00462.jpeg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c0e7191001143a35f9e012a427dddc.jp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DSC00463-1.jpeg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ceb337f86e2d5463882c5faec067fd.jp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DSC00463.jpeg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ceb337f86e2d5463882c5faec067fd.jp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Screenshot_2016-01-14-17-51-24.png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70375494d52a1d4461a8f12b0735a2.jp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Screenshot_2016-01-14-17-51-35.png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6249f270f50ff5036a9ec4650e2286.jp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Screenshot_2016-01-14-17-51-49.png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e68f89e2715ffdc0e4d2743a8ca2fe.jp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Screenshot_2016-01-14-17-51-57.png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f478537ea306401961755f8e35a142.jp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Screenshot_2016-01-14-17-52-09.png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df13b1537e96c5f8e6588e0d19e1f2.jp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Screenshot_2016-01-14-17-52-19.png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a5db41b6e2bd352e7e2c2f5f18cab8.jp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Screenshot_2016-01-14-17-52-27.png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5080488d052bf3efbbce412c4c16ed.jp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Screenshot_2016-01-14-17-52-36.png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6477a0f170e653e6b488a649afb5f5.jp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Screenshot_2016-01-14-17-52-47.png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82335f1833da776e73125651a2a77e.jp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Screenshot_2016-01-14-17-52-54.png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8471a262fc87475ec189fbf84e29bc.jp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Screenshot_2016-01-14-17-53-02.png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31d3b50609c18dc8aa749bf7e89ec8.jp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Screenshot_2016-01-14-17-53-10.png</w:t>
      </w:r>
    </w:p>
    <w:p>
      <w:r>
        <w:drawing>
          <wp:inline xmlns:a="http://schemas.openxmlformats.org/drawingml/2006/main" xmlns:pic="http://schemas.openxmlformats.org/drawingml/2006/picture">
            <wp:extent cx="4389120" cy="658368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9e56fe7e713a8a98f06e2739a87fe4.jp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artereceita_corndog_pag1.jpg</w:t>
      </w:r>
    </w:p>
    <w:p>
      <w:r>
        <w:drawing>
          <wp:inline xmlns:a="http://schemas.openxmlformats.org/drawingml/2006/main" xmlns:pic="http://schemas.openxmlformats.org/drawingml/2006/picture">
            <wp:extent cx="4389120" cy="3298183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cef0b76fbbbd787ef54675d68384a9.jp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8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artereceita_corndog_pag10.jpg</w:t>
      </w:r>
    </w:p>
    <w:p>
      <w:r>
        <w:drawing>
          <wp:inline xmlns:a="http://schemas.openxmlformats.org/drawingml/2006/main" xmlns:pic="http://schemas.openxmlformats.org/drawingml/2006/picture">
            <wp:extent cx="4389120" cy="3296044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f0ecaa4f7e4a2e3d0a864413746043.jp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6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artereceita_corndog_pag2.jpg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81da75f83dbde750db6be3419a5f13.jp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artereceita_corndog_pag3.jpg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f3b89f22c7bde465ebafa101836899.jp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artereceita_corndog_pag5.jpg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b143f201e8028daeeb6dac8fd6a637.jp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artereceita_corndog_pag6.jpg</w:t>
      </w:r>
    </w:p>
    <w:p>
      <w:r>
        <w:drawing>
          <wp:inline xmlns:a="http://schemas.openxmlformats.org/drawingml/2006/main" xmlns:pic="http://schemas.openxmlformats.org/drawingml/2006/picture">
            <wp:extent cx="4389120" cy="3253112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45e7f4d03d22f28f60f37c9f0f82c1.jp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3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artereceita_corndog_pag7.jpg</w:t>
      </w:r>
    </w:p>
    <w:p>
      <w:r>
        <w:drawing>
          <wp:inline xmlns:a="http://schemas.openxmlformats.org/drawingml/2006/main" xmlns:pic="http://schemas.openxmlformats.org/drawingml/2006/picture">
            <wp:extent cx="4389120" cy="329184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40b93b5f5f0565092920370ef3d32c.jp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artereceita_corndog_pag8.jpg</w:t>
      </w:r>
    </w:p>
    <w:p>
      <w:r>
        <w:drawing>
          <wp:inline xmlns:a="http://schemas.openxmlformats.org/drawingml/2006/main" xmlns:pic="http://schemas.openxmlformats.org/drawingml/2006/picture">
            <wp:extent cx="4389120" cy="3239589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d69d1b3638c3571b128c4afaa7552a.jp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artereceita_corndog_pag9 (1).jpg</w:t>
      </w:r>
    </w:p>
    <w:p>
      <w:r>
        <w:drawing>
          <wp:inline xmlns:a="http://schemas.openxmlformats.org/drawingml/2006/main" xmlns:pic="http://schemas.openxmlformats.org/drawingml/2006/picture">
            <wp:extent cx="4389120" cy="3272812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4cee1e60fe946a1657ee4a785c8d50.jp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artereceita_corndog_pag9.jpg</w:t>
      </w:r>
    </w:p>
    <w:p>
      <w:r>
        <w:drawing>
          <wp:inline xmlns:a="http://schemas.openxmlformats.org/drawingml/2006/main" xmlns:pic="http://schemas.openxmlformats.org/drawingml/2006/picture">
            <wp:extent cx="4389120" cy="3272812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4cee1e60fe946a1657ee4a785c8d50.jp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ARQUIVOS PENDENTES DE CONFERÊNCIA</w:t>
      </w:r>
    </w:p>
    <w:p>
      <w:r>
        <w:t>Os arquivos abaixo não forneceram texto extraível automaticamente. Permanecem identificados para consulta no ZIP original; não foram descartados.</w:t>
      </w:r>
    </w:p>
    <w:p>
      <w:pPr>
        <w:pStyle w:val="ListBullet"/>
      </w:pPr>
      <w:r>
        <w:t>Dicas Palmirinha.doc — Sem texto extraível (caminho: CULINÁRIA-20261018T233200Z-1-001/CULINÁRIA/Nova pasta/Dicas Palmirinha.doc)</w:t>
      </w:r>
    </w:p>
    <w:p>
      <w:pPr>
        <w:pStyle w:val="ListBullet"/>
      </w:pPr>
      <w:r>
        <w:t>DOCE DE ABÓBORA CREMOSO.doc — Sem texto extraível (caminho: CULINÁRIA-20261018T233200Z-1-001/CULINÁRIA/Nova pasta/DOCE DE ABÓBORA CREMOSO.doc)</w:t>
      </w:r>
    </w:p>
    <w:p>
      <w:pPr>
        <w:pStyle w:val="ListBullet"/>
      </w:pPr>
      <w:r>
        <w:t>MOLHO BRANCO.doc — Sem texto extraível (caminho: CULINÁRIA-20261018T233200Z-1-001/CULINÁRIA/Nova pasta/MOLHO BRANCO.doc)</w:t>
      </w:r>
    </w:p>
    <w:p>
      <w:pPr>
        <w:pStyle w:val="ListBullet"/>
      </w:pPr>
      <w:r>
        <w:t>MOLHO ROSÊ.doc — Sem texto extraível (caminho: CULINÁRIA-20261018T233200Z-1-001/CULINÁRIA/Nova pasta/MOLHO ROSÊ.doc)</w:t>
      </w:r>
    </w:p>
    <w:p>
      <w:pPr>
        <w:pStyle w:val="ListBullet"/>
      </w:pPr>
      <w:r>
        <w:t>PATÊ DE MILHO VERDE.doc — Sem texto extraível (caminho: CULINÁRIA-20261018T233200Z-1-001/CULINÁRIA/Nova pasta/PATÊ DE MILHO VERDE.doc)</w:t>
      </w:r>
    </w:p>
    <w:p>
      <w:pPr>
        <w:pStyle w:val="ListBullet"/>
      </w:pPr>
      <w:r>
        <w:t>Dicas Palmirinha.doc — Sem texto extraível (caminho: CULINÁRIA-20261018T233200Z-1-001/CULINÁRIA/Receitas Celular/Dicas/Dicas Palmirinha.doc)</w:t>
      </w:r>
    </w:p>
    <w:p>
      <w:pPr>
        <w:pStyle w:val="ListBullet"/>
      </w:pPr>
      <w:r>
        <w:t>BOLINHO DE QUEIJO.doc — Sem texto extraível (caminho: CULINÁRIA-20261018T233200Z-1-001/CULINÁRIA/Receitas Celular/Receitas/BOLINHO DE QUEIJO.doc)</w:t>
      </w:r>
    </w:p>
    <w:p>
      <w:pPr>
        <w:pStyle w:val="ListBullet"/>
      </w:pPr>
      <w:r>
        <w:t>DETOX - SUCO AFINA CINTURA.doc — Sem texto extraível (caminho: CULINÁRIA-20261018T233200Z-1-001/CULINÁRIA/Receitas Celular/Receitas/DETOX - SUCO AFINA CINTURA.doc)</w:t>
      </w:r>
    </w:p>
    <w:p>
      <w:pPr>
        <w:pStyle w:val="ListBullet"/>
      </w:pPr>
      <w:r>
        <w:t>DOCE DE ABÓBORA CREMOSO.doc — Sem texto extraível (caminho: CULINÁRIA-20261018T233200Z-1-001/CULINÁRIA/Receitas Celular/Receitas/DOCE DE ABÓBORA CREMOSO.doc)</w:t>
      </w:r>
    </w:p>
    <w:p>
      <w:pPr>
        <w:pStyle w:val="ListBullet"/>
      </w:pPr>
      <w:r>
        <w:t>DOGUINHO ASSADO.doc — Sem texto extraível (caminho: CULINÁRIA-20261018T233200Z-1-001/CULINÁRIA/Receitas Celular/Receitas/DOGUINHO ASSADO.doc)</w:t>
      </w:r>
    </w:p>
    <w:p>
      <w:pPr>
        <w:pStyle w:val="ListBullet"/>
      </w:pPr>
      <w:r>
        <w:t>MOLHO ROSÊ.doc — Sem texto extraível (caminho: CULINÁRIA-20261018T233200Z-1-001/CULINÁRIA/Receitas Celular/Receitas/MOLHO ROSÊ.doc)</w:t>
      </w:r>
    </w:p>
    <w:p>
      <w:pPr>
        <w:pStyle w:val="ListBullet"/>
      </w:pPr>
      <w:r>
        <w:t>PATÊ DE MILHO VERDE.doc — Sem texto extraível (caminho: CULINÁRIA-20261018T233200Z-1-001/CULINÁRIA/Receitas Celular/Receitas/PATÊ DE MILHO VERDE.doc)</w:t>
      </w:r>
    </w:p>
    <w:p>
      <w:pPr>
        <w:pStyle w:val="ListBullet"/>
      </w:pPr>
      <w:r>
        <w:t>SUCO PARA PRESSÃO ALTA.doc — Sem texto extraível (caminho: CULINÁRIA-20261018T233200Z-1-001/CULINÁRIA/Receitas Celular/Receitas/SUCO PARA PRESSÃO ALTA.doc)</w:t>
      </w:r>
    </w:p>
    <w:p>
      <w:pPr>
        <w:pStyle w:val="ListBullet"/>
      </w:pPr>
      <w:r>
        <w:t>MASSA PARA ROCAMBOLE.doc — Sem texto extraível (caminho: CULINÁRIA-20261018T233200Z-1-001/CULINÁRIA/receitas e imagens para arrumar/MASSA PARA ROCAMBOLE.doc)</w:t>
      </w:r>
    </w:p>
    <w:p>
      <w:r>
        <w:br w:type="page"/>
      </w:r>
    </w:p>
    <w:p>
      <w:pPr>
        <w:pStyle w:val="Heading1"/>
      </w:pPr>
      <w:r>
        <w:t>REGISTRO DE DUPLICATAS REMOVIDAS</w:t>
      </w:r>
    </w:p>
    <w:p>
      <w:r>
        <w:t>Duplicatas identificadas foram excluídas do corpo principal. A lista abaixo registra os arquivos redundantes para auditoria.</w:t>
      </w:r>
    </w:p>
    <w:p>
      <w:pPr>
        <w:pStyle w:val="ListBullet"/>
      </w:pPr>
      <w:r>
        <w:t>BOLO DE CENOURA - RECEITA ITAMBÉ.pdf — Conteúdo repetido (caminho: CULINÁRIA-20261018T233200Z-1-001/CULINÁRIA/Receitas Celular/BOLO DE CENOURA - RECEITA ITAMBÉ.pdf)</w:t>
      </w:r>
    </w:p>
    <w:p>
      <w:pPr>
        <w:pStyle w:val="ListBullet"/>
      </w:pPr>
      <w:r>
        <w:t>BATATA FRITA DE FORNO.doc — Conteúdo repetido (caminho: CULINÁRIA-20261018T233200Z-1-001/CULINÁRIA/Receitas Celular/Receitas/BATATA FRITA DE FORNO.doc)</w:t>
      </w:r>
    </w:p>
    <w:p>
      <w:pPr>
        <w:pStyle w:val="ListBullet"/>
      </w:pPr>
      <w:r>
        <w:t>BATATA GRATINADA.doc — Receita repetida com mesmo título (caminho: CULINÁRIA-20261018T233200Z-1-001/CULINÁRIA/Receitas Celular/Receitas/BATATA GRATINADA.doc)</w:t>
      </w:r>
    </w:p>
    <w:p>
      <w:pPr>
        <w:pStyle w:val="ListBullet"/>
      </w:pPr>
      <w:r>
        <w:t>BATATA RECHEADA E ASSADA.doc — Conteúdo repetido (caminho: CULINÁRIA-20261018T233200Z-1-001/CULINÁRIA/Receitas Celular/Receitas/BATATA RECHEADA E ASSADA.doc)</w:t>
      </w:r>
    </w:p>
    <w:p>
      <w:pPr>
        <w:pStyle w:val="ListBullet"/>
      </w:pPr>
      <w:r>
        <w:t>BATATA RECHEADA.doc — Conteúdo repetido (caminho: CULINÁRIA-20261018T233200Z-1-001/CULINÁRIA/Receitas Celular/Receitas/BATATA RECHEADA.doc)</w:t>
      </w:r>
    </w:p>
    <w:p>
      <w:pPr>
        <w:pStyle w:val="ListBullet"/>
      </w:pPr>
      <w:r>
        <w:t>BERINJELA À PARMEGIANA.doc — Conteúdo repetido (caminho: CULINÁRIA-20261018T233200Z-1-001/CULINÁRIA/Receitas Celular/Receitas/BERINJELA À PARMEGIANA.doc)</w:t>
      </w:r>
    </w:p>
    <w:p>
      <w:pPr>
        <w:pStyle w:val="ListBullet"/>
      </w:pPr>
      <w:r>
        <w:t>BIFE COM MOLHO DE CHAMPIGNON.doc — Conteúdo repetido (caminho: CULINÁRIA-20261018T233200Z-1-001/CULINÁRIA/Receitas Celular/Receitas/BIFE COM MOLHO DE CHAMPIGNON.doc)</w:t>
      </w:r>
    </w:p>
    <w:p>
      <w:pPr>
        <w:pStyle w:val="ListBullet"/>
      </w:pPr>
      <w:r>
        <w:t>BIFE À MILANESA RECHEADO.doc — Conteúdo repetido (caminho: CULINÁRIA-20261018T233200Z-1-001/CULINÁRIA/Receitas Celular/Receitas/BIFE À MILANESA RECHEADO.doc)</w:t>
      </w:r>
    </w:p>
    <w:p>
      <w:pPr>
        <w:pStyle w:val="ListBullet"/>
      </w:pPr>
      <w:r>
        <w:t>BIFE À PARMEGIANA.doc — Conteúdo repetido (caminho: CULINÁRIA-20261018T233200Z-1-001/CULINÁRIA/Receitas Celular/Receitas/BIFE À PARMEGIANA.doc)</w:t>
      </w:r>
    </w:p>
    <w:p>
      <w:pPr>
        <w:pStyle w:val="ListBullet"/>
      </w:pPr>
      <w:r>
        <w:t>BIFE À ROLÊ II.doc — Conteúdo repetido (caminho: CULINÁRIA-20261018T233200Z-1-001/CULINÁRIA/Receitas Celular/Receitas/BIFE À ROLÊ II.doc)</w:t>
      </w:r>
    </w:p>
    <w:p>
      <w:pPr>
        <w:pStyle w:val="ListBullet"/>
      </w:pPr>
      <w:r>
        <w:t>BIFE À ROLÊ.doc — Conteúdo repetido (caminho: CULINÁRIA-20261018T233200Z-1-001/CULINÁRIA/Receitas Celular/Receitas/BIFE À ROLÊ.doc)</w:t>
      </w:r>
    </w:p>
    <w:p>
      <w:pPr>
        <w:pStyle w:val="ListBullet"/>
      </w:pPr>
      <w:r>
        <w:t>BOLINHO DE ARROZ COM QUEIJO.doc — Conteúdo repetido (caminho: CULINÁRIA-20261018T233200Z-1-001/CULINÁRIA/Receitas Celular/Receitas/BOLINHO DE ARROZ COM QUEIJO.doc)</w:t>
      </w:r>
    </w:p>
    <w:p>
      <w:pPr>
        <w:pStyle w:val="ListBullet"/>
      </w:pPr>
      <w:r>
        <w:t>BOLINHO DE ARROZ.doc — Conteúdo repetido (caminho: CULINÁRIA-20261018T233200Z-1-001/CULINÁRIA/Receitas Celular/Receitas/BOLINHO DE ARROZ.doc)</w:t>
      </w:r>
    </w:p>
    <w:p>
      <w:pPr>
        <w:pStyle w:val="ListBullet"/>
      </w:pPr>
      <w:r>
        <w:t>BOLINHO DE BATATA.doc — Conteúdo repetido (caminho: CULINÁRIA-20261018T233200Z-1-001/CULINÁRIA/Receitas Celular/Receitas/BOLINHO DE BATATA.doc)</w:t>
      </w:r>
    </w:p>
    <w:p>
      <w:pPr>
        <w:pStyle w:val="ListBullet"/>
      </w:pPr>
      <w:r>
        <w:t>BOLINHO DE CHUCHU.doc — Conteúdo repetido (caminho: CULINÁRIA-20261018T233200Z-1-001/CULINÁRIA/Receitas Celular/Receitas/BOLINHO DE CHUCHU.doc)</w:t>
      </w:r>
    </w:p>
    <w:p>
      <w:pPr>
        <w:pStyle w:val="ListBullet"/>
      </w:pPr>
      <w:r>
        <w:t>BOLINHO DE FEIJÃO E COUVE.doc — Conteúdo repetido (caminho: CULINÁRIA-20261018T233200Z-1-001/CULINÁRIA/Receitas Celular/Receitas/BOLINHO DE FEIJÃO E COUVE.doc)</w:t>
      </w:r>
    </w:p>
    <w:p>
      <w:pPr>
        <w:pStyle w:val="ListBullet"/>
      </w:pPr>
      <w:r>
        <w:t>BOLINHO DE FEIJÃO FRADINHO E LINGUIÇA.doc — Conteúdo repetido (caminho: CULINÁRIA-20261018T233200Z-1-001/CULINÁRIA/Receitas Celular/Receitas/BOLINHO DE FEIJÃO FRADINHO E LINGUIÇA.doc)</w:t>
      </w:r>
    </w:p>
    <w:p>
      <w:pPr>
        <w:pStyle w:val="ListBullet"/>
      </w:pPr>
      <w:r>
        <w:t>BOLINHO DE MANDIOCA E CARNE MOÍDA DE FORNO.doc — Conteúdo repetido (caminho: CULINÁRIA-20261018T233200Z-1-001/CULINÁRIA/Receitas Celular/Receitas/BOLINHO DE MANDIOCA E CARNE MOÍDA DE FORNO.doc)</w:t>
      </w:r>
    </w:p>
    <w:p>
      <w:pPr>
        <w:pStyle w:val="ListBullet"/>
      </w:pPr>
      <w:r>
        <w:t>BOLO DE ABACAXI.doc — Conteúdo repetido (caminho: CULINÁRIA-20261018T233200Z-1-001/CULINÁRIA/Receitas Celular/Receitas/BOLO DE ABACAXI.doc)</w:t>
      </w:r>
    </w:p>
    <w:p>
      <w:pPr>
        <w:pStyle w:val="ListBullet"/>
      </w:pPr>
      <w:r>
        <w:t>BOLO DE CENOURA - RECEITA ITAMBÉ.pdf — Conteúdo repetido (caminho: CULINÁRIA-20261018T233200Z-1-001/CULINÁRIA/Receitas Celular/Receitas/BOLO DE CENOURA - RECEITA ITAMBÉ.pdf)</w:t>
      </w:r>
    </w:p>
    <w:p>
      <w:pPr>
        <w:pStyle w:val="ListBullet"/>
      </w:pPr>
      <w:r>
        <w:t>BOLO DE CENOURA COM PUDIM DE CHOCOLATE.doc — Conteúdo repetido (caminho: CULINÁRIA-20261018T233200Z-1-001/CULINÁRIA/Receitas Celular/Receitas/BOLO DE CENOURA COM PUDIM DE CHOCOLATE.doc)</w:t>
      </w:r>
    </w:p>
    <w:p>
      <w:pPr>
        <w:pStyle w:val="ListBullet"/>
      </w:pPr>
      <w:r>
        <w:t>BOLO DE CENOURA_COM SUCO DE LARANJA.doc — Receita repetida com mesmo título (caminho: CULINÁRIA-20261018T233200Z-1-001/CULINÁRIA/Receitas Celular/Receitas/BOLO DE CENOURA_COM SUCO DE LARANJA.doc)</w:t>
      </w:r>
    </w:p>
    <w:p>
      <w:pPr>
        <w:pStyle w:val="ListBullet"/>
      </w:pPr>
      <w:r>
        <w:t>BOLO DE CHOCOLATE SEM FARINHA.doc — Conteúdo repetido (caminho: CULINÁRIA-20261018T233200Z-1-001/CULINÁRIA/Receitas Celular/Receitas/BOLO DE CHOCOLATE SEM FARINHA.doc)</w:t>
      </w:r>
    </w:p>
    <w:p>
      <w:pPr>
        <w:pStyle w:val="ListBullet"/>
      </w:pPr>
      <w:r>
        <w:t>BOLO GELADO CREMOSO.doc — Conteúdo repetido (caminho: CULINÁRIA-20261018T233200Z-1-001/CULINÁRIA/Receitas Celular/Receitas/BOLO GELADO CREMOSO.doc)</w:t>
      </w:r>
    </w:p>
    <w:p>
      <w:pPr>
        <w:pStyle w:val="ListBullet"/>
      </w:pPr>
      <w:r>
        <w:t>BOLO NAKED CAKE RED VELVET.doc — Conteúdo repetido (caminho: CULINÁRIA-20261018T233200Z-1-001/CULINÁRIA/Receitas Celular/Receitas/BOLO NAKED CAKE RED VELVET.doc)</w:t>
      </w:r>
    </w:p>
    <w:p>
      <w:pPr>
        <w:pStyle w:val="ListBullet"/>
      </w:pPr>
      <w:r>
        <w:t>BOLO SALGADO DE LEGUMES.doc — Conteúdo repetido (caminho: CULINÁRIA-20261018T233200Z-1-001/CULINÁRIA/Receitas Celular/Receitas/BOLO SALGADO DE LEGUMES.doc)</w:t>
      </w:r>
    </w:p>
    <w:p>
      <w:pPr>
        <w:pStyle w:val="ListBullet"/>
      </w:pPr>
      <w:r>
        <w:t>BOLO SALGADO.doc — Conteúdo repetido (caminho: CULINÁRIA-20261018T233200Z-1-001/CULINÁRIA/Receitas Celular/Receitas/BOLO SALGADO.doc)</w:t>
      </w:r>
    </w:p>
    <w:p>
      <w:pPr>
        <w:pStyle w:val="ListBullet"/>
      </w:pPr>
      <w:r>
        <w:t>BRIGADEIRO DE CAPPUCCINO.doc — Conteúdo repetido (caminho: CULINÁRIA-20261018T233200Z-1-001/CULINÁRIA/Receitas Celular/Receitas/BRIGADEIRO DE CAPPUCCINO.doc)</w:t>
      </w:r>
    </w:p>
    <w:p>
      <w:pPr>
        <w:pStyle w:val="ListBullet"/>
      </w:pPr>
      <w:r>
        <w:t>BRIGADEIRO.doc — Conteúdo repetido (caminho: CULINÁRIA-20261018T233200Z-1-001/CULINÁRIA/Receitas Celular/Receitas/BRIGADEIRO.doc)</w:t>
      </w:r>
    </w:p>
    <w:p>
      <w:pPr>
        <w:pStyle w:val="ListBullet"/>
      </w:pPr>
      <w:r>
        <w:t>BROWNIE DE CHOCOLATE.doc — Receita repetida com mesmo título (caminho: CULINÁRIA-20261018T233200Z-1-001/CULINÁRIA/Receitas Celular/Receitas/BROWNIE DE CHOCOLATE.doc)</w:t>
      </w:r>
    </w:p>
    <w:p>
      <w:pPr>
        <w:pStyle w:val="ListBullet"/>
      </w:pPr>
      <w:r>
        <w:t>CALDO DE FEIJÃO PRETO.doc — Receita repetida com mesmo título (caminho: CULINÁRIA-20261018T233200Z-1-001/CULINÁRIA/Receitas Celular/Receitas/CALDO DE FEIJÃO PRETO.doc)</w:t>
      </w:r>
    </w:p>
    <w:p>
      <w:pPr>
        <w:pStyle w:val="ListBullet"/>
      </w:pPr>
      <w:r>
        <w:t>CALDO VERDE.doc — Conteúdo repetido (caminho: CULINÁRIA-20261018T233200Z-1-001/CULINÁRIA/Receitas Celular/Receitas/CALDO VERDE.doc)</w:t>
      </w:r>
    </w:p>
    <w:p>
      <w:pPr>
        <w:pStyle w:val="ListBullet"/>
      </w:pPr>
      <w:r>
        <w:t>CANAPÉ DE PEITO DE PERU.doc — Conteúdo repetido (caminho: CULINÁRIA-20261018T233200Z-1-001/CULINÁRIA/Receitas Celular/Receitas/CANAPÉ DE PEITO DE PERU.doc)</w:t>
      </w:r>
    </w:p>
    <w:p>
      <w:pPr>
        <w:pStyle w:val="ListBullet"/>
      </w:pPr>
      <w:r>
        <w:t>CANAPÉ GIOVANNI.doc — Conteúdo repetido (caminho: CULINÁRIA-20261018T233200Z-1-001/CULINÁRIA/Receitas Celular/Receitas/CANAPÉ GIOVANNI.doc)</w:t>
      </w:r>
    </w:p>
    <w:p>
      <w:pPr>
        <w:pStyle w:val="ListBullet"/>
      </w:pPr>
      <w:r>
        <w:t>CANAPÉ ITALIANO.doc — Conteúdo repetido (caminho: CULINÁRIA-20261018T233200Z-1-001/CULINÁRIA/Receitas Celular/Receitas/CANAPÉ ITALIANO.doc)</w:t>
      </w:r>
    </w:p>
    <w:p>
      <w:pPr>
        <w:pStyle w:val="ListBullet"/>
      </w:pPr>
      <w:r>
        <w:t>CARNE ASSADA BÁSICA.doc — Conteúdo repetido (caminho: CULINÁRIA-20261018T233200Z-1-001/CULINÁRIA/Receitas Celular/Receitas/CARNE ASSADA BÁSICA.doc)</w:t>
      </w:r>
    </w:p>
    <w:p>
      <w:pPr>
        <w:pStyle w:val="ListBullet"/>
      </w:pPr>
      <w:r>
        <w:t>CARNE ASSADA.doc — Conteúdo repetido (caminho: CULINÁRIA-20261018T233200Z-1-001/CULINÁRIA/Receitas Celular/Receitas/CARNE ASSADA.doc)</w:t>
      </w:r>
    </w:p>
    <w:p>
      <w:pPr>
        <w:pStyle w:val="ListBullet"/>
      </w:pPr>
      <w:r>
        <w:t>CARNE DE PANELA COM MOLHO DE MARACUJÁ.doc — Conteúdo repetido (caminho: CULINÁRIA-20261018T233200Z-1-001/CULINÁRIA/Receitas Celular/Receitas/CARNE DE PANELA COM MOLHO DE MARACUJÁ.doc)</w:t>
      </w:r>
    </w:p>
    <w:p>
      <w:pPr>
        <w:pStyle w:val="ListBullet"/>
      </w:pPr>
      <w:r>
        <w:t>CARNE DE PANELA.doc — Conteúdo repetido (caminho: CULINÁRIA-20261018T233200Z-1-001/CULINÁRIA/Receitas Celular/Receitas/CARNE DE PANELA.doc)</w:t>
      </w:r>
    </w:p>
    <w:p>
      <w:pPr>
        <w:pStyle w:val="ListBullet"/>
      </w:pPr>
      <w:r>
        <w:t>CHEESECAKE DE GOIABADA.doc — Conteúdo repetido (caminho: CULINÁRIA-20261018T233200Z-1-001/CULINÁRIA/Receitas Celular/Receitas/CHEESECAKE DE GOIABADA.doc)</w:t>
      </w:r>
    </w:p>
    <w:p>
      <w:pPr>
        <w:pStyle w:val="ListBullet"/>
      </w:pPr>
      <w:r>
        <w:t>COPINHO DE BRIGADEIRO.doc — Conteúdo repetido (caminho: CULINÁRIA-20261018T233200Z-1-001/CULINÁRIA/Receitas Celular/Receitas/COPINHO DE BRIGADEIRO.doc)</w:t>
      </w:r>
    </w:p>
    <w:p>
      <w:pPr>
        <w:pStyle w:val="ListBullet"/>
      </w:pPr>
      <w:r>
        <w:t>COPINHOS DE ROMEU E JULIETA.doc — Conteúdo repetido (caminho: CULINÁRIA-20261018T233200Z-1-001/CULINÁRIA/Receitas Celular/Receitas/COPINHOS DE ROMEU E JULIETA.doc)</w:t>
      </w:r>
    </w:p>
    <w:p>
      <w:pPr>
        <w:pStyle w:val="ListBullet"/>
      </w:pPr>
      <w:r>
        <w:t>COXINHA DE FRANGO - MASSA DE BATATA.doc — Conteúdo repetido (caminho: CULINÁRIA-20261018T233200Z-1-001/CULINÁRIA/Receitas Celular/Receitas/COXINHA DE FRANGO - MASSA DE BATATA.doc)</w:t>
      </w:r>
    </w:p>
    <w:p>
      <w:pPr>
        <w:pStyle w:val="ListBullet"/>
      </w:pPr>
      <w:r>
        <w:t>CREME DE MILHO.doc — Conteúdo repetido (caminho: CULINÁRIA-20261018T233200Z-1-001/CULINÁRIA/Receitas Celular/Receitas/CREME DE MILHO.doc)</w:t>
      </w:r>
    </w:p>
    <w:p>
      <w:pPr>
        <w:pStyle w:val="ListBullet"/>
      </w:pPr>
      <w:r>
        <w:t>CREPE COM RECHEIO DE LEGUMES.doc — Conteúdo repetido (caminho: CULINÁRIA-20261018T233200Z-1-001/CULINÁRIA/Receitas Celular/Receitas/CREPE COM RECHEIO DE LEGUMES.doc)</w:t>
      </w:r>
    </w:p>
    <w:p>
      <w:pPr>
        <w:pStyle w:val="ListBullet"/>
      </w:pPr>
      <w:r>
        <w:t>CREPE DE CREME DE AVELÃ E BANANA.doc — Receita repetida com mesmo título (caminho: CULINÁRIA-20261018T233200Z-1-001/CULINÁRIA/Receitas Celular/Receitas/CREPE DE CREME DE AVELÃ E BANANA.doc)</w:t>
      </w:r>
    </w:p>
    <w:p>
      <w:pPr>
        <w:pStyle w:val="ListBullet"/>
      </w:pPr>
      <w:r>
        <w:t>CREPE DE PRESUNTO E QUEIJO.doc — Conteúdo repetido (caminho: CULINÁRIA-20261018T233200Z-1-001/CULINÁRIA/Receitas Celular/Receitas/CREPE DE PRESUNTO E QUEIJO.doc)</w:t>
      </w:r>
    </w:p>
    <w:p>
      <w:pPr>
        <w:pStyle w:val="ListBullet"/>
      </w:pPr>
      <w:r>
        <w:t>CRISPES DE FRANGO COM CREME DE MILHO.doc — Conteúdo repetido (caminho: CULINÁRIA-20261018T233200Z-1-001/CULINÁRIA/Receitas Celular/Receitas/CRISPES DE FRANGO COM CREME DE MILHO.doc)</w:t>
      </w:r>
    </w:p>
    <w:p>
      <w:pPr>
        <w:pStyle w:val="ListBullet"/>
      </w:pPr>
      <w:r>
        <w:t>CROQUETE DE CARNE DE PANELA.docx — Receita repetida com mesmo título (caminho: CULINÁRIA-20261018T233200Z-1-001/CULINÁRIA/Receitas Celular/Receitas/CROQUETE DE CARNE DE PANELA.docx)</w:t>
      </w:r>
    </w:p>
    <w:p>
      <w:pPr>
        <w:pStyle w:val="ListBullet"/>
      </w:pPr>
      <w:r>
        <w:t>CUPCAKE.doc — Conteúdo repetido (caminho: CULINÁRIA-20261018T233200Z-1-001/CULINÁRIA/Receitas Celular/Receitas/CUPCAKE.doc)</w:t>
      </w:r>
    </w:p>
    <w:p>
      <w:pPr>
        <w:pStyle w:val="ListBullet"/>
      </w:pPr>
      <w:r>
        <w:t>DOCE DE ABÓBORA.doc — Conteúdo repetido (caminho: CULINÁRIA-20261018T233200Z-1-001/CULINÁRIA/Receitas Celular/Receitas/DOCE DE ABÓBORA.doc)</w:t>
      </w:r>
    </w:p>
    <w:p>
      <w:pPr>
        <w:pStyle w:val="ListBullet"/>
      </w:pPr>
      <w:r>
        <w:t>EMPADÃO CREMOSO DE LIQUIDIFICADOR.doc — Conteúdo repetido (caminho: CULINÁRIA-20261018T233200Z-1-001/CULINÁRIA/Receitas Celular/Receitas/EMPADÃO CREMOSO DE LIQUIDIFICADOR.doc)</w:t>
      </w:r>
    </w:p>
    <w:p>
      <w:pPr>
        <w:pStyle w:val="ListBullet"/>
      </w:pPr>
      <w:r>
        <w:t>EMPADÃO DE FRANGO CREMOSO COM QUEIJO.doc — Conteúdo repetido (caminho: CULINÁRIA-20261018T233200Z-1-001/CULINÁRIA/Receitas Celular/Receitas/EMPADÃO DE FRANGO CREMOSO COM QUEIJO.doc)</w:t>
      </w:r>
    </w:p>
    <w:p>
      <w:pPr>
        <w:pStyle w:val="ListBullet"/>
      </w:pPr>
      <w:r>
        <w:t>ENROLADINHO DE PRESUNTO E MUSSARELA.doc — Receita repetida com mesmo título (caminho: CULINÁRIA-20261018T233200Z-1-001/CULINÁRIA/Receitas Celular/Receitas/ENROLADINHO DE PRESUNTO E MUSSARELA.doc)</w:t>
      </w:r>
    </w:p>
    <w:p>
      <w:pPr>
        <w:pStyle w:val="ListBullet"/>
      </w:pPr>
      <w:r>
        <w:t>ESCONDIDINHO DE CARNE SECA.doc — Conteúdo repetido (caminho: CULINÁRIA-20261018T233200Z-1-001/CULINÁRIA/Receitas Celular/Receitas/ESCONDIDINHO DE CARNE SECA.doc)</w:t>
      </w:r>
    </w:p>
    <w:p>
      <w:pPr>
        <w:pStyle w:val="ListBullet"/>
      </w:pPr>
      <w:r>
        <w:t>ESCONDIDINHO DE CARNE-SECA NA TORRADA.doc — Conteúdo repetido (caminho: CULINÁRIA-20261018T233200Z-1-001/CULINÁRIA/Receitas Celular/Receitas/ESCONDIDINHO DE CARNE-SECA NA TORRADA.doc)</w:t>
      </w:r>
    </w:p>
    <w:p>
      <w:pPr>
        <w:pStyle w:val="ListBullet"/>
      </w:pPr>
      <w:r>
        <w:t>ESCONDIDINHO DE FRANGO.doc — Receita repetida com mesmo título (caminho: CULINÁRIA-20261018T233200Z-1-001/CULINÁRIA/Receitas Celular/Receitas/ESCONDIDINHO DE FRANGO.doc)</w:t>
      </w:r>
    </w:p>
    <w:p>
      <w:pPr>
        <w:pStyle w:val="ListBullet"/>
      </w:pPr>
      <w:r>
        <w:t>FEIJOADA.doc — Conteúdo repetido (caminho: CULINÁRIA-20261018T233200Z-1-001/CULINÁRIA/Receitas Celular/Receitas/FEIJOADA.doc)</w:t>
      </w:r>
    </w:p>
    <w:p>
      <w:pPr>
        <w:pStyle w:val="ListBullet"/>
      </w:pPr>
      <w:r>
        <w:t>FEIJÃO TROPEIRO.doc — Conteúdo repetido (caminho: CULINÁRIA-20261018T233200Z-1-001/CULINÁRIA/Receitas Celular/Receitas/FEIJÃO TROPEIRO.doc)</w:t>
      </w:r>
    </w:p>
    <w:p>
      <w:pPr>
        <w:pStyle w:val="ListBullet"/>
      </w:pPr>
      <w:r>
        <w:t>GELATINA PSICODÉLICA.doc — Receita repetida com mesmo título (caminho: CULINÁRIA-20261018T233200Z-1-001/CULINÁRIA/Receitas Celular/Receitas/GELATINA PSICODÉLICA.doc)</w:t>
      </w:r>
    </w:p>
    <w:p>
      <w:pPr>
        <w:pStyle w:val="ListBullet"/>
      </w:pPr>
      <w:r>
        <w:t>GELEIA DE TOMATE 2.doc — Conteúdo repetido (caminho: CULINÁRIA-20261018T233200Z-1-001/CULINÁRIA/Receitas Celular/Receitas/GELEIA DE TOMATE 2.doc)</w:t>
      </w:r>
    </w:p>
    <w:p>
      <w:pPr>
        <w:pStyle w:val="ListBullet"/>
      </w:pPr>
      <w:r>
        <w:t>GELEIA DE TOMATE.doc — Conteúdo repetido (caminho: CULINÁRIA-20261018T233200Z-1-001/CULINÁRIA/Receitas Celular/Receitas/GELEIA DE TOMATE.doc)</w:t>
      </w:r>
    </w:p>
    <w:p>
      <w:pPr>
        <w:pStyle w:val="ListBullet"/>
      </w:pPr>
      <w:r>
        <w:t>GIRELLO GRATINATO.doc — Conteúdo repetido (caminho: CULINÁRIA-20261018T233200Z-1-001/CULINÁRIA/Receitas Celular/Receitas/GIRELLO GRATINATO.doc)</w:t>
      </w:r>
    </w:p>
    <w:p>
      <w:pPr>
        <w:pStyle w:val="ListBullet"/>
      </w:pPr>
      <w:r>
        <w:t>GLACÊ MOLE E GLACÊ DURO.doc — Conteúdo repetido (caminho: CULINÁRIA-20261018T233200Z-1-001/CULINÁRIA/Receitas Celular/Receitas/GLACÊ MOLE E GLACÊ DURO.doc)</w:t>
      </w:r>
    </w:p>
    <w:p>
      <w:pPr>
        <w:pStyle w:val="ListBullet"/>
      </w:pPr>
      <w:r>
        <w:t>LIMONADA SUÍÇA DA PALMIRINHA.doc — Conteúdo repetido (caminho: CULINÁRIA-20261018T233200Z-1-001/CULINÁRIA/Receitas Celular/Receitas/LIMONADA SUÍÇA DA PALMIRINHA.doc)</w:t>
      </w:r>
    </w:p>
    <w:p>
      <w:pPr>
        <w:pStyle w:val="ListBullet"/>
      </w:pPr>
      <w:r>
        <w:t>MARSHMALLOWS.docx — Receita repetida com mesmo título (caminho: CULINÁRIA-20261018T233200Z-1-001/CULINÁRIA/Receitas Celular/Receitas/MARSHMALLOWS.docx)</w:t>
      </w:r>
    </w:p>
    <w:p>
      <w:pPr>
        <w:pStyle w:val="ListBullet"/>
      </w:pPr>
      <w:r>
        <w:t>MASSA DE PIZZA.doc — Conteúdo repetido (caminho: CULINÁRIA-20261018T233200Z-1-001/CULINÁRIA/Receitas Celular/Receitas/MASSA DE PIZZA.doc)</w:t>
      </w:r>
    </w:p>
    <w:p>
      <w:pPr>
        <w:pStyle w:val="ListBullet"/>
      </w:pPr>
      <w:r>
        <w:t>MOLHO BARBECUE.doc — Conteúdo repetido (caminho: CULINÁRIA-20261018T233200Z-1-001/CULINÁRIA/Receitas Celular/Receitas/MOLHO BARBECUE.doc)</w:t>
      </w:r>
    </w:p>
    <w:p>
      <w:pPr>
        <w:pStyle w:val="ListBullet"/>
      </w:pPr>
      <w:r>
        <w:t>MOLHO DE ALHO PARA CHURRASCO.doc — Conteúdo repetido (caminho: CULINÁRIA-20261018T233200Z-1-001/CULINÁRIA/Receitas Celular/Receitas/MOLHO DE ALHO PARA CHURRASCO.doc)</w:t>
      </w:r>
    </w:p>
    <w:p>
      <w:pPr>
        <w:pStyle w:val="ListBullet"/>
      </w:pPr>
      <w:r>
        <w:t>MOLHO TÁRTARO.doc — Conteúdo repetido (caminho: CULINÁRIA-20261018T233200Z-1-001/CULINÁRIA/Receitas Celular/Receitas/MOLHO TÁRTARO.doc)</w:t>
      </w:r>
    </w:p>
    <w:p>
      <w:pPr>
        <w:pStyle w:val="ListBullet"/>
      </w:pPr>
      <w:r>
        <w:t>NUGGETS CASEIRO II.doc — Conteúdo repetido (caminho: CULINÁRIA-20261018T233200Z-1-001/CULINÁRIA/Receitas Celular/Receitas/NUGGETS CASEIRO II.doc)</w:t>
      </w:r>
    </w:p>
    <w:p>
      <w:pPr>
        <w:pStyle w:val="ListBullet"/>
      </w:pPr>
      <w:r>
        <w:t>NUGGETS CASEIRO.doc — Conteúdo repetido (caminho: CULINÁRIA-20261018T233200Z-1-001/CULINÁRIA/Receitas Celular/Receitas/NUGGETS CASEIRO.doc)</w:t>
      </w:r>
    </w:p>
    <w:p>
      <w:pPr>
        <w:pStyle w:val="ListBullet"/>
      </w:pPr>
      <w:r>
        <w:t>NUGGETS DE FRANGO COM REQUEIJÃO.doc — Conteúdo repetido (caminho: CULINÁRIA-20261018T233200Z-1-001/CULINÁRIA/Receitas Celular/Receitas/NUGGETS DE FRANGO COM REQUEIJÃO.doc)</w:t>
      </w:r>
    </w:p>
    <w:p>
      <w:pPr>
        <w:pStyle w:val="ListBullet"/>
      </w:pPr>
      <w:r>
        <w:t>OMELETE.doc — Conteúdo repetido (caminho: CULINÁRIA-20261018T233200Z-1-001/CULINÁRIA/Receitas Celular/Receitas/OMELETE.doc)</w:t>
      </w:r>
    </w:p>
    <w:p>
      <w:pPr>
        <w:pStyle w:val="ListBullet"/>
      </w:pPr>
      <w:r>
        <w:t>OVO À MILANESA COM MOLHO TÁRTARO.doc — Conteúdo repetido (caminho: CULINÁRIA-20261018T233200Z-1-001/CULINÁRIA/Receitas Celular/Receitas/OVO À MILANESA COM MOLHO TÁRTARO.doc)</w:t>
      </w:r>
    </w:p>
    <w:p>
      <w:pPr>
        <w:pStyle w:val="ListBullet"/>
      </w:pPr>
      <w:r>
        <w:t>PANETONE TRADICIONAL iG.doc — Conteúdo repetido (caminho: CULINÁRIA-20261018T233200Z-1-001/CULINÁRIA/Receitas Celular/Receitas/PANETONE TRADICIONAL iG.doc)</w:t>
      </w:r>
    </w:p>
    <w:p>
      <w:pPr>
        <w:pStyle w:val="ListBullet"/>
      </w:pPr>
      <w:r>
        <w:t>PANETONE TRADICIONAL.doc — Conteúdo repetido (caminho: CULINÁRIA-20261018T233200Z-1-001/CULINÁRIA/Receitas Celular/Receitas/PANETONE TRADICIONAL.doc)</w:t>
      </w:r>
    </w:p>
    <w:p>
      <w:pPr>
        <w:pStyle w:val="ListBullet"/>
      </w:pPr>
      <w:r>
        <w:t>PANETONE.doc — Conteúdo repetido (caminho: CULINÁRIA-20261018T233200Z-1-001/CULINÁRIA/Receitas Celular/Receitas/PANETONE.doc)</w:t>
      </w:r>
    </w:p>
    <w:p>
      <w:pPr>
        <w:pStyle w:val="ListBullet"/>
      </w:pPr>
      <w:r>
        <w:t>PANQUECA SEM FARINHA.doc — Receita repetida com mesmo título (caminho: CULINÁRIA-20261018T233200Z-1-001/CULINÁRIA/Receitas Celular/Receitas/PANQUECA SEM FARINHA.doc)</w:t>
      </w:r>
    </w:p>
    <w:p>
      <w:pPr>
        <w:pStyle w:val="ListBullet"/>
      </w:pPr>
      <w:r>
        <w:t>PANQUECA.doc — Conteúdo repetido (caminho: CULINÁRIA-20261018T233200Z-1-001/CULINÁRIA/Receitas Celular/Receitas/PANQUECA.doc)</w:t>
      </w:r>
    </w:p>
    <w:p>
      <w:pPr>
        <w:pStyle w:val="ListBullet"/>
      </w:pPr>
      <w:r>
        <w:t>PASTEL DE FEIRA.doc — Conteúdo repetido (caminho: CULINÁRIA-20261018T233200Z-1-001/CULINÁRIA/Receitas Celular/Receitas/PASTEL DE FEIRA.doc)</w:t>
      </w:r>
    </w:p>
    <w:p>
      <w:pPr>
        <w:pStyle w:val="ListBullet"/>
      </w:pPr>
      <w:r>
        <w:t>PATÊ DE AZEITONAS.doc — Conteúdo repetido (caminho: CULINÁRIA-20261018T233200Z-1-001/CULINÁRIA/Receitas Celular/Receitas/PATÊ DE AZEITONAS.doc)</w:t>
      </w:r>
    </w:p>
    <w:p>
      <w:pPr>
        <w:pStyle w:val="ListBullet"/>
      </w:pPr>
      <w:r>
        <w:t>PATÊ DE FRANGO DEFUMADO.doc — Conteúdo repetido (caminho: CULINÁRIA-20261018T233200Z-1-001/CULINÁRIA/Receitas Celular/Receitas/PATÊ DE FRANGO DEFUMADO.doc)</w:t>
      </w:r>
    </w:p>
    <w:p>
      <w:pPr>
        <w:pStyle w:val="ListBullet"/>
      </w:pPr>
      <w:r>
        <w:t>PATÊ DE TOMATE.doc — Conteúdo repetido (caminho: CULINÁRIA-20261018T233200Z-1-001/CULINÁRIA/Receitas Celular/Receitas/PATÊ DE TOMATE.doc)</w:t>
      </w:r>
    </w:p>
    <w:p>
      <w:pPr>
        <w:pStyle w:val="ListBullet"/>
      </w:pPr>
      <w:r>
        <w:t>PIMENTÃO RECHEADO.doc — Conteúdo repetido (caminho: CULINÁRIA-20261018T233200Z-1-001/CULINÁRIA/Receitas Celular/Receitas/PIMENTÃO RECHEADO.doc)</w:t>
      </w:r>
    </w:p>
    <w:p>
      <w:pPr>
        <w:pStyle w:val="ListBullet"/>
      </w:pPr>
      <w:r>
        <w:t>PIPOCA SEM ÓLEO.doc — Conteúdo repetido (caminho: CULINÁRIA-20261018T233200Z-1-001/CULINÁRIA/Receitas Celular/Receitas/PIPOCA SEM ÓLEO.doc)</w:t>
      </w:r>
    </w:p>
    <w:p>
      <w:pPr>
        <w:pStyle w:val="ListBullet"/>
      </w:pPr>
      <w:r>
        <w:t>PIZZA - MASSA.doc — Receita repetida com mesmo título (caminho: CULINÁRIA-20261018T233200Z-1-001/CULINÁRIA/Receitas Celular/Receitas/PIZZA - MASSA.doc)</w:t>
      </w:r>
    </w:p>
    <w:p>
      <w:pPr>
        <w:pStyle w:val="ListBullet"/>
      </w:pPr>
      <w:r>
        <w:t>PIZZA DE LIQUIDIFICADOR I.doc — Conteúdo repetido (caminho: CULINÁRIA-20261018T233200Z-1-001/CULINÁRIA/Receitas Celular/Receitas/PIZZA DE LIQUIDIFICADOR I.doc)</w:t>
      </w:r>
    </w:p>
    <w:p>
      <w:pPr>
        <w:pStyle w:val="ListBullet"/>
      </w:pPr>
      <w:r>
        <w:t>PIZZA PORTUGUESA.doc — Conteúdo repetido (caminho: CULINÁRIA-20261018T233200Z-1-001/CULINÁRIA/Receitas Celular/Receitas/PIZZA PORTUGUESA.doc)</w:t>
      </w:r>
    </w:p>
    <w:p>
      <w:pPr>
        <w:pStyle w:val="ListBullet"/>
      </w:pPr>
      <w:r>
        <w:t>PIZZA SAUDÁVEL.doc — Conteúdo repetido (caminho: CULINÁRIA-20261018T233200Z-1-001/CULINÁRIA/Receitas Celular/Receitas/PIZZA SAUDÁVEL.doc)</w:t>
      </w:r>
    </w:p>
    <w:p>
      <w:pPr>
        <w:pStyle w:val="ListBullet"/>
      </w:pPr>
      <w:r>
        <w:t>PIZZA À MODA - Pratos e Panelas.docx — Receita repetida com mesmo título (caminho: CULINÁRIA-20261018T233200Z-1-001/CULINÁRIA/Receitas Celular/Receitas/PIZZA À MODA - Pratos e Panelas.docx)</w:t>
      </w:r>
    </w:p>
    <w:p>
      <w:pPr>
        <w:pStyle w:val="ListBullet"/>
      </w:pPr>
      <w:r>
        <w:t>PRETZEL.doc — Receita repetida com mesmo título (caminho: CULINÁRIA-20261018T233200Z-1-001/CULINÁRIA/Receitas Celular/Receitas/PRETZEL.doc)</w:t>
      </w:r>
    </w:p>
    <w:p>
      <w:pPr>
        <w:pStyle w:val="ListBullet"/>
      </w:pPr>
      <w:r>
        <w:t>PUDIM DE LEITE - SEM FURINHOS.doc — Receita repetida com mesmo título (caminho: CULINÁRIA-20261018T233200Z-1-001/CULINÁRIA/Receitas Celular/Receitas/PUDIM DE LEITE - SEM FURINHOS.doc)</w:t>
      </w:r>
    </w:p>
    <w:p>
      <w:pPr>
        <w:pStyle w:val="ListBullet"/>
      </w:pPr>
      <w:r>
        <w:t>PUDIM DE LEITE CONDENSADO.doc — Conteúdo repetido (caminho: CULINÁRIA-20261018T233200Z-1-001/CULINÁRIA/Receitas Celular/Receitas/PUDIM DE LEITE CONDENSADO.doc)</w:t>
      </w:r>
    </w:p>
    <w:p>
      <w:pPr>
        <w:pStyle w:val="ListBullet"/>
      </w:pPr>
      <w:r>
        <w:t>PUDIM DE PADARIA.doc — Conteúdo repetido (caminho: CULINÁRIA-20261018T233200Z-1-001/CULINÁRIA/Receitas Celular/Receitas/PUDIM DE PADARIA.doc)</w:t>
      </w:r>
    </w:p>
    <w:p>
      <w:pPr>
        <w:pStyle w:val="ListBullet"/>
      </w:pPr>
      <w:r>
        <w:t>PUDIM DE PÃO II.doc — Conteúdo repetido (caminho: CULINÁRIA-20261018T233200Z-1-001/CULINÁRIA/Receitas Celular/Receitas/PUDIM DE PÃO II.doc)</w:t>
      </w:r>
    </w:p>
    <w:p>
      <w:pPr>
        <w:pStyle w:val="ListBullet"/>
      </w:pPr>
      <w:r>
        <w:t>PUDIM DE PÃO.doc — Conteúdo repetido (caminho: CULINÁRIA-20261018T233200Z-1-001/CULINÁRIA/Receitas Celular/Receitas/PUDIM DE PÃO.doc)</w:t>
      </w:r>
    </w:p>
    <w:p>
      <w:pPr>
        <w:pStyle w:val="ListBullet"/>
      </w:pPr>
      <w:r>
        <w:t>PURÊ DE MAÇÃ.doc — Conteúdo repetido (caminho: CULINÁRIA-20261018T233200Z-1-001/CULINÁRIA/Receitas Celular/Receitas/PURÊ DE MAÇÃ.doc)</w:t>
      </w:r>
    </w:p>
    <w:p>
      <w:pPr>
        <w:pStyle w:val="ListBullet"/>
      </w:pPr>
      <w:r>
        <w:t>PÃO DE ALHO COM AZEITE DE OLIVA.doc — Receita repetida com mesmo título (caminho: CULINÁRIA-20261018T233200Z-1-001/CULINÁRIA/Receitas Celular/Receitas/PÃO DE ALHO COM AZEITE DE OLIVA.doc)</w:t>
      </w:r>
    </w:p>
    <w:p>
      <w:pPr>
        <w:pStyle w:val="ListBullet"/>
      </w:pPr>
      <w:r>
        <w:t>PÃO DE ALHO PARA CHURRASCO.doc — Conteúdo repetido (caminho: CULINÁRIA-20261018T233200Z-1-001/CULINÁRIA/Receitas Celular/Receitas/PÃO DE ALHO PARA CHURRASCO.doc)</w:t>
      </w:r>
    </w:p>
    <w:p>
      <w:pPr>
        <w:pStyle w:val="ListBullet"/>
      </w:pPr>
      <w:r>
        <w:t>PÃO DE ALHO VAPT-VUPT.doc — Conteúdo repetido (caminho: CULINÁRIA-20261018T233200Z-1-001/CULINÁRIA/Receitas Celular/Receitas/PÃO DE ALHO VAPT-VUPT.doc)</w:t>
      </w:r>
    </w:p>
    <w:p>
      <w:pPr>
        <w:pStyle w:val="ListBullet"/>
      </w:pPr>
      <w:r>
        <w:t>PÃO DE ALHO.doc — Conteúdo repetido (caminho: CULINÁRIA-20261018T233200Z-1-001/CULINÁRIA/Receitas Celular/Receitas/PÃO DE ALHO.doc)</w:t>
      </w:r>
    </w:p>
    <w:p>
      <w:pPr>
        <w:pStyle w:val="ListBullet"/>
      </w:pPr>
      <w:r>
        <w:t>PÃO DE QUEIJO MINEIRO.doc — Conteúdo repetido (caminho: CULINÁRIA-20261018T233200Z-1-001/CULINÁRIA/Receitas Celular/Receitas/PÃO DE QUEIJO MINEIRO.doc)</w:t>
      </w:r>
    </w:p>
    <w:p>
      <w:pPr>
        <w:pStyle w:val="ListBullet"/>
      </w:pPr>
      <w:r>
        <w:t>PÃO RÁPIDO DE ALHO AZEITONAS E AZEITE.doc — Conteúdo repetido (caminho: CULINÁRIA-20261018T233200Z-1-001/CULINÁRIA/Receitas Celular/Receitas/PÃO RÁPIDO DE ALHO AZEITONAS E AZEITE.doc)</w:t>
      </w:r>
    </w:p>
    <w:p>
      <w:pPr>
        <w:pStyle w:val="ListBullet"/>
      </w:pPr>
      <w:r>
        <w:t>ROCAMBOLE DE GOIABADA.doc — Conteúdo repetido (caminho: CULINÁRIA-20261018T233200Z-1-001/CULINÁRIA/Receitas Celular/Receitas/ROCAMBOLE DE GOIABADA.doc)</w:t>
      </w:r>
    </w:p>
    <w:p>
      <w:pPr>
        <w:pStyle w:val="ListBullet"/>
      </w:pPr>
      <w:r>
        <w:t>ROCAMBOLE SALGADO.doc — Conteúdo repetido (caminho: CULINÁRIA-20261018T233200Z-1-001/CULINÁRIA/Receitas Celular/Receitas/ROCAMBOLE SALGADO.doc)</w:t>
      </w:r>
    </w:p>
    <w:p>
      <w:pPr>
        <w:pStyle w:val="ListBullet"/>
      </w:pPr>
      <w:r>
        <w:t>ROCAMBOLE.doc — Conteúdo repetido (caminho: CULINÁRIA-20261018T233200Z-1-001/CULINÁRIA/Receitas Celular/Receitas/ROCAMBOLE.doc)</w:t>
      </w:r>
    </w:p>
    <w:p>
      <w:pPr>
        <w:pStyle w:val="ListBullet"/>
      </w:pPr>
      <w:r>
        <w:t>ROLINHO DE BERINJELA.doc — Conteúdo repetido (caminho: CULINÁRIA-20261018T233200Z-1-001/CULINÁRIA/Receitas Celular/Receitas/ROLINHO DE BERINJELA.doc)</w:t>
      </w:r>
    </w:p>
    <w:p>
      <w:pPr>
        <w:pStyle w:val="ListBullet"/>
      </w:pPr>
      <w:r>
        <w:t>SALADA DE FRANGO.doc — Conteúdo repetido (caminho: CULINÁRIA-20261018T233200Z-1-001/CULINÁRIA/Receitas Celular/Receitas/SALADA DE FRANGO.doc)</w:t>
      </w:r>
    </w:p>
    <w:p>
      <w:pPr>
        <w:pStyle w:val="ListBullet"/>
      </w:pPr>
      <w:r>
        <w:t>SOPA CREME DE MILHO.doc — Conteúdo repetido (caminho: CULINÁRIA-20261018T233200Z-1-001/CULINÁRIA/Receitas Celular/Receitas/SOPA CREME DE MILHO.doc)</w:t>
      </w:r>
    </w:p>
    <w:p>
      <w:pPr>
        <w:pStyle w:val="ListBullet"/>
      </w:pPr>
      <w:r>
        <w:t>SUCO DE TOMATE.doc — Conteúdo repetido (caminho: CULINÁRIA-20261018T233200Z-1-001/CULINÁRIA/Receitas Celular/Receitas/SUCO DE TOMATE.doc)</w:t>
      </w:r>
    </w:p>
    <w:p>
      <w:pPr>
        <w:pStyle w:val="ListBullet"/>
      </w:pPr>
      <w:r>
        <w:t>SUCOS DESINTOXICANTES.doc — Conteúdo repetido (caminho: CULINÁRIA-20261018T233200Z-1-001/CULINÁRIA/Receitas Celular/Receitas/SUCOS DESINTOXICANTES.doc)</w:t>
      </w:r>
    </w:p>
    <w:p>
      <w:pPr>
        <w:pStyle w:val="ListBullet"/>
      </w:pPr>
      <w:r>
        <w:t>SUCOS DETOX II.doc — Receita repetida com mesmo título (caminho: CULINÁRIA-20261018T233200Z-1-001/CULINÁRIA/Receitas Celular/Receitas/SUCOS DETOX II.doc)</w:t>
      </w:r>
    </w:p>
    <w:p>
      <w:pPr>
        <w:pStyle w:val="ListBullet"/>
      </w:pPr>
      <w:r>
        <w:t>TABULE NA BARCA DE ABOBRINHA.doc — Conteúdo repetido (caminho: CULINÁRIA-20261018T233200Z-1-001/CULINÁRIA/Receitas Celular/Receitas/TABULE NA BARCA DE ABOBRINHA.doc)</w:t>
      </w:r>
    </w:p>
    <w:p>
      <w:pPr>
        <w:pStyle w:val="ListBullet"/>
      </w:pPr>
      <w:r>
        <w:t>TALHARIM COM LEGUMES.doc — Conteúdo repetido (caminho: CULINÁRIA-20261018T233200Z-1-001/CULINÁRIA/Receitas Celular/Receitas/TALHARIM COM LEGUMES.doc)</w:t>
      </w:r>
    </w:p>
    <w:p>
      <w:pPr>
        <w:pStyle w:val="ListBullet"/>
      </w:pPr>
      <w:r>
        <w:t>TAPIOCA DE BETERRABA.doc — Conteúdo repetido (caminho: CULINÁRIA-20261018T233200Z-1-001/CULINÁRIA/Receitas Celular/Receitas/TAPIOCA DE BETERRABA.doc)</w:t>
      </w:r>
    </w:p>
    <w:p>
      <w:pPr>
        <w:pStyle w:val="ListBullet"/>
      </w:pPr>
      <w:r>
        <w:t>TAPIOCA DE CAFÉ.doc — Conteúdo repetido (caminho: CULINÁRIA-20261018T233200Z-1-001/CULINÁRIA/Receitas Celular/Receitas/TAPIOCA DE CAFÉ.doc)</w:t>
      </w:r>
    </w:p>
    <w:p>
      <w:pPr>
        <w:pStyle w:val="ListBullet"/>
      </w:pPr>
      <w:r>
        <w:t>TAPIOCA.doc — Conteúdo repetido (caminho: CULINÁRIA-20261018T233200Z-1-001/CULINÁRIA/Receitas Celular/Receitas/TAPIOCA.doc)</w:t>
      </w:r>
    </w:p>
    <w:p>
      <w:pPr>
        <w:pStyle w:val="ListBullet"/>
      </w:pPr>
      <w:r>
        <w:t>TOMATE RECHEADO LIGHT.doc — Conteúdo repetido (caminho: CULINÁRIA-20261018T233200Z-1-001/CULINÁRIA/Receitas Celular/Receitas/TOMATE RECHEADO LIGHT.doc)</w:t>
      </w:r>
    </w:p>
    <w:p>
      <w:pPr>
        <w:pStyle w:val="ListBullet"/>
      </w:pPr>
      <w:r>
        <w:t>TOMATE SECO.doc — Conteúdo repetido (caminho: CULINÁRIA-20261018T233200Z-1-001/CULINÁRIA/Receitas Celular/Receitas/TOMATE SECO.doc)</w:t>
      </w:r>
    </w:p>
    <w:p>
      <w:pPr>
        <w:pStyle w:val="ListBullet"/>
      </w:pPr>
      <w:r>
        <w:t>TOMATES MADUROS FRITOS.doc — Receita repetida com mesmo título (caminho: CULINÁRIA-20261018T233200Z-1-001/CULINÁRIA/Receitas Celular/Receitas/TOMATES MADUROS FRITOS.doc)</w:t>
      </w:r>
    </w:p>
    <w:p>
      <w:pPr>
        <w:pStyle w:val="ListBullet"/>
      </w:pPr>
      <w:r>
        <w:t>TORRADINHA DE BANANA.doc — Conteúdo repetido (caminho: CULINÁRIA-20261018T233200Z-1-001/CULINÁRIA/Receitas Celular/Receitas/TORRADINHA DE BANANA.doc)</w:t>
      </w:r>
    </w:p>
    <w:p>
      <w:pPr>
        <w:pStyle w:val="ListBullet"/>
      </w:pPr>
      <w:r>
        <w:t>TROUXINHAS COLORIDAS AO MOLHO BRANCO.doc — Conteúdo repetido (caminho: CULINÁRIA-20261018T233200Z-1-001/CULINÁRIA/Receitas Celular/Receitas/TROUXINHAS COLORIDAS AO MOLHO BRANCO.doc)</w:t>
      </w:r>
    </w:p>
    <w:p>
      <w:pPr>
        <w:pStyle w:val="ListBullet"/>
      </w:pPr>
      <w:r>
        <w:t>TROUXINHAS DE PANQUECAS COLORIDAS.doc — Conteúdo repetido (caminho: CULINÁRIA-20261018T233200Z-1-001/CULINÁRIA/Receitas Celular/Receitas/TROUXINHAS DE PANQUECAS COLORIDAS.doc)</w:t>
      </w:r>
    </w:p>
    <w:p>
      <w:pPr>
        <w:pStyle w:val="ListBullet"/>
      </w:pPr>
      <w:r>
        <w:t>VACA ATOLADA.doc — Conteúdo repetido (caminho: CULINÁRIA-20261018T233200Z-1-001/CULINÁRIA/Receitas Celular/Receitas/VACA ATOLADA.doc)</w:t>
      </w:r>
    </w:p>
    <w:p>
      <w:pPr>
        <w:pStyle w:val="ListBullet"/>
      </w:pPr>
      <w:r>
        <w:t>Receitas Itambé.pdf — Conteúdo repetido (caminho: CULINÁRIA-20261018T233200Z-1-001/CULINÁRIA/Receitas Itambé.pdf)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jp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jpg"/><Relationship Id="rId133" Type="http://schemas.openxmlformats.org/officeDocument/2006/relationships/image" Target="media/image125.jpg"/><Relationship Id="rId134" Type="http://schemas.openxmlformats.org/officeDocument/2006/relationships/image" Target="media/image126.jpg"/><Relationship Id="rId135" Type="http://schemas.openxmlformats.org/officeDocument/2006/relationships/image" Target="media/image127.jpg"/><Relationship Id="rId136" Type="http://schemas.openxmlformats.org/officeDocument/2006/relationships/image" Target="media/image128.jpg"/><Relationship Id="rId137" Type="http://schemas.openxmlformats.org/officeDocument/2006/relationships/image" Target="media/image129.jpg"/><Relationship Id="rId138" Type="http://schemas.openxmlformats.org/officeDocument/2006/relationships/image" Target="media/image130.jpg"/><Relationship Id="rId139" Type="http://schemas.openxmlformats.org/officeDocument/2006/relationships/image" Target="media/image131.jpg"/><Relationship Id="rId140" Type="http://schemas.openxmlformats.org/officeDocument/2006/relationships/image" Target="media/image132.jpg"/><Relationship Id="rId141" Type="http://schemas.openxmlformats.org/officeDocument/2006/relationships/image" Target="media/image133.jpg"/><Relationship Id="rId142" Type="http://schemas.openxmlformats.org/officeDocument/2006/relationships/image" Target="media/image134.jpg"/><Relationship Id="rId143" Type="http://schemas.openxmlformats.org/officeDocument/2006/relationships/image" Target="media/image135.jpg"/><Relationship Id="rId144" Type="http://schemas.openxmlformats.org/officeDocument/2006/relationships/image" Target="media/image136.jpg"/><Relationship Id="rId145" Type="http://schemas.openxmlformats.org/officeDocument/2006/relationships/image" Target="media/image137.jpg"/><Relationship Id="rId146" Type="http://schemas.openxmlformats.org/officeDocument/2006/relationships/image" Target="media/image138.jpg"/><Relationship Id="rId147" Type="http://schemas.openxmlformats.org/officeDocument/2006/relationships/image" Target="media/image139.jpg"/><Relationship Id="rId148" Type="http://schemas.openxmlformats.org/officeDocument/2006/relationships/image" Target="media/image140.jpg"/><Relationship Id="rId149" Type="http://schemas.openxmlformats.org/officeDocument/2006/relationships/image" Target="media/image141.jpg"/><Relationship Id="rId150" Type="http://schemas.openxmlformats.org/officeDocument/2006/relationships/image" Target="media/image142.jpg"/><Relationship Id="rId151" Type="http://schemas.openxmlformats.org/officeDocument/2006/relationships/image" Target="media/image143.jpg"/><Relationship Id="rId152" Type="http://schemas.openxmlformats.org/officeDocument/2006/relationships/image" Target="media/image144.jpg"/><Relationship Id="rId153" Type="http://schemas.openxmlformats.org/officeDocument/2006/relationships/image" Target="media/image145.jpg"/><Relationship Id="rId154" Type="http://schemas.openxmlformats.org/officeDocument/2006/relationships/image" Target="media/image146.jpg"/><Relationship Id="rId155" Type="http://schemas.openxmlformats.org/officeDocument/2006/relationships/image" Target="media/image147.jpg"/><Relationship Id="rId156" Type="http://schemas.openxmlformats.org/officeDocument/2006/relationships/image" Target="media/image148.jpg"/><Relationship Id="rId157" Type="http://schemas.openxmlformats.org/officeDocument/2006/relationships/image" Target="media/image149.jpg"/><Relationship Id="rId158" Type="http://schemas.openxmlformats.org/officeDocument/2006/relationships/image" Target="media/image150.jpg"/><Relationship Id="rId159" Type="http://schemas.openxmlformats.org/officeDocument/2006/relationships/image" Target="media/image151.jpg"/><Relationship Id="rId160" Type="http://schemas.openxmlformats.org/officeDocument/2006/relationships/image" Target="media/image152.jpg"/><Relationship Id="rId161" Type="http://schemas.openxmlformats.org/officeDocument/2006/relationships/image" Target="media/image153.jpg"/><Relationship Id="rId162" Type="http://schemas.openxmlformats.org/officeDocument/2006/relationships/image" Target="media/image154.jpg"/><Relationship Id="rId163" Type="http://schemas.openxmlformats.org/officeDocument/2006/relationships/image" Target="media/image155.jpg"/><Relationship Id="rId164" Type="http://schemas.openxmlformats.org/officeDocument/2006/relationships/image" Target="media/image156.jpg"/><Relationship Id="rId165" Type="http://schemas.openxmlformats.org/officeDocument/2006/relationships/image" Target="media/image157.jpg"/><Relationship Id="rId166" Type="http://schemas.openxmlformats.org/officeDocument/2006/relationships/image" Target="media/image158.jpg"/><Relationship Id="rId167" Type="http://schemas.openxmlformats.org/officeDocument/2006/relationships/image" Target="media/image159.jpg"/><Relationship Id="rId168" Type="http://schemas.openxmlformats.org/officeDocument/2006/relationships/image" Target="media/image160.jpg"/><Relationship Id="rId169" Type="http://schemas.openxmlformats.org/officeDocument/2006/relationships/image" Target="media/image161.jpg"/><Relationship Id="rId170" Type="http://schemas.openxmlformats.org/officeDocument/2006/relationships/image" Target="media/image162.jpg"/><Relationship Id="rId171" Type="http://schemas.openxmlformats.org/officeDocument/2006/relationships/image" Target="media/image163.jpg"/><Relationship Id="rId172" Type="http://schemas.openxmlformats.org/officeDocument/2006/relationships/image" Target="media/image164.jpg"/><Relationship Id="rId173" Type="http://schemas.openxmlformats.org/officeDocument/2006/relationships/image" Target="media/image165.jpg"/><Relationship Id="rId174" Type="http://schemas.openxmlformats.org/officeDocument/2006/relationships/image" Target="media/image166.jpg"/><Relationship Id="rId175" Type="http://schemas.openxmlformats.org/officeDocument/2006/relationships/image" Target="media/image167.jpg"/><Relationship Id="rId176" Type="http://schemas.openxmlformats.org/officeDocument/2006/relationships/image" Target="media/image168.jpg"/><Relationship Id="rId177" Type="http://schemas.openxmlformats.org/officeDocument/2006/relationships/image" Target="media/image169.jpg"/><Relationship Id="rId178" Type="http://schemas.openxmlformats.org/officeDocument/2006/relationships/image" Target="media/image170.jpg"/><Relationship Id="rId179" Type="http://schemas.openxmlformats.org/officeDocument/2006/relationships/image" Target="media/image171.jpg"/><Relationship Id="rId180" Type="http://schemas.openxmlformats.org/officeDocument/2006/relationships/image" Target="media/image172.jpg"/><Relationship Id="rId181" Type="http://schemas.openxmlformats.org/officeDocument/2006/relationships/image" Target="media/image173.jpg"/><Relationship Id="rId182" Type="http://schemas.openxmlformats.org/officeDocument/2006/relationships/image" Target="media/image174.jpg"/><Relationship Id="rId183" Type="http://schemas.openxmlformats.org/officeDocument/2006/relationships/image" Target="media/image175.jpg"/><Relationship Id="rId184" Type="http://schemas.openxmlformats.org/officeDocument/2006/relationships/image" Target="media/image176.jpg"/><Relationship Id="rId185" Type="http://schemas.openxmlformats.org/officeDocument/2006/relationships/image" Target="media/image177.jpg"/><Relationship Id="rId186" Type="http://schemas.openxmlformats.org/officeDocument/2006/relationships/image" Target="media/image178.jpg"/><Relationship Id="rId187" Type="http://schemas.openxmlformats.org/officeDocument/2006/relationships/image" Target="media/image179.jpg"/><Relationship Id="rId188" Type="http://schemas.openxmlformats.org/officeDocument/2006/relationships/image" Target="media/image180.jpg"/><Relationship Id="rId189" Type="http://schemas.openxmlformats.org/officeDocument/2006/relationships/image" Target="media/image181.jpg"/><Relationship Id="rId190" Type="http://schemas.openxmlformats.org/officeDocument/2006/relationships/image" Target="media/image182.jpg"/><Relationship Id="rId191" Type="http://schemas.openxmlformats.org/officeDocument/2006/relationships/image" Target="media/image183.jpg"/><Relationship Id="rId192" Type="http://schemas.openxmlformats.org/officeDocument/2006/relationships/image" Target="media/image184.jpg"/><Relationship Id="rId193" Type="http://schemas.openxmlformats.org/officeDocument/2006/relationships/image" Target="media/image185.jpg"/><Relationship Id="rId194" Type="http://schemas.openxmlformats.org/officeDocument/2006/relationships/image" Target="media/image186.jpg"/><Relationship Id="rId195" Type="http://schemas.openxmlformats.org/officeDocument/2006/relationships/image" Target="media/image187.jpg"/><Relationship Id="rId196" Type="http://schemas.openxmlformats.org/officeDocument/2006/relationships/image" Target="media/image188.jpg"/><Relationship Id="rId197" Type="http://schemas.openxmlformats.org/officeDocument/2006/relationships/image" Target="media/image189.jpg"/><Relationship Id="rId198" Type="http://schemas.openxmlformats.org/officeDocument/2006/relationships/image" Target="media/image190.jpg"/><Relationship Id="rId199" Type="http://schemas.openxmlformats.org/officeDocument/2006/relationships/image" Target="media/image191.jpg"/><Relationship Id="rId200" Type="http://schemas.openxmlformats.org/officeDocument/2006/relationships/image" Target="media/image192.jpg"/><Relationship Id="rId201" Type="http://schemas.openxmlformats.org/officeDocument/2006/relationships/image" Target="media/image193.jpg"/><Relationship Id="rId202" Type="http://schemas.openxmlformats.org/officeDocument/2006/relationships/image" Target="media/image194.jpg"/><Relationship Id="rId203" Type="http://schemas.openxmlformats.org/officeDocument/2006/relationships/image" Target="media/image195.jpg"/><Relationship Id="rId204" Type="http://schemas.openxmlformats.org/officeDocument/2006/relationships/image" Target="media/image196.jpg"/><Relationship Id="rId205" Type="http://schemas.openxmlformats.org/officeDocument/2006/relationships/image" Target="media/image197.jpg"/><Relationship Id="rId206" Type="http://schemas.openxmlformats.org/officeDocument/2006/relationships/image" Target="media/image198.jpg"/><Relationship Id="rId207" Type="http://schemas.openxmlformats.org/officeDocument/2006/relationships/image" Target="media/image199.jpg"/><Relationship Id="rId208" Type="http://schemas.openxmlformats.org/officeDocument/2006/relationships/image" Target="media/image200.jpg"/><Relationship Id="rId209" Type="http://schemas.openxmlformats.org/officeDocument/2006/relationships/image" Target="media/image201.jpg"/><Relationship Id="rId210" Type="http://schemas.openxmlformats.org/officeDocument/2006/relationships/image" Target="media/image202.jpg"/><Relationship Id="rId211" Type="http://schemas.openxmlformats.org/officeDocument/2006/relationships/image" Target="media/image203.jpg"/><Relationship Id="rId212" Type="http://schemas.openxmlformats.org/officeDocument/2006/relationships/image" Target="media/image204.jpg"/><Relationship Id="rId213" Type="http://schemas.openxmlformats.org/officeDocument/2006/relationships/image" Target="media/image205.jpg"/><Relationship Id="rId214" Type="http://schemas.openxmlformats.org/officeDocument/2006/relationships/image" Target="media/image206.jpg"/><Relationship Id="rId215" Type="http://schemas.openxmlformats.org/officeDocument/2006/relationships/image" Target="media/image207.jpg"/><Relationship Id="rId216" Type="http://schemas.openxmlformats.org/officeDocument/2006/relationships/image" Target="media/image208.jpg"/><Relationship Id="rId217" Type="http://schemas.openxmlformats.org/officeDocument/2006/relationships/image" Target="media/image209.jpg"/><Relationship Id="rId218" Type="http://schemas.openxmlformats.org/officeDocument/2006/relationships/image" Target="media/image210.jpg"/><Relationship Id="rId219" Type="http://schemas.openxmlformats.org/officeDocument/2006/relationships/image" Target="media/image211.jpg"/><Relationship Id="rId220" Type="http://schemas.openxmlformats.org/officeDocument/2006/relationships/image" Target="media/image212.jpg"/><Relationship Id="rId221" Type="http://schemas.openxmlformats.org/officeDocument/2006/relationships/image" Target="media/image213.jpg"/><Relationship Id="rId222" Type="http://schemas.openxmlformats.org/officeDocument/2006/relationships/image" Target="media/image214.jpg"/><Relationship Id="rId223" Type="http://schemas.openxmlformats.org/officeDocument/2006/relationships/image" Target="media/image215.jpg"/><Relationship Id="rId224" Type="http://schemas.openxmlformats.org/officeDocument/2006/relationships/image" Target="media/image216.jpg"/><Relationship Id="rId225" Type="http://schemas.openxmlformats.org/officeDocument/2006/relationships/image" Target="media/image217.jpg"/><Relationship Id="rId226" Type="http://schemas.openxmlformats.org/officeDocument/2006/relationships/image" Target="media/image218.jpg"/><Relationship Id="rId227" Type="http://schemas.openxmlformats.org/officeDocument/2006/relationships/image" Target="media/image219.jpg"/><Relationship Id="rId228" Type="http://schemas.openxmlformats.org/officeDocument/2006/relationships/image" Target="media/image220.jpg"/><Relationship Id="rId229" Type="http://schemas.openxmlformats.org/officeDocument/2006/relationships/image" Target="media/image221.jpg"/><Relationship Id="rId230" Type="http://schemas.openxmlformats.org/officeDocument/2006/relationships/image" Target="media/image222.jpg"/><Relationship Id="rId231" Type="http://schemas.openxmlformats.org/officeDocument/2006/relationships/image" Target="media/image223.jpg"/><Relationship Id="rId232" Type="http://schemas.openxmlformats.org/officeDocument/2006/relationships/image" Target="media/image224.jpg"/><Relationship Id="rId233" Type="http://schemas.openxmlformats.org/officeDocument/2006/relationships/image" Target="media/image225.jpg"/><Relationship Id="rId234" Type="http://schemas.openxmlformats.org/officeDocument/2006/relationships/image" Target="media/image226.jpg"/><Relationship Id="rId235" Type="http://schemas.openxmlformats.org/officeDocument/2006/relationships/image" Target="media/image227.jpg"/><Relationship Id="rId236" Type="http://schemas.openxmlformats.org/officeDocument/2006/relationships/image" Target="media/image228.jpg"/><Relationship Id="rId237" Type="http://schemas.openxmlformats.org/officeDocument/2006/relationships/image" Target="media/image229.jpg"/><Relationship Id="rId238" Type="http://schemas.openxmlformats.org/officeDocument/2006/relationships/image" Target="media/image230.jpg"/><Relationship Id="rId239" Type="http://schemas.openxmlformats.org/officeDocument/2006/relationships/image" Target="media/image231.jpg"/><Relationship Id="rId240" Type="http://schemas.openxmlformats.org/officeDocument/2006/relationships/image" Target="media/image232.jpg"/><Relationship Id="rId241" Type="http://schemas.openxmlformats.org/officeDocument/2006/relationships/image" Target="media/image233.jpg"/><Relationship Id="rId242" Type="http://schemas.openxmlformats.org/officeDocument/2006/relationships/image" Target="media/image234.jpg"/><Relationship Id="rId243" Type="http://schemas.openxmlformats.org/officeDocument/2006/relationships/image" Target="media/image235.jpg"/><Relationship Id="rId244" Type="http://schemas.openxmlformats.org/officeDocument/2006/relationships/image" Target="media/image236.jpg"/><Relationship Id="rId245" Type="http://schemas.openxmlformats.org/officeDocument/2006/relationships/image" Target="media/image237.jpg"/><Relationship Id="rId246" Type="http://schemas.openxmlformats.org/officeDocument/2006/relationships/image" Target="media/image238.jpg"/><Relationship Id="rId247" Type="http://schemas.openxmlformats.org/officeDocument/2006/relationships/image" Target="media/image239.jpg"/><Relationship Id="rId248" Type="http://schemas.openxmlformats.org/officeDocument/2006/relationships/image" Target="media/image240.jpg"/><Relationship Id="rId249" Type="http://schemas.openxmlformats.org/officeDocument/2006/relationships/image" Target="media/image241.jpg"/><Relationship Id="rId250" Type="http://schemas.openxmlformats.org/officeDocument/2006/relationships/image" Target="media/image242.jpg"/><Relationship Id="rId251" Type="http://schemas.openxmlformats.org/officeDocument/2006/relationships/image" Target="media/image243.jpg"/><Relationship Id="rId252" Type="http://schemas.openxmlformats.org/officeDocument/2006/relationships/image" Target="media/image244.jpg"/><Relationship Id="rId253" Type="http://schemas.openxmlformats.org/officeDocument/2006/relationships/image" Target="media/image245.jpg"/><Relationship Id="rId254" Type="http://schemas.openxmlformats.org/officeDocument/2006/relationships/image" Target="media/image246.jpg"/><Relationship Id="rId255" Type="http://schemas.openxmlformats.org/officeDocument/2006/relationships/image" Target="media/image247.jpg"/><Relationship Id="rId256" Type="http://schemas.openxmlformats.org/officeDocument/2006/relationships/image" Target="media/image248.jpg"/><Relationship Id="rId257" Type="http://schemas.openxmlformats.org/officeDocument/2006/relationships/image" Target="media/image249.jpg"/><Relationship Id="rId258" Type="http://schemas.openxmlformats.org/officeDocument/2006/relationships/image" Target="media/image250.jpg"/><Relationship Id="rId259" Type="http://schemas.openxmlformats.org/officeDocument/2006/relationships/image" Target="media/image251.jpg"/><Relationship Id="rId260" Type="http://schemas.openxmlformats.org/officeDocument/2006/relationships/image" Target="media/image252.jpg"/><Relationship Id="rId261" Type="http://schemas.openxmlformats.org/officeDocument/2006/relationships/image" Target="media/image253.jpg"/><Relationship Id="rId262" Type="http://schemas.openxmlformats.org/officeDocument/2006/relationships/image" Target="media/image254.jpg"/><Relationship Id="rId263" Type="http://schemas.openxmlformats.org/officeDocument/2006/relationships/image" Target="media/image255.jpg"/><Relationship Id="rId264" Type="http://schemas.openxmlformats.org/officeDocument/2006/relationships/image" Target="media/image256.jpg"/><Relationship Id="rId265" Type="http://schemas.openxmlformats.org/officeDocument/2006/relationships/image" Target="media/image257.jpg"/><Relationship Id="rId266" Type="http://schemas.openxmlformats.org/officeDocument/2006/relationships/image" Target="media/image258.jpg"/><Relationship Id="rId267" Type="http://schemas.openxmlformats.org/officeDocument/2006/relationships/image" Target="media/image259.jpg"/><Relationship Id="rId268" Type="http://schemas.openxmlformats.org/officeDocument/2006/relationships/image" Target="media/image260.jpg"/><Relationship Id="rId269" Type="http://schemas.openxmlformats.org/officeDocument/2006/relationships/image" Target="media/image261.jpg"/><Relationship Id="rId270" Type="http://schemas.openxmlformats.org/officeDocument/2006/relationships/image" Target="media/image262.jpg"/><Relationship Id="rId271" Type="http://schemas.openxmlformats.org/officeDocument/2006/relationships/image" Target="media/image263.jpg"/><Relationship Id="rId272" Type="http://schemas.openxmlformats.org/officeDocument/2006/relationships/image" Target="media/image264.jpg"/><Relationship Id="rId273" Type="http://schemas.openxmlformats.org/officeDocument/2006/relationships/image" Target="media/image265.jpg"/><Relationship Id="rId274" Type="http://schemas.openxmlformats.org/officeDocument/2006/relationships/image" Target="media/image266.jpg"/><Relationship Id="rId275" Type="http://schemas.openxmlformats.org/officeDocument/2006/relationships/image" Target="media/image267.jpg"/><Relationship Id="rId276" Type="http://schemas.openxmlformats.org/officeDocument/2006/relationships/image" Target="media/image268.jpg"/><Relationship Id="rId277" Type="http://schemas.openxmlformats.org/officeDocument/2006/relationships/image" Target="media/image269.jpg"/><Relationship Id="rId278" Type="http://schemas.openxmlformats.org/officeDocument/2006/relationships/image" Target="media/image270.jpg"/><Relationship Id="rId279" Type="http://schemas.openxmlformats.org/officeDocument/2006/relationships/image" Target="media/image271.jpg"/><Relationship Id="rId280" Type="http://schemas.openxmlformats.org/officeDocument/2006/relationships/image" Target="media/image272.jpg"/><Relationship Id="rId281" Type="http://schemas.openxmlformats.org/officeDocument/2006/relationships/image" Target="media/image273.jpg"/><Relationship Id="rId282" Type="http://schemas.openxmlformats.org/officeDocument/2006/relationships/image" Target="media/image274.jpg"/><Relationship Id="rId283" Type="http://schemas.openxmlformats.org/officeDocument/2006/relationships/image" Target="media/image275.jpg"/><Relationship Id="rId284" Type="http://schemas.openxmlformats.org/officeDocument/2006/relationships/image" Target="media/image276.jpg"/><Relationship Id="rId285" Type="http://schemas.openxmlformats.org/officeDocument/2006/relationships/image" Target="media/image277.jpg"/><Relationship Id="rId286" Type="http://schemas.openxmlformats.org/officeDocument/2006/relationships/image" Target="media/image278.jpg"/><Relationship Id="rId287" Type="http://schemas.openxmlformats.org/officeDocument/2006/relationships/image" Target="media/image279.jpg"/><Relationship Id="rId288" Type="http://schemas.openxmlformats.org/officeDocument/2006/relationships/image" Target="media/image280.jpg"/><Relationship Id="rId289" Type="http://schemas.openxmlformats.org/officeDocument/2006/relationships/image" Target="media/image281.jpg"/><Relationship Id="rId290" Type="http://schemas.openxmlformats.org/officeDocument/2006/relationships/image" Target="media/image282.jpg"/><Relationship Id="rId291" Type="http://schemas.openxmlformats.org/officeDocument/2006/relationships/image" Target="media/image283.jpg"/><Relationship Id="rId292" Type="http://schemas.openxmlformats.org/officeDocument/2006/relationships/image" Target="media/image284.jpg"/><Relationship Id="rId293" Type="http://schemas.openxmlformats.org/officeDocument/2006/relationships/image" Target="media/image285.jpg"/><Relationship Id="rId294" Type="http://schemas.openxmlformats.org/officeDocument/2006/relationships/image" Target="media/image286.jpg"/><Relationship Id="rId295" Type="http://schemas.openxmlformats.org/officeDocument/2006/relationships/image" Target="media/image287.jpg"/><Relationship Id="rId296" Type="http://schemas.openxmlformats.org/officeDocument/2006/relationships/image" Target="media/image288.jpg"/><Relationship Id="rId297" Type="http://schemas.openxmlformats.org/officeDocument/2006/relationships/image" Target="media/image289.jpg"/><Relationship Id="rId298" Type="http://schemas.openxmlformats.org/officeDocument/2006/relationships/image" Target="media/image290.jpg"/><Relationship Id="rId299" Type="http://schemas.openxmlformats.org/officeDocument/2006/relationships/image" Target="media/image291.jpg"/><Relationship Id="rId300" Type="http://schemas.openxmlformats.org/officeDocument/2006/relationships/image" Target="media/image292.jpg"/><Relationship Id="rId301" Type="http://schemas.openxmlformats.org/officeDocument/2006/relationships/image" Target="media/image293.jpg"/><Relationship Id="rId302" Type="http://schemas.openxmlformats.org/officeDocument/2006/relationships/image" Target="media/image294.jpg"/><Relationship Id="rId303" Type="http://schemas.openxmlformats.org/officeDocument/2006/relationships/image" Target="media/image295.jpg"/><Relationship Id="rId304" Type="http://schemas.openxmlformats.org/officeDocument/2006/relationships/image" Target="media/image296.jpg"/><Relationship Id="rId305" Type="http://schemas.openxmlformats.org/officeDocument/2006/relationships/image" Target="media/image297.jpg"/><Relationship Id="rId306" Type="http://schemas.openxmlformats.org/officeDocument/2006/relationships/image" Target="media/image298.jpg"/><Relationship Id="rId307" Type="http://schemas.openxmlformats.org/officeDocument/2006/relationships/image" Target="media/image299.jpg"/><Relationship Id="rId308" Type="http://schemas.openxmlformats.org/officeDocument/2006/relationships/image" Target="media/image300.jpg"/><Relationship Id="rId309" Type="http://schemas.openxmlformats.org/officeDocument/2006/relationships/image" Target="media/image301.jpg"/><Relationship Id="rId310" Type="http://schemas.openxmlformats.org/officeDocument/2006/relationships/image" Target="media/image302.jpg"/><Relationship Id="rId311" Type="http://schemas.openxmlformats.org/officeDocument/2006/relationships/image" Target="media/image303.jpg"/><Relationship Id="rId312" Type="http://schemas.openxmlformats.org/officeDocument/2006/relationships/image" Target="media/image304.jpg"/><Relationship Id="rId313" Type="http://schemas.openxmlformats.org/officeDocument/2006/relationships/image" Target="media/image305.jpg"/><Relationship Id="rId314" Type="http://schemas.openxmlformats.org/officeDocument/2006/relationships/image" Target="media/image306.jpg"/><Relationship Id="rId315" Type="http://schemas.openxmlformats.org/officeDocument/2006/relationships/image" Target="media/image307.jpg"/><Relationship Id="rId316" Type="http://schemas.openxmlformats.org/officeDocument/2006/relationships/image" Target="media/image308.jpg"/><Relationship Id="rId317" Type="http://schemas.openxmlformats.org/officeDocument/2006/relationships/image" Target="media/image309.jpg"/><Relationship Id="rId318" Type="http://schemas.openxmlformats.org/officeDocument/2006/relationships/image" Target="media/image310.jpg"/><Relationship Id="rId319" Type="http://schemas.openxmlformats.org/officeDocument/2006/relationships/image" Target="media/image311.jpg"/><Relationship Id="rId320" Type="http://schemas.openxmlformats.org/officeDocument/2006/relationships/image" Target="media/image312.jpg"/><Relationship Id="rId321" Type="http://schemas.openxmlformats.org/officeDocument/2006/relationships/image" Target="media/image313.jpg"/><Relationship Id="rId322" Type="http://schemas.openxmlformats.org/officeDocument/2006/relationships/image" Target="media/image314.jpg"/><Relationship Id="rId323" Type="http://schemas.openxmlformats.org/officeDocument/2006/relationships/image" Target="media/image315.jpg"/><Relationship Id="rId324" Type="http://schemas.openxmlformats.org/officeDocument/2006/relationships/image" Target="media/image316.jpg"/><Relationship Id="rId325" Type="http://schemas.openxmlformats.org/officeDocument/2006/relationships/image" Target="media/image317.jpg"/><Relationship Id="rId326" Type="http://schemas.openxmlformats.org/officeDocument/2006/relationships/image" Target="media/image318.jpg"/><Relationship Id="rId327" Type="http://schemas.openxmlformats.org/officeDocument/2006/relationships/image" Target="media/image319.jpg"/><Relationship Id="rId328" Type="http://schemas.openxmlformats.org/officeDocument/2006/relationships/image" Target="media/image320.jpg"/><Relationship Id="rId329" Type="http://schemas.openxmlformats.org/officeDocument/2006/relationships/image" Target="media/image321.jpg"/><Relationship Id="rId330" Type="http://schemas.openxmlformats.org/officeDocument/2006/relationships/image" Target="media/image322.jpg"/><Relationship Id="rId331" Type="http://schemas.openxmlformats.org/officeDocument/2006/relationships/image" Target="media/image323.jpg"/><Relationship Id="rId332" Type="http://schemas.openxmlformats.org/officeDocument/2006/relationships/image" Target="media/image324.jpg"/><Relationship Id="rId333" Type="http://schemas.openxmlformats.org/officeDocument/2006/relationships/image" Target="media/image325.jpg"/><Relationship Id="rId334" Type="http://schemas.openxmlformats.org/officeDocument/2006/relationships/image" Target="media/image326.jpg"/><Relationship Id="rId335" Type="http://schemas.openxmlformats.org/officeDocument/2006/relationships/image" Target="media/image327.jpg"/><Relationship Id="rId336" Type="http://schemas.openxmlformats.org/officeDocument/2006/relationships/image" Target="media/image328.jpg"/><Relationship Id="rId337" Type="http://schemas.openxmlformats.org/officeDocument/2006/relationships/image" Target="media/image329.jpg"/><Relationship Id="rId338" Type="http://schemas.openxmlformats.org/officeDocument/2006/relationships/image" Target="media/image330.jpg"/><Relationship Id="rId339" Type="http://schemas.openxmlformats.org/officeDocument/2006/relationships/image" Target="media/image331.jpg"/><Relationship Id="rId340" Type="http://schemas.openxmlformats.org/officeDocument/2006/relationships/image" Target="media/image332.jpg"/><Relationship Id="rId341" Type="http://schemas.openxmlformats.org/officeDocument/2006/relationships/image" Target="media/image333.jpg"/><Relationship Id="rId342" Type="http://schemas.openxmlformats.org/officeDocument/2006/relationships/image" Target="media/image334.jpg"/><Relationship Id="rId343" Type="http://schemas.openxmlformats.org/officeDocument/2006/relationships/image" Target="media/image335.jpg"/><Relationship Id="rId344" Type="http://schemas.openxmlformats.org/officeDocument/2006/relationships/image" Target="media/image336.jpg"/><Relationship Id="rId345" Type="http://schemas.openxmlformats.org/officeDocument/2006/relationships/image" Target="media/image337.jpg"/><Relationship Id="rId346" Type="http://schemas.openxmlformats.org/officeDocument/2006/relationships/image" Target="media/image338.jpg"/><Relationship Id="rId347" Type="http://schemas.openxmlformats.org/officeDocument/2006/relationships/image" Target="media/image339.jpg"/><Relationship Id="rId348" Type="http://schemas.openxmlformats.org/officeDocument/2006/relationships/image" Target="media/image340.jpg"/><Relationship Id="rId349" Type="http://schemas.openxmlformats.org/officeDocument/2006/relationships/image" Target="media/image341.jpg"/><Relationship Id="rId350" Type="http://schemas.openxmlformats.org/officeDocument/2006/relationships/image" Target="media/image342.jpg"/><Relationship Id="rId351" Type="http://schemas.openxmlformats.org/officeDocument/2006/relationships/image" Target="media/image343.jpg"/><Relationship Id="rId352" Type="http://schemas.openxmlformats.org/officeDocument/2006/relationships/image" Target="media/image344.jpg"/><Relationship Id="rId353" Type="http://schemas.openxmlformats.org/officeDocument/2006/relationships/image" Target="media/image345.jpg"/><Relationship Id="rId354" Type="http://schemas.openxmlformats.org/officeDocument/2006/relationships/image" Target="media/image346.jpg"/><Relationship Id="rId355" Type="http://schemas.openxmlformats.org/officeDocument/2006/relationships/image" Target="media/image347.jpg"/><Relationship Id="rId356" Type="http://schemas.openxmlformats.org/officeDocument/2006/relationships/image" Target="media/image348.jpg"/><Relationship Id="rId357" Type="http://schemas.openxmlformats.org/officeDocument/2006/relationships/image" Target="media/image349.jpg"/><Relationship Id="rId358" Type="http://schemas.openxmlformats.org/officeDocument/2006/relationships/image" Target="media/image350.jpg"/><Relationship Id="rId359" Type="http://schemas.openxmlformats.org/officeDocument/2006/relationships/image" Target="media/image351.jpg"/><Relationship Id="rId360" Type="http://schemas.openxmlformats.org/officeDocument/2006/relationships/image" Target="media/image352.jpg"/><Relationship Id="rId361" Type="http://schemas.openxmlformats.org/officeDocument/2006/relationships/image" Target="media/image353.jpg"/><Relationship Id="rId362" Type="http://schemas.openxmlformats.org/officeDocument/2006/relationships/image" Target="media/image354.jpg"/><Relationship Id="rId363" Type="http://schemas.openxmlformats.org/officeDocument/2006/relationships/image" Target="media/image355.jpg"/><Relationship Id="rId364" Type="http://schemas.openxmlformats.org/officeDocument/2006/relationships/image" Target="media/image356.jpg"/><Relationship Id="rId365" Type="http://schemas.openxmlformats.org/officeDocument/2006/relationships/image" Target="media/image357.jpg"/><Relationship Id="rId366" Type="http://schemas.openxmlformats.org/officeDocument/2006/relationships/image" Target="media/image358.jpg"/><Relationship Id="rId367" Type="http://schemas.openxmlformats.org/officeDocument/2006/relationships/image" Target="media/image359.jpg"/><Relationship Id="rId368" Type="http://schemas.openxmlformats.org/officeDocument/2006/relationships/image" Target="media/image360.jpg"/><Relationship Id="rId369" Type="http://schemas.openxmlformats.org/officeDocument/2006/relationships/image" Target="media/image361.jpg"/><Relationship Id="rId370" Type="http://schemas.openxmlformats.org/officeDocument/2006/relationships/image" Target="media/image362.jpg"/><Relationship Id="rId371" Type="http://schemas.openxmlformats.org/officeDocument/2006/relationships/image" Target="media/image363.jpg"/><Relationship Id="rId372" Type="http://schemas.openxmlformats.org/officeDocument/2006/relationships/image" Target="media/image364.jpg"/><Relationship Id="rId373" Type="http://schemas.openxmlformats.org/officeDocument/2006/relationships/image" Target="media/image365.jpg"/><Relationship Id="rId374" Type="http://schemas.openxmlformats.org/officeDocument/2006/relationships/image" Target="media/image366.jpg"/><Relationship Id="rId375" Type="http://schemas.openxmlformats.org/officeDocument/2006/relationships/image" Target="media/image367.jpg"/><Relationship Id="rId376" Type="http://schemas.openxmlformats.org/officeDocument/2006/relationships/image" Target="media/image368.jpg"/><Relationship Id="rId377" Type="http://schemas.openxmlformats.org/officeDocument/2006/relationships/image" Target="media/image369.jpg"/><Relationship Id="rId378" Type="http://schemas.openxmlformats.org/officeDocument/2006/relationships/image" Target="media/image370.jpg"/><Relationship Id="rId379" Type="http://schemas.openxmlformats.org/officeDocument/2006/relationships/image" Target="media/image371.jpg"/><Relationship Id="rId380" Type="http://schemas.openxmlformats.org/officeDocument/2006/relationships/image" Target="media/image372.jpg"/><Relationship Id="rId381" Type="http://schemas.openxmlformats.org/officeDocument/2006/relationships/image" Target="media/image373.jpg"/><Relationship Id="rId382" Type="http://schemas.openxmlformats.org/officeDocument/2006/relationships/image" Target="media/image37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